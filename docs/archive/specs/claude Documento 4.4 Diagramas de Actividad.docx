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4.4 – Diagramas de Actividad</w:t>
      </w:r>
    </w:p>
    <w:p>
      <w:pPr>
        <w:pStyle w:val="Heading1"/>
      </w:pPr>
      <w:r>
        <w:t>ESPEJO (estado real, 2026-09-13)</w:t>
      </w:r>
    </w:p>
    <w:p>
      <w:r>
        <w:t>Nota de este espejo: este documento reescribe el "Documento 4.4 Diagramas de Actividad.docx" original (259 párrafos, 44 tablas, 0 imágenes) contrastando cada uno de los 5 Diagramas de Actividad contra la lógica de decisión real del código, reusando sin repetir la investigación de docs/specs/claude Documento 1 Modelo del Dominio.docx, docs/specs/claude Documento 2 Diseño Funcional.docx, docs/specs/claude Documento 4.1 Casos de Uso.docx y docs/specs/claude Documento 4.3 Diagramas de Secuencia.docx (ya corregidos en esta misma tarea). El original no se modifica.</w:t>
      </w:r>
    </w:p>
    <w:p>
      <w:r>
        <w:t>HALLAZGO MÁS GRAVE de este espejo, encontrado ANTES de tocar el código: los 5 Casos de Uso que este documento cita en su campo "Caso de Uso" (CU-006, CU-014, CU-019, CU-022, CU-025) NO corresponden a los procesos que describe. Comparando contra el Documento 4.1 espejo (que preserva la numeración CU-001 a CU-044 del original de 4.1) y contra el Documento 4.3 espejo — que documenta EXACTAMENTE los mismos 5 procesos (Programar Viaje, Activar Ruta, Validar Vehículo, Validar Pago del Pasajero, Generar Reportes Ejecutivos) con las referencias CORRECTAS CU-009/CU-013/CU-022/CU-030/CU-042 — se confirma que las citas de CU-XXX de ESTE documento (4.4) son simplemente erróneas, no una convención distinta ni una reasignación intencional. Por ejemplo, "ACT-USR-001 Programación de Viaje" cita "CU-006", que en el Documento 4.1 real es "Consultar Historial de Pagos" — un proceso completamente distinto. Se corrige cada referencia abajo, en cada ficha, con evidencia cruzada contra el Documento 4.1 y 4.3 espejos (no contra el código, porque este es un error de consistencia ENTRE documentos, no una brecha de implementación).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Diagrama</w:t>
            </w:r>
          </w:p>
        </w:tc>
        <w:tc>
          <w:tcPr>
            <w:tcW w:type="dxa" w:w="2160"/>
          </w:tcPr>
          <w:p>
            <w:r>
              <w:t>CU citado en el original (4.4)</w:t>
            </w:r>
          </w:p>
        </w:tc>
        <w:tc>
          <w:tcPr>
            <w:tcW w:type="dxa" w:w="2160"/>
          </w:tcPr>
          <w:p>
            <w:r>
              <w:t>A qué proceso corresponde ese CU en el Documento 4.1 real</w:t>
            </w:r>
          </w:p>
        </w:tc>
        <w:tc>
          <w:tcPr>
            <w:tcW w:type="dxa" w:w="2160"/>
          </w:tcPr>
          <w:p>
            <w:r>
              <w:t>CU real del proceso descrito aquí</w:t>
            </w:r>
          </w:p>
        </w:tc>
      </w:tr>
      <w:tr>
        <w:tc>
          <w:tcPr>
            <w:tcW w:type="dxa" w:w="2160"/>
          </w:tcPr>
          <w:p>
            <w:r>
              <w:t>ACT-USR-001 Programación de Viaje</w:t>
            </w:r>
          </w:p>
        </w:tc>
        <w:tc>
          <w:tcPr>
            <w:tcW w:type="dxa" w:w="2160"/>
          </w:tcPr>
          <w:p>
            <w:r>
              <w:t>CU-006</w:t>
            </w:r>
          </w:p>
        </w:tc>
        <w:tc>
          <w:tcPr>
            <w:tcW w:type="dxa" w:w="2160"/>
          </w:tcPr>
          <w:p>
            <w:r>
              <w:t>Consultar Historial de Pagos</w:t>
            </w:r>
          </w:p>
        </w:tc>
        <w:tc>
          <w:tcPr>
            <w:tcW w:type="dxa" w:w="2160"/>
          </w:tcPr>
          <w:p>
            <w:r>
              <w:t>CU-009 (coincide con SEQ-USR-001 del Documento 4.3)</w:t>
            </w:r>
          </w:p>
        </w:tc>
      </w:tr>
      <w:tr>
        <w:tc>
          <w:tcPr>
            <w:tcW w:type="dxa" w:w="2160"/>
          </w:tcPr>
          <w:p>
            <w:r>
              <w:t>ACT-CON-001 Operación de Ruta</w:t>
            </w:r>
          </w:p>
        </w:tc>
        <w:tc>
          <w:tcPr>
            <w:tcW w:type="dxa" w:w="2160"/>
          </w:tcPr>
          <w:p>
            <w:r>
              <w:t>CU-014</w:t>
            </w:r>
          </w:p>
        </w:tc>
        <w:tc>
          <w:tcPr>
            <w:tcW w:type="dxa" w:w="2160"/>
          </w:tcPr>
          <w:p>
            <w:r>
              <w:t>Compartir Ubicación en Tiempo Real</w:t>
            </w:r>
          </w:p>
        </w:tc>
        <w:tc>
          <w:tcPr>
            <w:tcW w:type="dxa" w:w="2160"/>
          </w:tcPr>
          <w:p>
            <w:r>
              <w:t>CU-013 (coincide con SEQ-CON-001)</w:t>
            </w:r>
          </w:p>
        </w:tc>
      </w:tr>
      <w:tr>
        <w:tc>
          <w:tcPr>
            <w:tcW w:type="dxa" w:w="2160"/>
          </w:tcPr>
          <w:p>
            <w:r>
              <w:t>ACT-ADM-001 Validación y Autorización de Vehículos</w:t>
            </w:r>
          </w:p>
        </w:tc>
        <w:tc>
          <w:tcPr>
            <w:tcW w:type="dxa" w:w="2160"/>
          </w:tcPr>
          <w:p>
            <w:r>
              <w:t>CU-019</w:t>
            </w:r>
          </w:p>
        </w:tc>
        <w:tc>
          <w:tcPr>
            <w:tcW w:type="dxa" w:w="2160"/>
          </w:tcPr>
          <w:p>
            <w:r>
              <w:t>Inicio de Sesión del Administrador</w:t>
            </w:r>
          </w:p>
        </w:tc>
        <w:tc>
          <w:tcPr>
            <w:tcW w:type="dxa" w:w="2160"/>
          </w:tcPr>
          <w:p>
            <w:r>
              <w:t>CU-022 (coincide con SEQ-ADM-001; actor real es Presidente, ver 7.3)</w:t>
            </w:r>
          </w:p>
        </w:tc>
      </w:tr>
      <w:tr>
        <w:tc>
          <w:tcPr>
            <w:tcW w:type="dxa" w:w="2160"/>
          </w:tcPr>
          <w:p>
            <w:r>
              <w:t>ACT-TIC-001 Validación de Abordaje y Cobro</w:t>
            </w:r>
          </w:p>
        </w:tc>
        <w:tc>
          <w:tcPr>
            <w:tcW w:type="dxa" w:w="2160"/>
          </w:tcPr>
          <w:p>
            <w:r>
              <w:t>CU-022</w:t>
            </w:r>
          </w:p>
        </w:tc>
        <w:tc>
          <w:tcPr>
            <w:tcW w:type="dxa" w:w="2160"/>
          </w:tcPr>
          <w:p>
            <w:r>
              <w:t>Validar Vehículo</w:t>
            </w:r>
          </w:p>
        </w:tc>
        <w:tc>
          <w:tcPr>
            <w:tcW w:type="dxa" w:w="2160"/>
          </w:tcPr>
          <w:p>
            <w:r>
              <w:t>CU-030 (coincide con SEQ-TIC-001; marcado [NO IMPLEMENTADO COMO SE DESCRIBE] en 4.1/4.3)</w:t>
            </w:r>
          </w:p>
        </w:tc>
      </w:tr>
      <w:tr>
        <w:tc>
          <w:tcPr>
            <w:tcW w:type="dxa" w:w="2160"/>
          </w:tcPr>
          <w:p>
            <w:r>
              <w:t>ACT-PRE-001 Generación de Reporte Ejecutivo</w:t>
            </w:r>
          </w:p>
        </w:tc>
        <w:tc>
          <w:tcPr>
            <w:tcW w:type="dxa" w:w="2160"/>
          </w:tcPr>
          <w:p>
            <w:r>
              <w:t>CU-025</w:t>
            </w:r>
          </w:p>
        </w:tc>
        <w:tc>
          <w:tcPr>
            <w:tcW w:type="dxa" w:w="2160"/>
          </w:tcPr>
          <w:p>
            <w:r>
              <w:t>Gestionar Rutas (Administrador)</w:t>
            </w:r>
          </w:p>
        </w:tc>
        <w:tc>
          <w:tcPr>
            <w:tcW w:type="dxa" w:w="2160"/>
          </w:tcPr>
          <w:p>
            <w:r>
              <w:t>CU-042 (coincide con SEQ-PRE-001)</w:t>
            </w:r>
          </w:p>
        </w:tc>
      </w:tr>
    </w:tbl>
    <w:p/>
    <w:p>
      <w:r>
        <w:t>Segundo hallazgo, transversal: al igual que en el Documento 4.3, los valores DOM-XXX y RN-XXX citados en cada ficha usan la numeración plana de los Documentos 1 y 3 ORIGINALES, no la numeración real corregida en sus espejos. Se agrega la referencia real dentro de la anotación "Estado real" de cada diagrama, sin remapear cada RN individual (mismo criterio de eficiencia ya aplicado en 4.1 y 4.3).</w:t>
      </w:r>
    </w:p>
    <w:p>
      <w:pPr>
        <w:pStyle w:val="Heading1"/>
      </w:pPr>
      <w:r>
        <w:t>1. Propósito</w:t>
      </w:r>
    </w:p>
    <w:p>
      <w:r>
        <w:t>Documentar los Diagramas de Actividad del sistema con el fin de representar el flujo de ejecución de los procesos funcionales más relevantes del proyecto. Estos diagramas describen la secuencia lógica de actividades, decisiones, bifurcaciones, sincronizaciones y finalización de los procesos, proporcionando una visión del comportamiento del sistema desde una perspectiva procedimental.</w:t>
      </w:r>
    </w:p>
    <w:p>
      <w:r>
        <w:t>Cada Diagrama de Actividad constituye un artefacto complementario a los Casos de Uso y a los Diagramas de Secuencia, permitiendo comprender el flujo completo de una funcionalidad sin depender de la implementación técnica.</w:t>
      </w:r>
    </w:p>
    <w:p>
      <w:pPr>
        <w:pStyle w:val="Heading1"/>
      </w:pPr>
      <w:r>
        <w:t>2. Objetivos</w:t>
      </w:r>
    </w:p>
    <w:p>
      <w:pPr>
        <w:pStyle w:val="ListBullet"/>
      </w:pPr>
      <w:r>
        <w:t>Representar el flujo lógico de los procesos funcionales más importantes del sistema.</w:t>
      </w:r>
    </w:p>
    <w:p>
      <w:pPr>
        <w:pStyle w:val="ListBullet"/>
      </w:pPr>
      <w:r>
        <w:t>Documentar las decisiones, bifurcaciones y uniones presentes en cada proceso.</w:t>
      </w:r>
    </w:p>
    <w:p>
      <w:pPr>
        <w:pStyle w:val="ListBullet"/>
      </w:pPr>
      <w:r>
        <w:t>Facilitar la comprensión del comportamiento del sistema antes de su implementación.</w:t>
      </w:r>
    </w:p>
    <w:p>
      <w:pPr>
        <w:pStyle w:val="ListBullet"/>
      </w:pPr>
      <w:r>
        <w:t>Complementar la especificación de los Casos de Uso mediante una representación del flujo de actividades.</w:t>
      </w:r>
    </w:p>
    <w:p>
      <w:pPr>
        <w:pStyle w:val="ListBullet"/>
      </w:pPr>
      <w:r>
        <w:t>Servir como base para la implementación de la lógica de negocio y la elaboración de casos de prueba.</w:t>
      </w:r>
    </w:p>
    <w:p>
      <w:pPr>
        <w:pStyle w:val="ListBullet"/>
      </w:pPr>
      <w:r>
        <w:t>Mantener la trazabilidad con los Conceptos del Dominio (DOM), Casos de Uso (CU), Reglas de Negocio (RN), Diagramas de Clases (CLS), Diagramas de Secuencia (SEQ), Casos de Prueba (QA), Sprints (SPR) y Bitácora de Implementación (IMP).</w:t>
      </w:r>
    </w:p>
    <w:p>
      <w:pPr>
        <w:pStyle w:val="Heading1"/>
      </w:pPr>
      <w:r>
        <w:t>3. Alcance</w:t>
      </w:r>
    </w:p>
    <w:p>
      <w:r>
        <w:t>Este documento comprende únicamente los Diagramas de Actividad correspondientes a los procesos cuyo flujo de ejecución presenta una complejidad suficiente para justificar su representación mediante UML.</w:t>
      </w:r>
    </w:p>
    <w:p>
      <w:r>
        <w:t>No se documentan procesos que cumplan alguna de las siguientes características:</w:t>
      </w:r>
    </w:p>
    <w:p>
      <w:pPr>
        <w:pStyle w:val="ListBullet"/>
      </w:pPr>
      <w:r>
        <w:t>Operaciones CRUD simples.</w:t>
      </w:r>
    </w:p>
    <w:p>
      <w:pPr>
        <w:pStyle w:val="ListBullet"/>
      </w:pPr>
      <w:r>
        <w:t>Consultas directas de información.</w:t>
      </w:r>
    </w:p>
    <w:p>
      <w:pPr>
        <w:pStyle w:val="ListBullet"/>
      </w:pPr>
      <w:r>
        <w:t>Procesos completamente delegados a servicios externos.</w:t>
      </w:r>
    </w:p>
    <w:p>
      <w:pPr>
        <w:pStyle w:val="ListBullet"/>
      </w:pPr>
      <w:r>
        <w:t>Funcionalidades cuyo flujo resulta evidente a partir del Caso de Uso correspondiente.</w:t>
      </w:r>
    </w:p>
    <w:p>
      <w:pPr>
        <w:pStyle w:val="ListBullet"/>
      </w:pPr>
      <w:r>
        <w:t>Procesos internos ejecutados por servicios de Inteligencia Artificial, limitándose el sistema a consumir sus resultados.</w:t>
      </w:r>
    </w:p>
    <w:p>
      <w:r>
        <w:t>Cada diagrama representa un proceso de negocio completo y mantiene correspondencia directa con un Caso de Uso previamente documentado.</w:t>
      </w:r>
    </w:p>
    <w:p>
      <w:r>
        <w:t>Estado real: la correspondencia "directa" con un Caso de Uso que este párrafo promete es justo lo que falla en los 5 diagramas — ver el hallazgo de la portada.</w:t>
      </w:r>
    </w:p>
    <w:p>
      <w:pPr>
        <w:pStyle w:val="Heading1"/>
      </w:pPr>
      <w:r>
        <w:t>4. Relación con el Modelo Base UML (MBU)</w:t>
      </w:r>
    </w:p>
    <w:p>
      <w:r>
        <w:t>El presente documento adopta la estructura definida por el Modelo Base UML (MBU) para garantizar la uniformidad documental del proyecto.</w:t>
      </w:r>
    </w:p>
    <w:p>
      <w:r>
        <w:t>Cada Diagrama de Actividad hereda los elementos comunes establecidos por el MBU y se especializa mediante una plantilla orientada al modelado de flujos de trabajo.</w:t>
      </w:r>
    </w:p>
    <w:p>
      <w:r>
        <w:t>Las relaciones de trazabilidad se establecen mediante los identificadores unificados definidos para el proyecto:</w:t>
      </w:r>
    </w:p>
    <w:p>
      <w:pPr>
        <w:pStyle w:val="ListBullet"/>
      </w:pPr>
      <w:r>
        <w:t>DOM-XXX → Conceptos del Dominio.</w:t>
      </w:r>
    </w:p>
    <w:p>
      <w:pPr>
        <w:pStyle w:val="ListBullet"/>
      </w:pPr>
      <w:r>
        <w:t>FLU-XXX → Flujos Funcionales.</w:t>
      </w:r>
    </w:p>
    <w:p>
      <w:pPr>
        <w:pStyle w:val="ListBullet"/>
      </w:pPr>
      <w:r>
        <w:t>RN-XXX → Reglas de Negocio.</w:t>
      </w:r>
    </w:p>
    <w:p>
      <w:pPr>
        <w:pStyle w:val="ListBullet"/>
      </w:pPr>
      <w:r>
        <w:t>CU-XXX → Casos de Uso.</w:t>
      </w:r>
    </w:p>
    <w:p>
      <w:pPr>
        <w:pStyle w:val="ListBullet"/>
      </w:pPr>
      <w:r>
        <w:t>CLS-XXX → Diagramas de Clases.</w:t>
      </w:r>
    </w:p>
    <w:p>
      <w:pPr>
        <w:pStyle w:val="ListBullet"/>
      </w:pPr>
      <w:r>
        <w:t>SEQ-XXX → Diagramas de Secuencia.</w:t>
      </w:r>
    </w:p>
    <w:p>
      <w:pPr>
        <w:pStyle w:val="ListBullet"/>
      </w:pPr>
      <w:r>
        <w:t>ACT-XXX → Diagramas de Actividad.</w:t>
      </w:r>
    </w:p>
    <w:p>
      <w:pPr>
        <w:pStyle w:val="ListBullet"/>
      </w:pPr>
      <w:r>
        <w:t>QA-XXX → Casos de Prueba.</w:t>
      </w:r>
    </w:p>
    <w:p>
      <w:pPr>
        <w:pStyle w:val="ListBullet"/>
      </w:pPr>
      <w:r>
        <w:t>SPR-XXX → Historias o tareas del Sprint.</w:t>
      </w:r>
    </w:p>
    <w:p>
      <w:pPr>
        <w:pStyle w:val="ListBullet"/>
      </w:pPr>
      <w:r>
        <w:t>IMP-XXX → Bitácora de Implementación.</w:t>
      </w:r>
    </w:p>
    <w:p>
      <w:r>
        <w:t>Cada Diagrama de Actividad mantiene correspondencia directa con un Caso de Uso y, cuando corresponda, complementa un Diagrama de Secuencia previamente documentado.</w:t>
      </w:r>
    </w:p>
    <w:p>
      <w:pPr>
        <w:pStyle w:val="Heading1"/>
      </w:pPr>
      <w:r>
        <w:t>5. Identificación de los Diagramas</w:t>
      </w:r>
    </w:p>
    <w:p>
      <w:r>
        <w:t>Los Diagramas de Actividad utilizan el siguiente esquema de identificación: ACT-[ACTOR]-XXX, donde:</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Descripción</w:t>
            </w:r>
          </w:p>
        </w:tc>
        <w:tc>
          <w:tcPr>
            <w:tcW w:type="dxa" w:w="2880"/>
          </w:tcPr>
          <w:p>
            <w:r>
              <w:t>Ejemplo</w:t>
            </w:r>
          </w:p>
        </w:tc>
      </w:tr>
      <w:tr>
        <w:tc>
          <w:tcPr>
            <w:tcW w:type="dxa" w:w="2880"/>
          </w:tcPr>
          <w:p>
            <w:r>
              <w:t>ACT</w:t>
            </w:r>
          </w:p>
        </w:tc>
        <w:tc>
          <w:tcPr>
            <w:tcW w:type="dxa" w:w="2880"/>
          </w:tcPr>
          <w:p>
            <w:r>
              <w:t>Prefijo correspondiente a Diagramas de Actividad.</w:t>
            </w:r>
          </w:p>
        </w:tc>
        <w:tc>
          <w:tcPr>
            <w:tcW w:type="dxa" w:w="2880"/>
          </w:tcPr>
          <w:p>
            <w:r>
              <w:t>ACT</w:t>
            </w:r>
          </w:p>
        </w:tc>
      </w:tr>
      <w:tr>
        <w:tc>
          <w:tcPr>
            <w:tcW w:type="dxa" w:w="2880"/>
          </w:tcPr>
          <w:p>
            <w:r>
              <w:t>ACTOR</w:t>
            </w:r>
          </w:p>
        </w:tc>
        <w:tc>
          <w:tcPr>
            <w:tcW w:type="dxa" w:w="2880"/>
          </w:tcPr>
          <w:p>
            <w:r>
              <w:t>Abreviatura del actor principal del proceso.</w:t>
            </w:r>
          </w:p>
        </w:tc>
        <w:tc>
          <w:tcPr>
            <w:tcW w:type="dxa" w:w="2880"/>
          </w:tcPr>
          <w:p>
            <w:r>
              <w:t>USR, CON, ADM, TIC, PRE</w:t>
            </w:r>
          </w:p>
        </w:tc>
      </w:tr>
      <w:tr>
        <w:tc>
          <w:tcPr>
            <w:tcW w:type="dxa" w:w="2880"/>
          </w:tcPr>
          <w:p>
            <w:r>
              <w:t>XXX</w:t>
            </w:r>
          </w:p>
        </w:tc>
        <w:tc>
          <w:tcPr>
            <w:tcW w:type="dxa" w:w="2880"/>
          </w:tcPr>
          <w:p>
            <w:r>
              <w:t>Número secuencial dentro del actor correspondiente.</w:t>
            </w:r>
          </w:p>
        </w:tc>
        <w:tc>
          <w:tcPr>
            <w:tcW w:type="dxa" w:w="2880"/>
          </w:tcPr>
          <w:p>
            <w:r/>
          </w:p>
        </w:tc>
      </w:tr>
    </w:tbl>
    <w:p/>
    <w:p>
      <w:pPr>
        <w:pStyle w:val="Heading1"/>
      </w:pPr>
      <w:r>
        <w:t>6. Plantilla Estructurada del Diagrama de Actividad</w:t>
      </w:r>
    </w:p>
    <w:p>
      <w:r>
        <w:t>Información General (plantilla del original, sin cambios)</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ACT-XXX</w:t>
            </w:r>
          </w:p>
        </w:tc>
      </w:tr>
      <w:tr>
        <w:tc>
          <w:tcPr>
            <w:tcW w:type="dxa" w:w="4320"/>
          </w:tcPr>
          <w:p>
            <w:r>
              <w:t>Nombre del Diagrama</w:t>
            </w:r>
          </w:p>
        </w:tc>
        <w:tc>
          <w:tcPr>
            <w:tcW w:type="dxa" w:w="4320"/>
          </w:tcPr>
          <w:p>
            <w:r/>
          </w:p>
        </w:tc>
      </w:tr>
      <w:tr>
        <w:tc>
          <w:tcPr>
            <w:tcW w:type="dxa" w:w="4320"/>
          </w:tcPr>
          <w:p>
            <w:r>
              <w:t>Caso de Uso</w:t>
            </w:r>
          </w:p>
        </w:tc>
        <w:tc>
          <w:tcPr>
            <w:tcW w:type="dxa" w:w="4320"/>
          </w:tcPr>
          <w:p>
            <w:r>
              <w:t>CU-XXX</w:t>
            </w:r>
          </w:p>
        </w:tc>
      </w:tr>
      <w:tr>
        <w:tc>
          <w:tcPr>
            <w:tcW w:type="dxa" w:w="4320"/>
          </w:tcPr>
          <w:p>
            <w:r>
              <w:t>Actor Principal</w:t>
            </w:r>
          </w:p>
        </w:tc>
        <w:tc>
          <w:tcPr>
            <w:tcW w:type="dxa" w:w="4320"/>
          </w:tcPr>
          <w:p>
            <w:r/>
          </w:p>
        </w:tc>
      </w:tr>
      <w:tr>
        <w:tc>
          <w:tcPr>
            <w:tcW w:type="dxa" w:w="4320"/>
          </w:tcPr>
          <w:p>
            <w:r>
              <w:t>Objetivo</w:t>
            </w:r>
          </w:p>
        </w:tc>
        <w:tc>
          <w:tcPr>
            <w:tcW w:type="dxa" w:w="4320"/>
          </w:tcPr>
          <w:p>
            <w:r/>
          </w:p>
        </w:tc>
      </w:tr>
      <w:tr>
        <w:tc>
          <w:tcPr>
            <w:tcW w:type="dxa" w:w="4320"/>
          </w:tcPr>
          <w:p>
            <w:r>
              <w:t>Módulo del Contrato</w:t>
            </w:r>
          </w:p>
        </w:tc>
        <w:tc>
          <w:tcPr>
            <w:tcW w:type="dxa" w:w="4320"/>
          </w:tcPr>
          <w:p>
            <w:r/>
          </w:p>
        </w:tc>
      </w:tr>
      <w:tr>
        <w:tc>
          <w:tcPr>
            <w:tcW w:type="dxa" w:w="4320"/>
          </w:tcPr>
          <w:p>
            <w:r>
              <w:t>Estado</w:t>
            </w:r>
          </w:p>
        </w:tc>
        <w:tc>
          <w:tcPr>
            <w:tcW w:type="dxa" w:w="4320"/>
          </w:tcPr>
          <w:p>
            <w:r>
              <w:t>Diseño / Implementado / Probado</w:t>
            </w:r>
          </w:p>
        </w:tc>
      </w:tr>
    </w:tbl>
    <w:p/>
    <w:p>
      <w:r>
        <w:t>Participantes (Swimlanes) (plantilla del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Identificador</w:t>
            </w:r>
          </w:p>
        </w:tc>
        <w:tc>
          <w:tcPr>
            <w:tcW w:type="dxa" w:w="2880"/>
          </w:tcPr>
          <w:p>
            <w:r>
              <w:t>Nombre</w:t>
            </w:r>
          </w:p>
        </w:tc>
      </w:tr>
      <w:tr>
        <w:tc>
          <w:tcPr>
            <w:tcW w:type="dxa" w:w="2880"/>
          </w:tcPr>
          <w:p>
            <w:r>
              <w:t>Actor</w:t>
            </w:r>
          </w:p>
        </w:tc>
        <w:tc>
          <w:tcPr>
            <w:tcW w:type="dxa" w:w="2880"/>
          </w:tcPr>
          <w:p>
            <w:r>
              <w:t>Usuario</w:t>
            </w:r>
          </w:p>
        </w:tc>
        <w:tc>
          <w:tcPr>
            <w:tcW w:type="dxa" w:w="2880"/>
          </w:tcPr>
          <w:p>
            <w:r>
              <w:t>Usuario</w:t>
            </w:r>
          </w:p>
        </w:tc>
      </w:tr>
      <w:tr>
        <w:tc>
          <w:tcPr>
            <w:tcW w:type="dxa" w:w="2880"/>
          </w:tcPr>
          <w:p>
            <w:r>
              <w:t>Sistema</w:t>
            </w:r>
          </w:p>
        </w:tc>
        <w:tc>
          <w:tcPr>
            <w:tcW w:type="dxa" w:w="2880"/>
          </w:tcPr>
          <w:p>
            <w:r>
              <w:t>Sistema</w:t>
            </w:r>
          </w:p>
        </w:tc>
        <w:tc>
          <w:tcPr>
            <w:tcW w:type="dxa" w:w="2880"/>
          </w:tcPr>
          <w:p>
            <w:r>
              <w:t>Aplicación Móvil</w:t>
            </w:r>
          </w:p>
        </w:tc>
      </w:tr>
      <w:tr>
        <w:tc>
          <w:tcPr>
            <w:tcW w:type="dxa" w:w="2880"/>
          </w:tcPr>
          <w:p>
            <w:r>
              <w:t>Servicio Externo (opcional)</w:t>
            </w:r>
          </w:p>
        </w:tc>
        <w:tc>
          <w:tcPr>
            <w:tcW w:type="dxa" w:w="2880"/>
          </w:tcPr>
          <w:p>
            <w:r>
              <w:t>CLS-EXT-004</w:t>
            </w:r>
          </w:p>
        </w:tc>
        <w:tc>
          <w:tcPr>
            <w:tcW w:type="dxa" w:w="2880"/>
          </w:tcPr>
          <w:p>
            <w:r>
              <w:t>Google Maps</w:t>
            </w:r>
          </w:p>
        </w:tc>
      </w:tr>
    </w:tbl>
    <w:p/>
    <w:p>
      <w:r>
        <w:t>Nota: En un Diagrama de Actividad los participantes representan carriles (swimlanes), no objetos como en un Diagrama de Secuencia.</w:t>
      </w:r>
    </w:p>
    <w:p>
      <w:r>
        <w:t>Flujo de Actividades (plantilla del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Paso</w:t>
            </w:r>
          </w:p>
        </w:tc>
        <w:tc>
          <w:tcPr>
            <w:tcW w:type="dxa" w:w="1728"/>
          </w:tcPr>
          <w:p>
            <w:r>
              <w:t>Responsable</w:t>
            </w:r>
          </w:p>
        </w:tc>
        <w:tc>
          <w:tcPr>
            <w:tcW w:type="dxa" w:w="1728"/>
          </w:tcPr>
          <w:p>
            <w:r>
              <w:t>Actividad</w:t>
            </w:r>
          </w:p>
        </w:tc>
        <w:tc>
          <w:tcPr>
            <w:tcW w:type="dxa" w:w="1728"/>
          </w:tcPr>
          <w:p>
            <w:r>
              <w:t>Tipo UML</w:t>
            </w:r>
          </w:p>
        </w:tc>
        <w:tc>
          <w:tcPr>
            <w:tcW w:type="dxa" w:w="1728"/>
          </w:tcPr>
          <w:p>
            <w:r>
              <w:t>Resultado</w:t>
            </w:r>
          </w:p>
        </w:tc>
      </w:tr>
      <w:tr>
        <w:tc>
          <w:tcPr>
            <w:tcW w:type="dxa" w:w="1728"/>
          </w:tcPr>
          <w:p>
            <w:r>
              <w:t>1</w:t>
            </w:r>
          </w:p>
        </w:tc>
        <w:tc>
          <w:tcPr>
            <w:tcW w:type="dxa" w:w="1728"/>
          </w:tcPr>
          <w:p>
            <w:r/>
          </w:p>
        </w:tc>
        <w:tc>
          <w:tcPr>
            <w:tcW w:type="dxa" w:w="1728"/>
          </w:tcPr>
          <w:p>
            <w:r/>
          </w:p>
        </w:tc>
        <w:tc>
          <w:tcPr>
            <w:tcW w:type="dxa" w:w="1728"/>
          </w:tcPr>
          <w:p>
            <w:r>
              <w:t>Inicio</w:t>
            </w:r>
          </w:p>
        </w:tc>
        <w:tc>
          <w:tcPr>
            <w:tcW w:type="dxa" w:w="1728"/>
          </w:tcPr>
          <w:p>
            <w:r/>
          </w:p>
        </w:tc>
      </w:tr>
      <w:tr>
        <w:tc>
          <w:tcPr>
            <w:tcW w:type="dxa" w:w="1728"/>
          </w:tcPr>
          <w:p>
            <w:r>
              <w:t>2</w:t>
            </w:r>
          </w:p>
        </w:tc>
        <w:tc>
          <w:tcPr>
            <w:tcW w:type="dxa" w:w="1728"/>
          </w:tcPr>
          <w:p>
            <w:r/>
          </w:p>
        </w:tc>
        <w:tc>
          <w:tcPr>
            <w:tcW w:type="dxa" w:w="1728"/>
          </w:tcPr>
          <w:p>
            <w:r/>
          </w:p>
        </w:tc>
        <w:tc>
          <w:tcPr>
            <w:tcW w:type="dxa" w:w="1728"/>
          </w:tcPr>
          <w:p>
            <w:r>
              <w:t>Acción</w:t>
            </w:r>
          </w:p>
        </w:tc>
        <w:tc>
          <w:tcPr>
            <w:tcW w:type="dxa" w:w="1728"/>
          </w:tcPr>
          <w:p>
            <w:r/>
          </w:p>
        </w:tc>
      </w:tr>
      <w:tr>
        <w:tc>
          <w:tcPr>
            <w:tcW w:type="dxa" w:w="1728"/>
          </w:tcPr>
          <w:p>
            <w:r>
              <w:t>3</w:t>
            </w:r>
          </w:p>
        </w:tc>
        <w:tc>
          <w:tcPr>
            <w:tcW w:type="dxa" w:w="1728"/>
          </w:tcPr>
          <w:p>
            <w:r/>
          </w:p>
        </w:tc>
        <w:tc>
          <w:tcPr>
            <w:tcW w:type="dxa" w:w="1728"/>
          </w:tcPr>
          <w:p>
            <w:r/>
          </w:p>
        </w:tc>
        <w:tc>
          <w:tcPr>
            <w:tcW w:type="dxa" w:w="1728"/>
          </w:tcPr>
          <w:p>
            <w:r>
              <w:t>Decisión</w:t>
            </w:r>
          </w:p>
        </w:tc>
        <w:tc>
          <w:tcPr>
            <w:tcW w:type="dxa" w:w="1728"/>
          </w:tcPr>
          <w:p>
            <w:r/>
          </w:p>
        </w:tc>
      </w:tr>
      <w:tr>
        <w:tc>
          <w:tcPr>
            <w:tcW w:type="dxa" w:w="1728"/>
          </w:tcPr>
          <w:p>
            <w:r>
              <w:t>4</w:t>
            </w:r>
          </w:p>
        </w:tc>
        <w:tc>
          <w:tcPr>
            <w:tcW w:type="dxa" w:w="1728"/>
          </w:tcPr>
          <w:p>
            <w:r/>
          </w:p>
        </w:tc>
        <w:tc>
          <w:tcPr>
            <w:tcW w:type="dxa" w:w="1728"/>
          </w:tcPr>
          <w:p>
            <w:r/>
          </w:p>
        </w:tc>
        <w:tc>
          <w:tcPr>
            <w:tcW w:type="dxa" w:w="1728"/>
          </w:tcPr>
          <w:p>
            <w:r>
              <w:t>Acción</w:t>
            </w:r>
          </w:p>
        </w:tc>
        <w:tc>
          <w:tcPr>
            <w:tcW w:type="dxa" w:w="1728"/>
          </w:tcPr>
          <w:p>
            <w:r/>
          </w:p>
        </w:tc>
      </w:tr>
      <w:tr>
        <w:tc>
          <w:tcPr>
            <w:tcW w:type="dxa" w:w="1728"/>
          </w:tcPr>
          <w:p>
            <w:r>
              <w:t>5</w:t>
            </w:r>
          </w:p>
        </w:tc>
        <w:tc>
          <w:tcPr>
            <w:tcW w:type="dxa" w:w="1728"/>
          </w:tcPr>
          <w:p>
            <w:r/>
          </w:p>
        </w:tc>
        <w:tc>
          <w:tcPr>
            <w:tcW w:type="dxa" w:w="1728"/>
          </w:tcPr>
          <w:p>
            <w:r/>
          </w:p>
        </w:tc>
        <w:tc>
          <w:tcPr>
            <w:tcW w:type="dxa" w:w="1728"/>
          </w:tcPr>
          <w:p>
            <w:r>
              <w:t>Unión / Merge</w:t>
            </w:r>
          </w:p>
        </w:tc>
        <w:tc>
          <w:tcPr>
            <w:tcW w:type="dxa" w:w="1728"/>
          </w:tcPr>
          <w:p>
            <w:r/>
          </w:p>
        </w:tc>
      </w:tr>
      <w:tr>
        <w:tc>
          <w:tcPr>
            <w:tcW w:type="dxa" w:w="1728"/>
          </w:tcPr>
          <w:p>
            <w:r>
              <w:t>6</w:t>
            </w:r>
          </w:p>
        </w:tc>
        <w:tc>
          <w:tcPr>
            <w:tcW w:type="dxa" w:w="1728"/>
          </w:tcPr>
          <w:p>
            <w:r/>
          </w:p>
        </w:tc>
        <w:tc>
          <w:tcPr>
            <w:tcW w:type="dxa" w:w="1728"/>
          </w:tcPr>
          <w:p>
            <w:r/>
          </w:p>
        </w:tc>
        <w:tc>
          <w:tcPr>
            <w:tcW w:type="dxa" w:w="1728"/>
          </w:tcPr>
          <w:p>
            <w:r>
              <w:t>Fin</w:t>
            </w:r>
          </w:p>
        </w:tc>
        <w:tc>
          <w:tcPr>
            <w:tcW w:type="dxa" w:w="1728"/>
          </w:tcPr>
          <w:p>
            <w:r/>
          </w:p>
        </w:tc>
      </w:tr>
    </w:tbl>
    <w:p/>
    <w:p>
      <w:r>
        <w:t>Condiciones / Relaciones Documentales / Restricciones: plantillas del original, sin cambios (ver estructura completa en cada ficha real de la sección 7).</w:t>
      </w:r>
    </w:p>
    <w:p>
      <w:pPr>
        <w:pStyle w:val="Heading1"/>
      </w:pPr>
      <w:r>
        <w:t>7. Organización</w:t>
      </w:r>
    </w:p>
    <w:p>
      <w:pPr>
        <w:pStyle w:val="Heading2"/>
      </w:pPr>
      <w:r>
        <w:t>7.1 Usuario (Pasajero)</w:t>
      </w:r>
    </w:p>
    <w:p>
      <w:r>
        <w:t>ACT-USR-001 — Programación de Viaje</w:t>
      </w:r>
    </w:p>
    <w:p>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ACT-USR-001</w:t>
            </w:r>
          </w:p>
        </w:tc>
      </w:tr>
      <w:tr>
        <w:tc>
          <w:tcPr>
            <w:tcW w:type="dxa" w:w="4320"/>
          </w:tcPr>
          <w:p>
            <w:r>
              <w:t>Nombre del Diagrama</w:t>
            </w:r>
          </w:p>
        </w:tc>
        <w:tc>
          <w:tcPr>
            <w:tcW w:type="dxa" w:w="4320"/>
          </w:tcPr>
          <w:p>
            <w:r>
              <w:t>Programación de Viaje</w:t>
            </w:r>
          </w:p>
        </w:tc>
      </w:tr>
      <w:tr>
        <w:tc>
          <w:tcPr>
            <w:tcW w:type="dxa" w:w="4320"/>
          </w:tcPr>
          <w:p>
            <w:r>
              <w:t>Caso de Uso (original)</w:t>
            </w:r>
          </w:p>
        </w:tc>
        <w:tc>
          <w:tcPr>
            <w:tcW w:type="dxa" w:w="4320"/>
          </w:tcPr>
          <w:p>
            <w:r>
              <w:t>CU-006 [INCORRECTO — ver corrección de portada]</w:t>
            </w:r>
          </w:p>
        </w:tc>
      </w:tr>
      <w:tr>
        <w:tc>
          <w:tcPr>
            <w:tcW w:type="dxa" w:w="4320"/>
          </w:tcPr>
          <w:p>
            <w:r>
              <w:t>Caso de Uso (real)</w:t>
            </w:r>
          </w:p>
        </w:tc>
        <w:tc>
          <w:tcPr>
            <w:tcW w:type="dxa" w:w="4320"/>
          </w:tcPr>
          <w:p>
            <w:r>
              <w:t>CU-009 — Programar Viaje (Documento 4.1 espejo)</w:t>
            </w:r>
          </w:p>
        </w:tc>
      </w:tr>
      <w:tr>
        <w:tc>
          <w:tcPr>
            <w:tcW w:type="dxa" w:w="4320"/>
          </w:tcPr>
          <w:p>
            <w:r>
              <w:t>Actor Principal</w:t>
            </w:r>
          </w:p>
        </w:tc>
        <w:tc>
          <w:tcPr>
            <w:tcW w:type="dxa" w:w="4320"/>
          </w:tcPr>
          <w:p>
            <w:r>
              <w:t>Usuario (Pasajero)</w:t>
            </w:r>
          </w:p>
        </w:tc>
      </w:tr>
      <w:tr>
        <w:tc>
          <w:tcPr>
            <w:tcW w:type="dxa" w:w="4320"/>
          </w:tcPr>
          <w:p>
            <w:r>
              <w:t>Objetivo</w:t>
            </w:r>
          </w:p>
        </w:tc>
        <w:tc>
          <w:tcPr>
            <w:tcW w:type="dxa" w:w="4320"/>
          </w:tcPr>
          <w:p>
            <w:r>
              <w:t>Representar el flujo lógico para programar un viaje con anticipación seleccionando origen, destino y horario.</w:t>
            </w:r>
          </w:p>
        </w:tc>
      </w:tr>
      <w:tr>
        <w:tc>
          <w:tcPr>
            <w:tcW w:type="dxa" w:w="4320"/>
          </w:tcPr>
          <w:p>
            <w:r>
              <w:t>Módulo del Contrato</w:t>
            </w:r>
          </w:p>
        </w:tc>
        <w:tc>
          <w:tcPr>
            <w:tcW w:type="dxa" w:w="4320"/>
          </w:tcPr>
          <w:p>
            <w:r>
              <w:t>4. Geolocalización y Monitoreo</w:t>
            </w:r>
          </w:p>
        </w:tc>
      </w:tr>
      <w:tr>
        <w:tc>
          <w:tcPr>
            <w:tcW w:type="dxa" w:w="4320"/>
          </w:tcPr>
          <w:p>
            <w:r>
              <w:t>Estado</w:t>
            </w:r>
          </w:p>
        </w:tc>
        <w:tc>
          <w:tcPr>
            <w:tcW w:type="dxa" w:w="4320"/>
          </w:tcPr>
          <w:p>
            <w:r>
              <w:t>Diseño</w:t>
            </w:r>
          </w:p>
        </w:tc>
      </w:tr>
    </w:tbl>
    <w:p/>
    <w:p>
      <w:r>
        <w:t>Participantes (Swimlanes)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Identificador</w:t>
            </w:r>
          </w:p>
        </w:tc>
        <w:tc>
          <w:tcPr>
            <w:tcW w:type="dxa" w:w="2880"/>
          </w:tcPr>
          <w:p>
            <w:r>
              <w:t>Nombre</w:t>
            </w:r>
          </w:p>
        </w:tc>
      </w:tr>
      <w:tr>
        <w:tc>
          <w:tcPr>
            <w:tcW w:type="dxa" w:w="2880"/>
          </w:tcPr>
          <w:p>
            <w:r>
              <w:t>Actor</w:t>
            </w:r>
          </w:p>
        </w:tc>
        <w:tc>
          <w:tcPr>
            <w:tcW w:type="dxa" w:w="2880"/>
          </w:tcPr>
          <w:p>
            <w:r>
              <w:t>Usuario</w:t>
            </w:r>
          </w:p>
        </w:tc>
        <w:tc>
          <w:tcPr>
            <w:tcW w:type="dxa" w:w="2880"/>
          </w:tcPr>
          <w:p>
            <w:r>
              <w:t>Usuario (Pasajero)</w:t>
            </w:r>
          </w:p>
        </w:tc>
      </w:tr>
      <w:tr>
        <w:tc>
          <w:tcPr>
            <w:tcW w:type="dxa" w:w="2880"/>
          </w:tcPr>
          <w:p>
            <w:r>
              <w:t>Sistema</w:t>
            </w:r>
          </w:p>
        </w:tc>
        <w:tc>
          <w:tcPr>
            <w:tcW w:type="dxa" w:w="2880"/>
          </w:tcPr>
          <w:p>
            <w:r>
              <w:t>Sistema</w:t>
            </w:r>
          </w:p>
        </w:tc>
        <w:tc>
          <w:tcPr>
            <w:tcW w:type="dxa" w:w="2880"/>
          </w:tcPr>
          <w:p>
            <w:r>
              <w:t>Aplicación Móvil</w:t>
            </w:r>
          </w:p>
        </w:tc>
      </w:tr>
      <w:tr>
        <w:tc>
          <w:tcPr>
            <w:tcW w:type="dxa" w:w="2880"/>
          </w:tcPr>
          <w:p>
            <w:r>
              <w:t>Servicio Externo</w:t>
            </w:r>
          </w:p>
        </w:tc>
        <w:tc>
          <w:tcPr>
            <w:tcW w:type="dxa" w:w="2880"/>
          </w:tcPr>
          <w:p>
            <w:r>
              <w:t>CLS-EXT-004</w:t>
            </w:r>
          </w:p>
        </w:tc>
        <w:tc>
          <w:tcPr>
            <w:tcW w:type="dxa" w:w="2880"/>
          </w:tcPr>
          <w:p>
            <w:r>
              <w:t>Google Maps</w:t>
            </w:r>
          </w:p>
        </w:tc>
      </w:tr>
    </w:tbl>
    <w:p/>
    <w:p>
      <w:r>
        <w:t>Flujo de Actividades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Paso</w:t>
            </w:r>
          </w:p>
        </w:tc>
        <w:tc>
          <w:tcPr>
            <w:tcW w:type="dxa" w:w="1728"/>
          </w:tcPr>
          <w:p>
            <w:r>
              <w:t>Responsable</w:t>
            </w:r>
          </w:p>
        </w:tc>
        <w:tc>
          <w:tcPr>
            <w:tcW w:type="dxa" w:w="1728"/>
          </w:tcPr>
          <w:p>
            <w:r>
              <w:t>Actividad</w:t>
            </w:r>
          </w:p>
        </w:tc>
        <w:tc>
          <w:tcPr>
            <w:tcW w:type="dxa" w:w="1728"/>
          </w:tcPr>
          <w:p>
            <w:r>
              <w:t>Tipo UML</w:t>
            </w:r>
          </w:p>
        </w:tc>
        <w:tc>
          <w:tcPr>
            <w:tcW w:type="dxa" w:w="1728"/>
          </w:tcPr>
          <w:p>
            <w:r>
              <w:t>Resultado</w:t>
            </w:r>
          </w:p>
        </w:tc>
      </w:tr>
      <w:tr>
        <w:tc>
          <w:tcPr>
            <w:tcW w:type="dxa" w:w="1728"/>
          </w:tcPr>
          <w:p>
            <w:r>
              <w:t>1</w:t>
            </w:r>
          </w:p>
        </w:tc>
        <w:tc>
          <w:tcPr>
            <w:tcW w:type="dxa" w:w="1728"/>
          </w:tcPr>
          <w:p>
            <w:r>
              <w:t>Usuario</w:t>
            </w:r>
          </w:p>
        </w:tc>
        <w:tc>
          <w:tcPr>
            <w:tcW w:type="dxa" w:w="1728"/>
          </w:tcPr>
          <w:p>
            <w:r>
              <w:t>Iniciar programación del viaje</w:t>
            </w:r>
          </w:p>
        </w:tc>
        <w:tc>
          <w:tcPr>
            <w:tcW w:type="dxa" w:w="1728"/>
          </w:tcPr>
          <w:p>
            <w:r>
              <w:t>Inicio</w:t>
            </w:r>
          </w:p>
        </w:tc>
        <w:tc>
          <w:tcPr>
            <w:tcW w:type="dxa" w:w="1728"/>
          </w:tcPr>
          <w:p>
            <w:r>
              <w:t>Comienza el proceso.</w:t>
            </w:r>
          </w:p>
        </w:tc>
      </w:tr>
      <w:tr>
        <w:tc>
          <w:tcPr>
            <w:tcW w:type="dxa" w:w="1728"/>
          </w:tcPr>
          <w:p>
            <w:r>
              <w:t>2</w:t>
            </w:r>
          </w:p>
        </w:tc>
        <w:tc>
          <w:tcPr>
            <w:tcW w:type="dxa" w:w="1728"/>
          </w:tcPr>
          <w:p>
            <w:r>
              <w:t>Usuario</w:t>
            </w:r>
          </w:p>
        </w:tc>
        <w:tc>
          <w:tcPr>
            <w:tcW w:type="dxa" w:w="1728"/>
          </w:tcPr>
          <w:p>
            <w:r>
              <w:t>Seleccionar origen y destino</w:t>
            </w:r>
          </w:p>
        </w:tc>
        <w:tc>
          <w:tcPr>
            <w:tcW w:type="dxa" w:w="1728"/>
          </w:tcPr>
          <w:p>
            <w:r>
              <w:t>Acción</w:t>
            </w:r>
          </w:p>
        </w:tc>
        <w:tc>
          <w:tcPr>
            <w:tcW w:type="dxa" w:w="1728"/>
          </w:tcPr>
          <w:p>
            <w:r>
              <w:t>Datos del recorrido definidos.</w:t>
            </w:r>
          </w:p>
        </w:tc>
      </w:tr>
      <w:tr>
        <w:tc>
          <w:tcPr>
            <w:tcW w:type="dxa" w:w="1728"/>
          </w:tcPr>
          <w:p>
            <w:r>
              <w:t>3</w:t>
            </w:r>
          </w:p>
        </w:tc>
        <w:tc>
          <w:tcPr>
            <w:tcW w:type="dxa" w:w="1728"/>
          </w:tcPr>
          <w:p>
            <w:r>
              <w:t>Sistema</w:t>
            </w:r>
          </w:p>
        </w:tc>
        <w:tc>
          <w:tcPr>
            <w:tcW w:type="dxa" w:w="1728"/>
          </w:tcPr>
          <w:p>
            <w:r>
              <w:t>Validar información ingresada</w:t>
            </w:r>
          </w:p>
        </w:tc>
        <w:tc>
          <w:tcPr>
            <w:tcW w:type="dxa" w:w="1728"/>
          </w:tcPr>
          <w:p>
            <w:r>
              <w:t>Acción</w:t>
            </w:r>
          </w:p>
        </w:tc>
        <w:tc>
          <w:tcPr>
            <w:tcW w:type="dxa" w:w="1728"/>
          </w:tcPr>
          <w:p>
            <w:r>
              <w:t>Datos preparados para consulta.</w:t>
            </w:r>
          </w:p>
        </w:tc>
      </w:tr>
      <w:tr>
        <w:tc>
          <w:tcPr>
            <w:tcW w:type="dxa" w:w="1728"/>
          </w:tcPr>
          <w:p>
            <w:r>
              <w:t>4</w:t>
            </w:r>
          </w:p>
        </w:tc>
        <w:tc>
          <w:tcPr>
            <w:tcW w:type="dxa" w:w="1728"/>
          </w:tcPr>
          <w:p>
            <w:r>
              <w:t>Sistema</w:t>
            </w:r>
          </w:p>
        </w:tc>
        <w:tc>
          <w:tcPr>
            <w:tcW w:type="dxa" w:w="1728"/>
          </w:tcPr>
          <w:p>
            <w:r>
              <w:t>Consultar ruta disponible</w:t>
            </w:r>
          </w:p>
        </w:tc>
        <w:tc>
          <w:tcPr>
            <w:tcW w:type="dxa" w:w="1728"/>
          </w:tcPr>
          <w:p>
            <w:r>
              <w:t>Acción</w:t>
            </w:r>
          </w:p>
        </w:tc>
        <w:tc>
          <w:tcPr>
            <w:tcW w:type="dxa" w:w="1728"/>
          </w:tcPr>
          <w:p>
            <w:r>
              <w:t>Se obtiene una propuesta de ruta.</w:t>
            </w:r>
          </w:p>
        </w:tc>
      </w:tr>
      <w:tr>
        <w:tc>
          <w:tcPr>
            <w:tcW w:type="dxa" w:w="1728"/>
          </w:tcPr>
          <w:p>
            <w:r>
              <w:t>5</w:t>
            </w:r>
          </w:p>
        </w:tc>
        <w:tc>
          <w:tcPr>
            <w:tcW w:type="dxa" w:w="1728"/>
          </w:tcPr>
          <w:p>
            <w:r>
              <w:t>Sistema</w:t>
            </w:r>
          </w:p>
        </w:tc>
        <w:tc>
          <w:tcPr>
            <w:tcW w:type="dxa" w:w="1728"/>
          </w:tcPr>
          <w:p>
            <w:r>
              <w:t>¿Existe una ruta disponible?</w:t>
            </w:r>
          </w:p>
        </w:tc>
        <w:tc>
          <w:tcPr>
            <w:tcW w:type="dxa" w:w="1728"/>
          </w:tcPr>
          <w:p>
            <w:r>
              <w:t>Decisión</w:t>
            </w:r>
          </w:p>
        </w:tc>
        <w:tc>
          <w:tcPr>
            <w:tcW w:type="dxa" w:w="1728"/>
          </w:tcPr>
          <w:p>
            <w:r>
              <w:t>Se determina la disponibilidad.</w:t>
            </w:r>
          </w:p>
        </w:tc>
      </w:tr>
      <w:tr>
        <w:tc>
          <w:tcPr>
            <w:tcW w:type="dxa" w:w="1728"/>
          </w:tcPr>
          <w:p>
            <w:r>
              <w:t>6</w:t>
            </w:r>
          </w:p>
        </w:tc>
        <w:tc>
          <w:tcPr>
            <w:tcW w:type="dxa" w:w="1728"/>
          </w:tcPr>
          <w:p>
            <w:r>
              <w:t>Usuario</w:t>
            </w:r>
          </w:p>
        </w:tc>
        <w:tc>
          <w:tcPr>
            <w:tcW w:type="dxa" w:w="1728"/>
          </w:tcPr>
          <w:p>
            <w:r>
              <w:t>Confirmar programación</w:t>
            </w:r>
          </w:p>
        </w:tc>
        <w:tc>
          <w:tcPr>
            <w:tcW w:type="dxa" w:w="1728"/>
          </w:tcPr>
          <w:p>
            <w:r>
              <w:t>Acción</w:t>
            </w:r>
          </w:p>
        </w:tc>
        <w:tc>
          <w:tcPr>
            <w:tcW w:type="dxa" w:w="1728"/>
          </w:tcPr>
          <w:p>
            <w:r>
              <w:t>Solicitud aceptada.</w:t>
            </w:r>
          </w:p>
        </w:tc>
      </w:tr>
      <w:tr>
        <w:tc>
          <w:tcPr>
            <w:tcW w:type="dxa" w:w="1728"/>
          </w:tcPr>
          <w:p>
            <w:r>
              <w:t>7</w:t>
            </w:r>
          </w:p>
        </w:tc>
        <w:tc>
          <w:tcPr>
            <w:tcW w:type="dxa" w:w="1728"/>
          </w:tcPr>
          <w:p>
            <w:r>
              <w:t>Sistema</w:t>
            </w:r>
          </w:p>
        </w:tc>
        <w:tc>
          <w:tcPr>
            <w:tcW w:type="dxa" w:w="1728"/>
          </w:tcPr>
          <w:p>
            <w:r>
              <w:t>Registrar viaje programado</w:t>
            </w:r>
          </w:p>
        </w:tc>
        <w:tc>
          <w:tcPr>
            <w:tcW w:type="dxa" w:w="1728"/>
          </w:tcPr>
          <w:p>
            <w:r>
              <w:t>Acción</w:t>
            </w:r>
          </w:p>
        </w:tc>
        <w:tc>
          <w:tcPr>
            <w:tcW w:type="dxa" w:w="1728"/>
          </w:tcPr>
          <w:p>
            <w:r>
              <w:t>Viaje almacenado.</w:t>
            </w:r>
          </w:p>
        </w:tc>
      </w:tr>
      <w:tr>
        <w:tc>
          <w:tcPr>
            <w:tcW w:type="dxa" w:w="1728"/>
          </w:tcPr>
          <w:p>
            <w:r>
              <w:t>8</w:t>
            </w:r>
          </w:p>
        </w:tc>
        <w:tc>
          <w:tcPr>
            <w:tcW w:type="dxa" w:w="1728"/>
          </w:tcPr>
          <w:p>
            <w:r>
              <w:t>Sistema</w:t>
            </w:r>
          </w:p>
        </w:tc>
        <w:tc>
          <w:tcPr>
            <w:tcW w:type="dxa" w:w="1728"/>
          </w:tcPr>
          <w:p>
            <w:r>
              <w:t>Mostrar confirmación</w:t>
            </w:r>
          </w:p>
        </w:tc>
        <w:tc>
          <w:tcPr>
            <w:tcW w:type="dxa" w:w="1728"/>
          </w:tcPr>
          <w:p>
            <w:r>
              <w:t>Fin</w:t>
            </w:r>
          </w:p>
        </w:tc>
        <w:tc>
          <w:tcPr>
            <w:tcW w:type="dxa" w:w="1728"/>
          </w:tcPr>
          <w:p>
            <w:r>
              <w:t>Finaliza la programación.</w:t>
            </w:r>
          </w:p>
        </w:tc>
      </w:tr>
    </w:tbl>
    <w:p/>
    <w:p>
      <w:r>
        <w:t>Condiciones (original) — Precondiciones: el usuario debe encontrarse autenticado. Postcondiciones: el viaje queda programado correctamente.</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 (original)</w:t>
            </w:r>
          </w:p>
        </w:tc>
      </w:tr>
      <w:tr>
        <w:tc>
          <w:tcPr>
            <w:tcW w:type="dxa" w:w="4320"/>
          </w:tcPr>
          <w:p>
            <w:r>
              <w:t>Dominio</w:t>
            </w:r>
          </w:p>
        </w:tc>
        <w:tc>
          <w:tcPr>
            <w:tcW w:type="dxa" w:w="4320"/>
          </w:tcPr>
          <w:p>
            <w:r>
              <w:t>DOM-003, DOM-004</w:t>
            </w:r>
          </w:p>
        </w:tc>
      </w:tr>
      <w:tr>
        <w:tc>
          <w:tcPr>
            <w:tcW w:type="dxa" w:w="4320"/>
          </w:tcPr>
          <w:p>
            <w:r>
              <w:t>Flujo</w:t>
            </w:r>
          </w:p>
        </w:tc>
        <w:tc>
          <w:tcPr>
            <w:tcW w:type="dxa" w:w="4320"/>
          </w:tcPr>
          <w:p>
            <w:r>
              <w:t>FLU-006</w:t>
            </w:r>
          </w:p>
        </w:tc>
      </w:tr>
      <w:tr>
        <w:tc>
          <w:tcPr>
            <w:tcW w:type="dxa" w:w="4320"/>
          </w:tcPr>
          <w:p>
            <w:r>
              <w:t>Caso de Uso</w:t>
            </w:r>
          </w:p>
        </w:tc>
        <w:tc>
          <w:tcPr>
            <w:tcW w:type="dxa" w:w="4320"/>
          </w:tcPr>
          <w:p>
            <w:r>
              <w:t>CU-006</w:t>
            </w:r>
          </w:p>
        </w:tc>
      </w:tr>
      <w:tr>
        <w:tc>
          <w:tcPr>
            <w:tcW w:type="dxa" w:w="4320"/>
          </w:tcPr>
          <w:p>
            <w:r>
              <w:t>Reglas de Negocio</w:t>
            </w:r>
          </w:p>
        </w:tc>
        <w:tc>
          <w:tcPr>
            <w:tcW w:type="dxa" w:w="4320"/>
          </w:tcPr>
          <w:p>
            <w:r>
              <w:t>RN-042</w:t>
            </w:r>
          </w:p>
        </w:tc>
      </w:tr>
      <w:tr>
        <w:tc>
          <w:tcPr>
            <w:tcW w:type="dxa" w:w="4320"/>
          </w:tcPr>
          <w:p>
            <w:r>
              <w:t>Clases</w:t>
            </w:r>
          </w:p>
        </w:tc>
        <w:tc>
          <w:tcPr>
            <w:tcW w:type="dxa" w:w="4320"/>
          </w:tcPr>
          <w:p>
            <w:r>
              <w:t>CLS-BND-005, CLS-CTR-006, CLS-DOM-003, CLS-DOM-004</w:t>
            </w:r>
          </w:p>
        </w:tc>
      </w:tr>
      <w:tr>
        <w:tc>
          <w:tcPr>
            <w:tcW w:type="dxa" w:w="4320"/>
          </w:tcPr>
          <w:p>
            <w:r>
              <w:t>Secuencia</w:t>
            </w:r>
          </w:p>
        </w:tc>
        <w:tc>
          <w:tcPr>
            <w:tcW w:type="dxa" w:w="4320"/>
          </w:tcPr>
          <w:p>
            <w:r>
              <w:t>SEQ-USR-002</w:t>
            </w:r>
          </w:p>
        </w:tc>
      </w:tr>
      <w:tr>
        <w:tc>
          <w:tcPr>
            <w:tcW w:type="dxa" w:w="4320"/>
          </w:tcPr>
          <w:p>
            <w:r>
              <w:t>QA</w:t>
            </w:r>
          </w:p>
        </w:tc>
        <w:tc>
          <w:tcPr>
            <w:tcW w:type="dxa" w:w="4320"/>
          </w:tcPr>
          <w:p>
            <w:r>
              <w:t>QA-030</w:t>
            </w:r>
          </w:p>
        </w:tc>
      </w:tr>
      <w:tr>
        <w:tc>
          <w:tcPr>
            <w:tcW w:type="dxa" w:w="4320"/>
          </w:tcPr>
          <w:p>
            <w:r>
              <w:t>Sprint</w:t>
            </w:r>
          </w:p>
        </w:tc>
        <w:tc>
          <w:tcPr>
            <w:tcW w:type="dxa" w:w="4320"/>
          </w:tcPr>
          <w:p>
            <w:r>
              <w:t>SPR-030</w:t>
            </w:r>
          </w:p>
        </w:tc>
      </w:tr>
      <w:tr>
        <w:tc>
          <w:tcPr>
            <w:tcW w:type="dxa" w:w="4320"/>
          </w:tcPr>
          <w:p>
            <w:r>
              <w:t>Implementación</w:t>
            </w:r>
          </w:p>
        </w:tc>
        <w:tc>
          <w:tcPr>
            <w:tcW w:type="dxa" w:w="4320"/>
          </w:tcPr>
          <w:p>
            <w:r>
              <w:t>IMP-030</w:t>
            </w:r>
          </w:p>
        </w:tc>
      </w:tr>
    </w:tbl>
    <w:p/>
    <w:p>
      <w:r>
        <w:t>Restricciones (original): RN-042 — Solo podrán programarse viajes con origen y destino válidos.</w:t>
      </w:r>
    </w:p>
    <w:p>
      <w:r>
        <w:rPr>
          <w:b/>
        </w:rPr>
        <w:t xml:space="preserve">Estado real (2026-09-13): </w:t>
      </w:r>
      <w:r>
        <w:t>[NO IMPLEMENTADO COMO SE DESCRIBE, mismo hallazgo que CU-009 en Documento 4.1/4.3] Cita real: CU-009 (no CU-006), FLU-USR-08, DOM-007/DOM-009. El paso 5 ("¿Existe una ruta disponible?") sí es una decisión real dentro de MultiRoutePlanner (puede no encontrar candidatos). El paso 7 ("Registrar viaje programado") NO ocurre — no existe persistencia de un viaje con fecha/hora futura (RN-GEO-005). La "Secuencia" citada (SEQ-USR-002) tampoco existe — el Documento 4.3 real solo tiene SEQ-USR-001 para este mismo proceso.</w:t>
      </w:r>
    </w:p>
    <w:p>
      <w:pPr>
        <w:pStyle w:val="Heading2"/>
      </w:pPr>
      <w:r>
        <w:t>7.2 Conductor</w:t>
      </w:r>
    </w:p>
    <w:p>
      <w:r>
        <w:t>ACT-CON-001 — Operación de Ruta</w:t>
      </w:r>
    </w:p>
    <w:p>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ACT-CON-001</w:t>
            </w:r>
          </w:p>
        </w:tc>
      </w:tr>
      <w:tr>
        <w:tc>
          <w:tcPr>
            <w:tcW w:type="dxa" w:w="4320"/>
          </w:tcPr>
          <w:p>
            <w:r>
              <w:t>Nombre del Diagrama</w:t>
            </w:r>
          </w:p>
        </w:tc>
        <w:tc>
          <w:tcPr>
            <w:tcW w:type="dxa" w:w="4320"/>
          </w:tcPr>
          <w:p>
            <w:r>
              <w:t>Operación de Ruta</w:t>
            </w:r>
          </w:p>
        </w:tc>
      </w:tr>
      <w:tr>
        <w:tc>
          <w:tcPr>
            <w:tcW w:type="dxa" w:w="4320"/>
          </w:tcPr>
          <w:p>
            <w:r>
              <w:t>Caso de Uso (original)</w:t>
            </w:r>
          </w:p>
        </w:tc>
        <w:tc>
          <w:tcPr>
            <w:tcW w:type="dxa" w:w="4320"/>
          </w:tcPr>
          <w:p>
            <w:r>
              <w:t>CU-014 [INCORRECTO — ver corrección de portada]</w:t>
            </w:r>
          </w:p>
        </w:tc>
      </w:tr>
      <w:tr>
        <w:tc>
          <w:tcPr>
            <w:tcW w:type="dxa" w:w="4320"/>
          </w:tcPr>
          <w:p>
            <w:r>
              <w:t>Caso de Uso (real)</w:t>
            </w:r>
          </w:p>
        </w:tc>
        <w:tc>
          <w:tcPr>
            <w:tcW w:type="dxa" w:w="4320"/>
          </w:tcPr>
          <w:p>
            <w:r>
              <w:t>CU-013 — Activar Ruta (Documento 4.1 espejo)</w:t>
            </w:r>
          </w:p>
        </w:tc>
      </w:tr>
      <w:tr>
        <w:tc>
          <w:tcPr>
            <w:tcW w:type="dxa" w:w="4320"/>
          </w:tcPr>
          <w:p>
            <w:r>
              <w:t>Actor Principal</w:t>
            </w:r>
          </w:p>
        </w:tc>
        <w:tc>
          <w:tcPr>
            <w:tcW w:type="dxa" w:w="4320"/>
          </w:tcPr>
          <w:p>
            <w:r>
              <w:t>Conductor</w:t>
            </w:r>
          </w:p>
        </w:tc>
      </w:tr>
      <w:tr>
        <w:tc>
          <w:tcPr>
            <w:tcW w:type="dxa" w:w="4320"/>
          </w:tcPr>
          <w:p>
            <w:r>
              <w:t>Objetivo</w:t>
            </w:r>
          </w:p>
        </w:tc>
        <w:tc>
          <w:tcPr>
            <w:tcW w:type="dxa" w:w="4320"/>
          </w:tcPr>
          <w:p>
            <w:r>
              <w:t>Representar el flujo operativo desde el inicio hasta la finalización de una ruta de transporte.</w:t>
            </w:r>
          </w:p>
        </w:tc>
      </w:tr>
      <w:tr>
        <w:tc>
          <w:tcPr>
            <w:tcW w:type="dxa" w:w="4320"/>
          </w:tcPr>
          <w:p>
            <w:r>
              <w:t>Módulo del Contrato</w:t>
            </w:r>
          </w:p>
        </w:tc>
        <w:tc>
          <w:tcPr>
            <w:tcW w:type="dxa" w:w="4320"/>
          </w:tcPr>
          <w:p>
            <w:r>
              <w:t>3. Gestión de Transporte</w:t>
            </w:r>
          </w:p>
        </w:tc>
      </w:tr>
      <w:tr>
        <w:tc>
          <w:tcPr>
            <w:tcW w:type="dxa" w:w="4320"/>
          </w:tcPr>
          <w:p>
            <w:r>
              <w:t>Estado</w:t>
            </w:r>
          </w:p>
        </w:tc>
        <w:tc>
          <w:tcPr>
            <w:tcW w:type="dxa" w:w="4320"/>
          </w:tcPr>
          <w:p>
            <w:r>
              <w:t>Diseño</w:t>
            </w:r>
          </w:p>
        </w:tc>
      </w:tr>
    </w:tbl>
    <w:p/>
    <w:p>
      <w:r>
        <w:t>Participantes (Swimlanes)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Identificador</w:t>
            </w:r>
          </w:p>
        </w:tc>
        <w:tc>
          <w:tcPr>
            <w:tcW w:type="dxa" w:w="2880"/>
          </w:tcPr>
          <w:p>
            <w:r>
              <w:t>Nombre</w:t>
            </w:r>
          </w:p>
        </w:tc>
      </w:tr>
      <w:tr>
        <w:tc>
          <w:tcPr>
            <w:tcW w:type="dxa" w:w="2880"/>
          </w:tcPr>
          <w:p>
            <w:r>
              <w:t>Actor</w:t>
            </w:r>
          </w:p>
        </w:tc>
        <w:tc>
          <w:tcPr>
            <w:tcW w:type="dxa" w:w="2880"/>
          </w:tcPr>
          <w:p>
            <w:r>
              <w:t>Conductor</w:t>
            </w:r>
          </w:p>
        </w:tc>
        <w:tc>
          <w:tcPr>
            <w:tcW w:type="dxa" w:w="2880"/>
          </w:tcPr>
          <w:p>
            <w:r>
              <w:t>Conductor</w:t>
            </w:r>
          </w:p>
        </w:tc>
      </w:tr>
      <w:tr>
        <w:tc>
          <w:tcPr>
            <w:tcW w:type="dxa" w:w="2880"/>
          </w:tcPr>
          <w:p>
            <w:r>
              <w:t>Sistema</w:t>
            </w:r>
          </w:p>
        </w:tc>
        <w:tc>
          <w:tcPr>
            <w:tcW w:type="dxa" w:w="2880"/>
          </w:tcPr>
          <w:p>
            <w:r>
              <w:t>Sistema</w:t>
            </w:r>
          </w:p>
        </w:tc>
        <w:tc>
          <w:tcPr>
            <w:tcW w:type="dxa" w:w="2880"/>
          </w:tcPr>
          <w:p>
            <w:r>
              <w:t>Aplicación Móvil</w:t>
            </w:r>
          </w:p>
        </w:tc>
      </w:tr>
    </w:tbl>
    <w:p/>
    <w:p>
      <w:r>
        <w:t>Flujo de Actividades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Paso</w:t>
            </w:r>
          </w:p>
        </w:tc>
        <w:tc>
          <w:tcPr>
            <w:tcW w:type="dxa" w:w="1728"/>
          </w:tcPr>
          <w:p>
            <w:r>
              <w:t>Responsable</w:t>
            </w:r>
          </w:p>
        </w:tc>
        <w:tc>
          <w:tcPr>
            <w:tcW w:type="dxa" w:w="1728"/>
          </w:tcPr>
          <w:p>
            <w:r>
              <w:t>Actividad</w:t>
            </w:r>
          </w:p>
        </w:tc>
        <w:tc>
          <w:tcPr>
            <w:tcW w:type="dxa" w:w="1728"/>
          </w:tcPr>
          <w:p>
            <w:r>
              <w:t>Tipo UML</w:t>
            </w:r>
          </w:p>
        </w:tc>
        <w:tc>
          <w:tcPr>
            <w:tcW w:type="dxa" w:w="1728"/>
          </w:tcPr>
          <w:p>
            <w:r>
              <w:t>Resultado</w:t>
            </w:r>
          </w:p>
        </w:tc>
      </w:tr>
      <w:tr>
        <w:tc>
          <w:tcPr>
            <w:tcW w:type="dxa" w:w="1728"/>
          </w:tcPr>
          <w:p>
            <w:r>
              <w:t>1</w:t>
            </w:r>
          </w:p>
        </w:tc>
        <w:tc>
          <w:tcPr>
            <w:tcW w:type="dxa" w:w="1728"/>
          </w:tcPr>
          <w:p>
            <w:r>
              <w:t>Conductor</w:t>
            </w:r>
          </w:p>
        </w:tc>
        <w:tc>
          <w:tcPr>
            <w:tcW w:type="dxa" w:w="1728"/>
          </w:tcPr>
          <w:p>
            <w:r>
              <w:t>Iniciar jornada</w:t>
            </w:r>
          </w:p>
        </w:tc>
        <w:tc>
          <w:tcPr>
            <w:tcW w:type="dxa" w:w="1728"/>
          </w:tcPr>
          <w:p>
            <w:r>
              <w:t>Inicio</w:t>
            </w:r>
          </w:p>
        </w:tc>
        <w:tc>
          <w:tcPr>
            <w:tcW w:type="dxa" w:w="1728"/>
          </w:tcPr>
          <w:p>
            <w:r>
              <w:t>Comienza la operación.</w:t>
            </w:r>
          </w:p>
        </w:tc>
      </w:tr>
      <w:tr>
        <w:tc>
          <w:tcPr>
            <w:tcW w:type="dxa" w:w="1728"/>
          </w:tcPr>
          <w:p>
            <w:r>
              <w:t>2</w:t>
            </w:r>
          </w:p>
        </w:tc>
        <w:tc>
          <w:tcPr>
            <w:tcW w:type="dxa" w:w="1728"/>
          </w:tcPr>
          <w:p>
            <w:r>
              <w:t>Sistema</w:t>
            </w:r>
          </w:p>
        </w:tc>
        <w:tc>
          <w:tcPr>
            <w:tcW w:type="dxa" w:w="1728"/>
          </w:tcPr>
          <w:p>
            <w:r>
              <w:t>Validar unidad asignada</w:t>
            </w:r>
          </w:p>
        </w:tc>
        <w:tc>
          <w:tcPr>
            <w:tcW w:type="dxa" w:w="1728"/>
          </w:tcPr>
          <w:p>
            <w:r>
              <w:t>Acción</w:t>
            </w:r>
          </w:p>
        </w:tc>
        <w:tc>
          <w:tcPr>
            <w:tcW w:type="dxa" w:w="1728"/>
          </w:tcPr>
          <w:p>
            <w:r>
              <w:t>Unidad verificada.</w:t>
            </w:r>
          </w:p>
        </w:tc>
      </w:tr>
      <w:tr>
        <w:tc>
          <w:tcPr>
            <w:tcW w:type="dxa" w:w="1728"/>
          </w:tcPr>
          <w:p>
            <w:r>
              <w:t>3</w:t>
            </w:r>
          </w:p>
        </w:tc>
        <w:tc>
          <w:tcPr>
            <w:tcW w:type="dxa" w:w="1728"/>
          </w:tcPr>
          <w:p>
            <w:r>
              <w:t>Sistema</w:t>
            </w:r>
          </w:p>
        </w:tc>
        <w:tc>
          <w:tcPr>
            <w:tcW w:type="dxa" w:w="1728"/>
          </w:tcPr>
          <w:p>
            <w:r>
              <w:t>¿Unidad autorizada?</w:t>
            </w:r>
          </w:p>
        </w:tc>
        <w:tc>
          <w:tcPr>
            <w:tcW w:type="dxa" w:w="1728"/>
          </w:tcPr>
          <w:p>
            <w:r>
              <w:t>Decisión</w:t>
            </w:r>
          </w:p>
        </w:tc>
        <w:tc>
          <w:tcPr>
            <w:tcW w:type="dxa" w:w="1728"/>
          </w:tcPr>
          <w:p>
            <w:r>
              <w:t>Se determina la autorización.</w:t>
            </w:r>
          </w:p>
        </w:tc>
      </w:tr>
      <w:tr>
        <w:tc>
          <w:tcPr>
            <w:tcW w:type="dxa" w:w="1728"/>
          </w:tcPr>
          <w:p>
            <w:r>
              <w:t>4</w:t>
            </w:r>
          </w:p>
        </w:tc>
        <w:tc>
          <w:tcPr>
            <w:tcW w:type="dxa" w:w="1728"/>
          </w:tcPr>
          <w:p>
            <w:r>
              <w:t>Conductor</w:t>
            </w:r>
          </w:p>
        </w:tc>
        <w:tc>
          <w:tcPr>
            <w:tcW w:type="dxa" w:w="1728"/>
          </w:tcPr>
          <w:p>
            <w:r>
              <w:t>Activar ruta</w:t>
            </w:r>
          </w:p>
        </w:tc>
        <w:tc>
          <w:tcPr>
            <w:tcW w:type="dxa" w:w="1728"/>
          </w:tcPr>
          <w:p>
            <w:r>
              <w:t>Acción</w:t>
            </w:r>
          </w:p>
        </w:tc>
        <w:tc>
          <w:tcPr>
            <w:tcW w:type="dxa" w:w="1728"/>
          </w:tcPr>
          <w:p>
            <w:r>
              <w:t>Ruta en estado activo.</w:t>
            </w:r>
          </w:p>
        </w:tc>
      </w:tr>
      <w:tr>
        <w:tc>
          <w:tcPr>
            <w:tcW w:type="dxa" w:w="1728"/>
          </w:tcPr>
          <w:p>
            <w:r>
              <w:t>5</w:t>
            </w:r>
          </w:p>
        </w:tc>
        <w:tc>
          <w:tcPr>
            <w:tcW w:type="dxa" w:w="1728"/>
          </w:tcPr>
          <w:p>
            <w:r>
              <w:t>Conductor</w:t>
            </w:r>
          </w:p>
        </w:tc>
        <w:tc>
          <w:tcPr>
            <w:tcW w:type="dxa" w:w="1728"/>
          </w:tcPr>
          <w:p>
            <w:r>
              <w:t>Realizar recorrido</w:t>
            </w:r>
          </w:p>
        </w:tc>
        <w:tc>
          <w:tcPr>
            <w:tcW w:type="dxa" w:w="1728"/>
          </w:tcPr>
          <w:p>
            <w:r>
              <w:t>Acción</w:t>
            </w:r>
          </w:p>
        </w:tc>
        <w:tc>
          <w:tcPr>
            <w:tcW w:type="dxa" w:w="1728"/>
          </w:tcPr>
          <w:p>
            <w:r>
              <w:t>Servicio en ejecución.</w:t>
            </w:r>
          </w:p>
        </w:tc>
      </w:tr>
      <w:tr>
        <w:tc>
          <w:tcPr>
            <w:tcW w:type="dxa" w:w="1728"/>
          </w:tcPr>
          <w:p>
            <w:r>
              <w:t>6</w:t>
            </w:r>
          </w:p>
        </w:tc>
        <w:tc>
          <w:tcPr>
            <w:tcW w:type="dxa" w:w="1728"/>
          </w:tcPr>
          <w:p>
            <w:r>
              <w:t>Conductor</w:t>
            </w:r>
          </w:p>
        </w:tc>
        <w:tc>
          <w:tcPr>
            <w:tcW w:type="dxa" w:w="1728"/>
          </w:tcPr>
          <w:p>
            <w:r>
              <w:t>Finalizar recorrido</w:t>
            </w:r>
          </w:p>
        </w:tc>
        <w:tc>
          <w:tcPr>
            <w:tcW w:type="dxa" w:w="1728"/>
          </w:tcPr>
          <w:p>
            <w:r>
              <w:t>Acción</w:t>
            </w:r>
          </w:p>
        </w:tc>
        <w:tc>
          <w:tcPr>
            <w:tcW w:type="dxa" w:w="1728"/>
          </w:tcPr>
          <w:p>
            <w:r>
              <w:t>Ruta concluida.</w:t>
            </w:r>
          </w:p>
        </w:tc>
      </w:tr>
      <w:tr>
        <w:tc>
          <w:tcPr>
            <w:tcW w:type="dxa" w:w="1728"/>
          </w:tcPr>
          <w:p>
            <w:r>
              <w:t>7</w:t>
            </w:r>
          </w:p>
        </w:tc>
        <w:tc>
          <w:tcPr>
            <w:tcW w:type="dxa" w:w="1728"/>
          </w:tcPr>
          <w:p>
            <w:r>
              <w:t>Sistema</w:t>
            </w:r>
          </w:p>
        </w:tc>
        <w:tc>
          <w:tcPr>
            <w:tcW w:type="dxa" w:w="1728"/>
          </w:tcPr>
          <w:p>
            <w:r>
              <w:t>Registrar cierre del viaje</w:t>
            </w:r>
          </w:p>
        </w:tc>
        <w:tc>
          <w:tcPr>
            <w:tcW w:type="dxa" w:w="1728"/>
          </w:tcPr>
          <w:p>
            <w:r>
              <w:t>Fin</w:t>
            </w:r>
          </w:p>
        </w:tc>
        <w:tc>
          <w:tcPr>
            <w:tcW w:type="dxa" w:w="1728"/>
          </w:tcPr>
          <w:p>
            <w:r>
              <w:t>Finaliza la operación.</w:t>
            </w:r>
          </w:p>
        </w:tc>
      </w:tr>
    </w:tbl>
    <w:p/>
    <w:p>
      <w:r>
        <w:t>Condiciones (original) — Precondiciones: unidad autorizada y conductor autenticado. Postcondiciones: viaje finalizado y registrado.</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 (original)</w:t>
            </w:r>
          </w:p>
        </w:tc>
      </w:tr>
      <w:tr>
        <w:tc>
          <w:tcPr>
            <w:tcW w:type="dxa" w:w="4320"/>
          </w:tcPr>
          <w:p>
            <w:r>
              <w:t>Dominio</w:t>
            </w:r>
          </w:p>
        </w:tc>
        <w:tc>
          <w:tcPr>
            <w:tcW w:type="dxa" w:w="4320"/>
          </w:tcPr>
          <w:p>
            <w:r>
              <w:t>DOM-002, DOM-003, DOM-004</w:t>
            </w:r>
          </w:p>
        </w:tc>
      </w:tr>
      <w:tr>
        <w:tc>
          <w:tcPr>
            <w:tcW w:type="dxa" w:w="4320"/>
          </w:tcPr>
          <w:p>
            <w:r>
              <w:t>Flujo</w:t>
            </w:r>
          </w:p>
        </w:tc>
        <w:tc>
          <w:tcPr>
            <w:tcW w:type="dxa" w:w="4320"/>
          </w:tcPr>
          <w:p>
            <w:r>
              <w:t>FLU-014</w:t>
            </w:r>
          </w:p>
        </w:tc>
      </w:tr>
      <w:tr>
        <w:tc>
          <w:tcPr>
            <w:tcW w:type="dxa" w:w="4320"/>
          </w:tcPr>
          <w:p>
            <w:r>
              <w:t>Caso de Uso</w:t>
            </w:r>
          </w:p>
        </w:tc>
        <w:tc>
          <w:tcPr>
            <w:tcW w:type="dxa" w:w="4320"/>
          </w:tcPr>
          <w:p>
            <w:r>
              <w:t>CU-014</w:t>
            </w:r>
          </w:p>
        </w:tc>
      </w:tr>
      <w:tr>
        <w:tc>
          <w:tcPr>
            <w:tcW w:type="dxa" w:w="4320"/>
          </w:tcPr>
          <w:p>
            <w:r>
              <w:t>Reglas de Negocio</w:t>
            </w:r>
          </w:p>
        </w:tc>
        <w:tc>
          <w:tcPr>
            <w:tcW w:type="dxa" w:w="4320"/>
          </w:tcPr>
          <w:p>
            <w:r>
              <w:t>RN-021, RN-022, RN-023</w:t>
            </w:r>
          </w:p>
        </w:tc>
      </w:tr>
      <w:tr>
        <w:tc>
          <w:tcPr>
            <w:tcW w:type="dxa" w:w="4320"/>
          </w:tcPr>
          <w:p>
            <w:r>
              <w:t>Clases</w:t>
            </w:r>
          </w:p>
        </w:tc>
        <w:tc>
          <w:tcPr>
            <w:tcW w:type="dxa" w:w="4320"/>
          </w:tcPr>
          <w:p>
            <w:r>
              <w:t>CLS-BND-009, CLS-CTR-007</w:t>
            </w:r>
          </w:p>
        </w:tc>
      </w:tr>
      <w:tr>
        <w:tc>
          <w:tcPr>
            <w:tcW w:type="dxa" w:w="4320"/>
          </w:tcPr>
          <w:p>
            <w:r>
              <w:t>Secuencia</w:t>
            </w:r>
          </w:p>
        </w:tc>
        <w:tc>
          <w:tcPr>
            <w:tcW w:type="dxa" w:w="4320"/>
          </w:tcPr>
          <w:p>
            <w:r>
              <w:t>SEQ-CON-001</w:t>
            </w:r>
          </w:p>
        </w:tc>
      </w:tr>
      <w:tr>
        <w:tc>
          <w:tcPr>
            <w:tcW w:type="dxa" w:w="4320"/>
          </w:tcPr>
          <w:p>
            <w:r>
              <w:t>QA</w:t>
            </w:r>
          </w:p>
        </w:tc>
        <w:tc>
          <w:tcPr>
            <w:tcW w:type="dxa" w:w="4320"/>
          </w:tcPr>
          <w:p>
            <w:r>
              <w:t>QA-014</w:t>
            </w:r>
          </w:p>
        </w:tc>
      </w:tr>
      <w:tr>
        <w:tc>
          <w:tcPr>
            <w:tcW w:type="dxa" w:w="4320"/>
          </w:tcPr>
          <w:p>
            <w:r>
              <w:t>Sprint</w:t>
            </w:r>
          </w:p>
        </w:tc>
        <w:tc>
          <w:tcPr>
            <w:tcW w:type="dxa" w:w="4320"/>
          </w:tcPr>
          <w:p>
            <w:r>
              <w:t>SPR-014</w:t>
            </w:r>
          </w:p>
        </w:tc>
      </w:tr>
      <w:tr>
        <w:tc>
          <w:tcPr>
            <w:tcW w:type="dxa" w:w="4320"/>
          </w:tcPr>
          <w:p>
            <w:r>
              <w:t>Implementación</w:t>
            </w:r>
          </w:p>
        </w:tc>
        <w:tc>
          <w:tcPr>
            <w:tcW w:type="dxa" w:w="4320"/>
          </w:tcPr>
          <w:p>
            <w:r>
              <w:t>IMP-014</w:t>
            </w:r>
          </w:p>
        </w:tc>
      </w:tr>
    </w:tbl>
    <w:p/>
    <w:p>
      <w:r>
        <w:t>Restricciones (original): RN-021 — Solo las unidades autorizadas pueden iniciar una ruta.</w:t>
      </w:r>
    </w:p>
    <w:p>
      <w:r>
        <w:rPr>
          <w:b/>
        </w:rPr>
        <w:t xml:space="preserve">Estado real (2026-09-13): </w:t>
      </w:r>
      <w:r>
        <w:t>Cita real: CU-013 (no CU-014), FLU-CHO-03. El paso 3 ("¿Unidad autorizada?") — [SIN VERIFICAR], no se confirmó en esta pasada si el toggle is_on_duty valida explícitamente vehicles.status == 'approved' antes de permitir la activación. Los pasos 2 y 3-4 ("validar unidad"/"activar ruta") sí son reales, sujetos al bug de "ruta asignada" con tres mecanismos paralelos (RN-RUT-003, DEUDA_TECNICA ítem 1). El paso 7 ("Registrar cierre del viaje") NO ocurre al finalizar el recorrido — ningún documento `trips` se crea ni se cierra en este punto; el cobro/viaje se genera por separado cuando el chofer emite un cobro QR (mismo hallazgo que SEQ-CON-001 del Documento 4.3 espejo).</w:t>
      </w:r>
    </w:p>
    <w:p>
      <w:pPr>
        <w:pStyle w:val="Heading2"/>
      </w:pPr>
      <w:r>
        <w:t>7.3 Administrador</w:t>
      </w:r>
    </w:p>
    <w:p>
      <w:r>
        <w:rPr>
          <w:i/>
        </w:rPr>
        <w:t>[ACTOR REAL: Presidente, no Administrador — ver Documentos 4.1/4.2/4.3 espejos, misma corrección ya aplicada a CU-022]</w:t>
      </w:r>
    </w:p>
    <w:p>
      <w:r>
        <w:t>ACT-ADM-001 — Validación y Autorización de Vehículos</w:t>
      </w:r>
    </w:p>
    <w:p>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ACT-ADM-001</w:t>
            </w:r>
          </w:p>
        </w:tc>
      </w:tr>
      <w:tr>
        <w:tc>
          <w:tcPr>
            <w:tcW w:type="dxa" w:w="4320"/>
          </w:tcPr>
          <w:p>
            <w:r>
              <w:t>Nombre del Diagrama</w:t>
            </w:r>
          </w:p>
        </w:tc>
        <w:tc>
          <w:tcPr>
            <w:tcW w:type="dxa" w:w="4320"/>
          </w:tcPr>
          <w:p>
            <w:r>
              <w:t>Validación y Autorización de Vehículos</w:t>
            </w:r>
          </w:p>
        </w:tc>
      </w:tr>
      <w:tr>
        <w:tc>
          <w:tcPr>
            <w:tcW w:type="dxa" w:w="4320"/>
          </w:tcPr>
          <w:p>
            <w:r>
              <w:t>Caso de Uso (original)</w:t>
            </w:r>
          </w:p>
        </w:tc>
        <w:tc>
          <w:tcPr>
            <w:tcW w:type="dxa" w:w="4320"/>
          </w:tcPr>
          <w:p>
            <w:r>
              <w:t>CU-019 [INCORRECTO — ver corrección de portada]</w:t>
            </w:r>
          </w:p>
        </w:tc>
      </w:tr>
      <w:tr>
        <w:tc>
          <w:tcPr>
            <w:tcW w:type="dxa" w:w="4320"/>
          </w:tcPr>
          <w:p>
            <w:r>
              <w:t>Caso de Uso (real)</w:t>
            </w:r>
          </w:p>
        </w:tc>
        <w:tc>
          <w:tcPr>
            <w:tcW w:type="dxa" w:w="4320"/>
          </w:tcPr>
          <w:p>
            <w:r>
              <w:t>CU-022 — Validar Vehículo (Documento 4.1 espejo; actor real Presidente)</w:t>
            </w:r>
          </w:p>
        </w:tc>
      </w:tr>
      <w:tr>
        <w:tc>
          <w:tcPr>
            <w:tcW w:type="dxa" w:w="4320"/>
          </w:tcPr>
          <w:p>
            <w:r>
              <w:t>Actor Principal (original)</w:t>
            </w:r>
          </w:p>
        </w:tc>
        <w:tc>
          <w:tcPr>
            <w:tcW w:type="dxa" w:w="4320"/>
          </w:tcPr>
          <w:p>
            <w:r>
              <w:t>Administrador</w:t>
            </w:r>
          </w:p>
        </w:tc>
      </w:tr>
      <w:tr>
        <w:tc>
          <w:tcPr>
            <w:tcW w:type="dxa" w:w="4320"/>
          </w:tcPr>
          <w:p>
            <w:r>
              <w:t>Actor Principal (real)</w:t>
            </w:r>
          </w:p>
        </w:tc>
        <w:tc>
          <w:tcPr>
            <w:tcW w:type="dxa" w:w="4320"/>
          </w:tcPr>
          <w:p>
            <w:r>
              <w:t>Presidente</w:t>
            </w:r>
          </w:p>
        </w:tc>
      </w:tr>
      <w:tr>
        <w:tc>
          <w:tcPr>
            <w:tcW w:type="dxa" w:w="4320"/>
          </w:tcPr>
          <w:p>
            <w:r>
              <w:t>Objetivo</w:t>
            </w:r>
          </w:p>
        </w:tc>
        <w:tc>
          <w:tcPr>
            <w:tcW w:type="dxa" w:w="4320"/>
          </w:tcPr>
          <w:p>
            <w:r>
              <w:t>Representar el flujo para autorizar o rechazar una unidad de transporte.</w:t>
            </w:r>
          </w:p>
        </w:tc>
      </w:tr>
      <w:tr>
        <w:tc>
          <w:tcPr>
            <w:tcW w:type="dxa" w:w="4320"/>
          </w:tcPr>
          <w:p>
            <w:r>
              <w:t>Módulo del Contrato</w:t>
            </w:r>
          </w:p>
        </w:tc>
        <w:tc>
          <w:tcPr>
            <w:tcW w:type="dxa" w:w="4320"/>
          </w:tcPr>
          <w:p>
            <w:r>
              <w:t>7. Módulo Administrativo</w:t>
            </w:r>
          </w:p>
        </w:tc>
      </w:tr>
      <w:tr>
        <w:tc>
          <w:tcPr>
            <w:tcW w:type="dxa" w:w="4320"/>
          </w:tcPr>
          <w:p>
            <w:r>
              <w:t>Estado</w:t>
            </w:r>
          </w:p>
        </w:tc>
        <w:tc>
          <w:tcPr>
            <w:tcW w:type="dxa" w:w="4320"/>
          </w:tcPr>
          <w:p>
            <w:r>
              <w:t>Diseño</w:t>
            </w:r>
          </w:p>
        </w:tc>
      </w:tr>
    </w:tbl>
    <w:p/>
    <w:p>
      <w:r>
        <w:t>Participantes (Swimlanes)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Identificador</w:t>
            </w:r>
          </w:p>
        </w:tc>
        <w:tc>
          <w:tcPr>
            <w:tcW w:type="dxa" w:w="2880"/>
          </w:tcPr>
          <w:p>
            <w:r>
              <w:t>Nombre</w:t>
            </w:r>
          </w:p>
        </w:tc>
      </w:tr>
      <w:tr>
        <w:tc>
          <w:tcPr>
            <w:tcW w:type="dxa" w:w="2880"/>
          </w:tcPr>
          <w:p>
            <w:r>
              <w:t>Actor</w:t>
            </w:r>
          </w:p>
        </w:tc>
        <w:tc>
          <w:tcPr>
            <w:tcW w:type="dxa" w:w="2880"/>
          </w:tcPr>
          <w:p>
            <w:r>
              <w:t>Administrador</w:t>
            </w:r>
          </w:p>
        </w:tc>
        <w:tc>
          <w:tcPr>
            <w:tcW w:type="dxa" w:w="2880"/>
          </w:tcPr>
          <w:p>
            <w:r>
              <w:t>Administrador</w:t>
            </w:r>
          </w:p>
        </w:tc>
      </w:tr>
      <w:tr>
        <w:tc>
          <w:tcPr>
            <w:tcW w:type="dxa" w:w="2880"/>
          </w:tcPr>
          <w:p>
            <w:r>
              <w:t>Sistema</w:t>
            </w:r>
          </w:p>
        </w:tc>
        <w:tc>
          <w:tcPr>
            <w:tcW w:type="dxa" w:w="2880"/>
          </w:tcPr>
          <w:p>
            <w:r>
              <w:t>Sistema</w:t>
            </w:r>
          </w:p>
        </w:tc>
        <w:tc>
          <w:tcPr>
            <w:tcW w:type="dxa" w:w="2880"/>
          </w:tcPr>
          <w:p>
            <w:r>
              <w:t>Plataforma Administrativa</w:t>
            </w:r>
          </w:p>
        </w:tc>
      </w:tr>
    </w:tbl>
    <w:p/>
    <w:p>
      <w:r>
        <w:t>Flujo de Actividades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Paso</w:t>
            </w:r>
          </w:p>
        </w:tc>
        <w:tc>
          <w:tcPr>
            <w:tcW w:type="dxa" w:w="1728"/>
          </w:tcPr>
          <w:p>
            <w:r>
              <w:t>Responsable</w:t>
            </w:r>
          </w:p>
        </w:tc>
        <w:tc>
          <w:tcPr>
            <w:tcW w:type="dxa" w:w="1728"/>
          </w:tcPr>
          <w:p>
            <w:r>
              <w:t>Actividad</w:t>
            </w:r>
          </w:p>
        </w:tc>
        <w:tc>
          <w:tcPr>
            <w:tcW w:type="dxa" w:w="1728"/>
          </w:tcPr>
          <w:p>
            <w:r>
              <w:t>Tipo UML</w:t>
            </w:r>
          </w:p>
        </w:tc>
        <w:tc>
          <w:tcPr>
            <w:tcW w:type="dxa" w:w="1728"/>
          </w:tcPr>
          <w:p>
            <w:r>
              <w:t>Resultado</w:t>
            </w:r>
          </w:p>
        </w:tc>
      </w:tr>
      <w:tr>
        <w:tc>
          <w:tcPr>
            <w:tcW w:type="dxa" w:w="1728"/>
          </w:tcPr>
          <w:p>
            <w:r>
              <w:t>1</w:t>
            </w:r>
          </w:p>
        </w:tc>
        <w:tc>
          <w:tcPr>
            <w:tcW w:type="dxa" w:w="1728"/>
          </w:tcPr>
          <w:p>
            <w:r>
              <w:t>Administrador</w:t>
            </w:r>
          </w:p>
        </w:tc>
        <w:tc>
          <w:tcPr>
            <w:tcW w:type="dxa" w:w="1728"/>
          </w:tcPr>
          <w:p>
            <w:r>
              <w:t>Seleccionar solicitud</w:t>
            </w:r>
          </w:p>
        </w:tc>
        <w:tc>
          <w:tcPr>
            <w:tcW w:type="dxa" w:w="1728"/>
          </w:tcPr>
          <w:p>
            <w:r>
              <w:t>Inicio</w:t>
            </w:r>
          </w:p>
        </w:tc>
        <w:tc>
          <w:tcPr>
            <w:tcW w:type="dxa" w:w="1728"/>
          </w:tcPr>
          <w:p>
            <w:r>
              <w:t>Se inicia la revisión.</w:t>
            </w:r>
          </w:p>
        </w:tc>
      </w:tr>
      <w:tr>
        <w:tc>
          <w:tcPr>
            <w:tcW w:type="dxa" w:w="1728"/>
          </w:tcPr>
          <w:p>
            <w:r>
              <w:t>2</w:t>
            </w:r>
          </w:p>
        </w:tc>
        <w:tc>
          <w:tcPr>
            <w:tcW w:type="dxa" w:w="1728"/>
          </w:tcPr>
          <w:p>
            <w:r>
              <w:t>Sistema</w:t>
            </w:r>
          </w:p>
        </w:tc>
        <w:tc>
          <w:tcPr>
            <w:tcW w:type="dxa" w:w="1728"/>
          </w:tcPr>
          <w:p>
            <w:r>
              <w:t>Obtener documentación</w:t>
            </w:r>
          </w:p>
        </w:tc>
        <w:tc>
          <w:tcPr>
            <w:tcW w:type="dxa" w:w="1728"/>
          </w:tcPr>
          <w:p>
            <w:r>
              <w:t>Acción</w:t>
            </w:r>
          </w:p>
        </w:tc>
        <w:tc>
          <w:tcPr>
            <w:tcW w:type="dxa" w:w="1728"/>
          </w:tcPr>
          <w:p>
            <w:r>
              <w:t>Información disponible.</w:t>
            </w:r>
          </w:p>
        </w:tc>
      </w:tr>
      <w:tr>
        <w:tc>
          <w:tcPr>
            <w:tcW w:type="dxa" w:w="1728"/>
          </w:tcPr>
          <w:p>
            <w:r>
              <w:t>3</w:t>
            </w:r>
          </w:p>
        </w:tc>
        <w:tc>
          <w:tcPr>
            <w:tcW w:type="dxa" w:w="1728"/>
          </w:tcPr>
          <w:p>
            <w:r>
              <w:t>Administrador</w:t>
            </w:r>
          </w:p>
        </w:tc>
        <w:tc>
          <w:tcPr>
            <w:tcW w:type="dxa" w:w="1728"/>
          </w:tcPr>
          <w:p>
            <w:r>
              <w:t>Revisar requisitos</w:t>
            </w:r>
          </w:p>
        </w:tc>
        <w:tc>
          <w:tcPr>
            <w:tcW w:type="dxa" w:w="1728"/>
          </w:tcPr>
          <w:p>
            <w:r>
              <w:t>Acción</w:t>
            </w:r>
          </w:p>
        </w:tc>
        <w:tc>
          <w:tcPr>
            <w:tcW w:type="dxa" w:w="1728"/>
          </w:tcPr>
          <w:p>
            <w:r>
              <w:t>Evaluación realizada.</w:t>
            </w:r>
          </w:p>
        </w:tc>
      </w:tr>
      <w:tr>
        <w:tc>
          <w:tcPr>
            <w:tcW w:type="dxa" w:w="1728"/>
          </w:tcPr>
          <w:p>
            <w:r>
              <w:t>4</w:t>
            </w:r>
          </w:p>
        </w:tc>
        <w:tc>
          <w:tcPr>
            <w:tcW w:type="dxa" w:w="1728"/>
          </w:tcPr>
          <w:p>
            <w:r>
              <w:t>Administrador</w:t>
            </w:r>
          </w:p>
        </w:tc>
        <w:tc>
          <w:tcPr>
            <w:tcW w:type="dxa" w:w="1728"/>
          </w:tcPr>
          <w:p>
            <w:r>
              <w:t>¿Cumple requisitos?</w:t>
            </w:r>
          </w:p>
        </w:tc>
        <w:tc>
          <w:tcPr>
            <w:tcW w:type="dxa" w:w="1728"/>
          </w:tcPr>
          <w:p>
            <w:r>
              <w:t>Decisión</w:t>
            </w:r>
          </w:p>
        </w:tc>
        <w:tc>
          <w:tcPr>
            <w:tcW w:type="dxa" w:w="1728"/>
          </w:tcPr>
          <w:p>
            <w:r>
              <w:t>Se determina el resultado.</w:t>
            </w:r>
          </w:p>
        </w:tc>
      </w:tr>
      <w:tr>
        <w:tc>
          <w:tcPr>
            <w:tcW w:type="dxa" w:w="1728"/>
          </w:tcPr>
          <w:p>
            <w:r>
              <w:t>5</w:t>
            </w:r>
          </w:p>
        </w:tc>
        <w:tc>
          <w:tcPr>
            <w:tcW w:type="dxa" w:w="1728"/>
          </w:tcPr>
          <w:p>
            <w:r>
              <w:t>Sistema</w:t>
            </w:r>
          </w:p>
        </w:tc>
        <w:tc>
          <w:tcPr>
            <w:tcW w:type="dxa" w:w="1728"/>
          </w:tcPr>
          <w:p>
            <w:r>
              <w:t>Actualizar estado</w:t>
            </w:r>
          </w:p>
        </w:tc>
        <w:tc>
          <w:tcPr>
            <w:tcW w:type="dxa" w:w="1728"/>
          </w:tcPr>
          <w:p>
            <w:r>
              <w:t>Acción</w:t>
            </w:r>
          </w:p>
        </w:tc>
        <w:tc>
          <w:tcPr>
            <w:tcW w:type="dxa" w:w="1728"/>
          </w:tcPr>
          <w:p>
            <w:r>
              <w:t>Vehículo autorizado o rechazado.</w:t>
            </w:r>
          </w:p>
        </w:tc>
      </w:tr>
      <w:tr>
        <w:tc>
          <w:tcPr>
            <w:tcW w:type="dxa" w:w="1728"/>
          </w:tcPr>
          <w:p>
            <w:r>
              <w:t>6</w:t>
            </w:r>
          </w:p>
        </w:tc>
        <w:tc>
          <w:tcPr>
            <w:tcW w:type="dxa" w:w="1728"/>
          </w:tcPr>
          <w:p>
            <w:r>
              <w:t>Sistema</w:t>
            </w:r>
          </w:p>
        </w:tc>
        <w:tc>
          <w:tcPr>
            <w:tcW w:type="dxa" w:w="1728"/>
          </w:tcPr>
          <w:p>
            <w:r>
              <w:t>Notificar resolución</w:t>
            </w:r>
          </w:p>
        </w:tc>
        <w:tc>
          <w:tcPr>
            <w:tcW w:type="dxa" w:w="1728"/>
          </w:tcPr>
          <w:p>
            <w:r>
              <w:t>Fin</w:t>
            </w:r>
          </w:p>
        </w:tc>
        <w:tc>
          <w:tcPr>
            <w:tcW w:type="dxa" w:w="1728"/>
          </w:tcPr>
          <w:p>
            <w:r>
              <w:t>Proceso concluido.</w:t>
            </w:r>
          </w:p>
        </w:tc>
      </w:tr>
    </w:tbl>
    <w:p/>
    <w:p>
      <w:r>
        <w:t>Condiciones (original) — Precondiciones: solicitud pendiente de validación. Postcondiciones: estado del vehículo actualizado.</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 (original)</w:t>
            </w:r>
          </w:p>
        </w:tc>
      </w:tr>
      <w:tr>
        <w:tc>
          <w:tcPr>
            <w:tcW w:type="dxa" w:w="4320"/>
          </w:tcPr>
          <w:p>
            <w:r>
              <w:t>Dominio</w:t>
            </w:r>
          </w:p>
        </w:tc>
        <w:tc>
          <w:tcPr>
            <w:tcW w:type="dxa" w:w="4320"/>
          </w:tcPr>
          <w:p>
            <w:r>
              <w:t>DOM-001, DOM-002</w:t>
            </w:r>
          </w:p>
        </w:tc>
      </w:tr>
      <w:tr>
        <w:tc>
          <w:tcPr>
            <w:tcW w:type="dxa" w:w="4320"/>
          </w:tcPr>
          <w:p>
            <w:r>
              <w:t>Flujo</w:t>
            </w:r>
          </w:p>
        </w:tc>
        <w:tc>
          <w:tcPr>
            <w:tcW w:type="dxa" w:w="4320"/>
          </w:tcPr>
          <w:p>
            <w:r>
              <w:t>FLU-019</w:t>
            </w:r>
          </w:p>
        </w:tc>
      </w:tr>
      <w:tr>
        <w:tc>
          <w:tcPr>
            <w:tcW w:type="dxa" w:w="4320"/>
          </w:tcPr>
          <w:p>
            <w:r>
              <w:t>Caso de Uso</w:t>
            </w:r>
          </w:p>
        </w:tc>
        <w:tc>
          <w:tcPr>
            <w:tcW w:type="dxa" w:w="4320"/>
          </w:tcPr>
          <w:p>
            <w:r>
              <w:t>CU-019</w:t>
            </w:r>
          </w:p>
        </w:tc>
      </w:tr>
      <w:tr>
        <w:tc>
          <w:tcPr>
            <w:tcW w:type="dxa" w:w="4320"/>
          </w:tcPr>
          <w:p>
            <w:r>
              <w:t>Reglas de Negocio</w:t>
            </w:r>
          </w:p>
        </w:tc>
        <w:tc>
          <w:tcPr>
            <w:tcW w:type="dxa" w:w="4320"/>
          </w:tcPr>
          <w:p>
            <w:r>
              <w:t>RN-063, RN-064, RN-065</w:t>
            </w:r>
          </w:p>
        </w:tc>
      </w:tr>
      <w:tr>
        <w:tc>
          <w:tcPr>
            <w:tcW w:type="dxa" w:w="4320"/>
          </w:tcPr>
          <w:p>
            <w:r>
              <w:t>Clases</w:t>
            </w:r>
          </w:p>
        </w:tc>
        <w:tc>
          <w:tcPr>
            <w:tcW w:type="dxa" w:w="4320"/>
          </w:tcPr>
          <w:p>
            <w:r>
              <w:t>CLS-BND-010, CLS-CTR-009</w:t>
            </w:r>
          </w:p>
        </w:tc>
      </w:tr>
      <w:tr>
        <w:tc>
          <w:tcPr>
            <w:tcW w:type="dxa" w:w="4320"/>
          </w:tcPr>
          <w:p>
            <w:r>
              <w:t>Secuencia</w:t>
            </w:r>
          </w:p>
        </w:tc>
        <w:tc>
          <w:tcPr>
            <w:tcW w:type="dxa" w:w="4320"/>
          </w:tcPr>
          <w:p>
            <w:r>
              <w:t>SEQ-ADM-001</w:t>
            </w:r>
          </w:p>
        </w:tc>
      </w:tr>
      <w:tr>
        <w:tc>
          <w:tcPr>
            <w:tcW w:type="dxa" w:w="4320"/>
          </w:tcPr>
          <w:p>
            <w:r>
              <w:t>QA</w:t>
            </w:r>
          </w:p>
        </w:tc>
        <w:tc>
          <w:tcPr>
            <w:tcW w:type="dxa" w:w="4320"/>
          </w:tcPr>
          <w:p>
            <w:r>
              <w:t>QA-019</w:t>
            </w:r>
          </w:p>
        </w:tc>
      </w:tr>
      <w:tr>
        <w:tc>
          <w:tcPr>
            <w:tcW w:type="dxa" w:w="4320"/>
          </w:tcPr>
          <w:p>
            <w:r>
              <w:t>Sprint</w:t>
            </w:r>
          </w:p>
        </w:tc>
        <w:tc>
          <w:tcPr>
            <w:tcW w:type="dxa" w:w="4320"/>
          </w:tcPr>
          <w:p>
            <w:r>
              <w:t>SPR-019</w:t>
            </w:r>
          </w:p>
        </w:tc>
      </w:tr>
      <w:tr>
        <w:tc>
          <w:tcPr>
            <w:tcW w:type="dxa" w:w="4320"/>
          </w:tcPr>
          <w:p>
            <w:r>
              <w:t>Implementación</w:t>
            </w:r>
          </w:p>
        </w:tc>
        <w:tc>
          <w:tcPr>
            <w:tcW w:type="dxa" w:w="4320"/>
          </w:tcPr>
          <w:p>
            <w:r>
              <w:t>IMP-019</w:t>
            </w:r>
          </w:p>
        </w:tc>
      </w:tr>
    </w:tbl>
    <w:p/>
    <w:p>
      <w:r>
        <w:t>Restricciones (original): RN-063 — Solo administradores autorizados pueden aprobar vehículos.</w:t>
      </w:r>
    </w:p>
    <w:p>
      <w:r>
        <w:rPr>
          <w:b/>
        </w:rPr>
        <w:t xml:space="preserve">Estado real (2026-09-13): </w:t>
      </w:r>
      <w:r>
        <w:t>[ACTOR NO CUMPLIDO, mismo hallazgo que CU-022/SEQ-ADM-001] Cita real: CU-022 (no CU-019). La secuencia de pasos (revisar solicitud → obtener documentación → evaluar → decidir → actualizar estado → notificar) SÍ coincide en forma con VehicleReviewPage — pero quien la ejecuta es el PRESIDENTE (presidente_panel_page.dart:109), no el Administrador. La restricción citada ("Solo administradores autorizados pueden aprobar vehículos") también queda [NO CUMPLIDA] con el actor real.</w:t>
      </w:r>
    </w:p>
    <w:p>
      <w:pPr>
        <w:pStyle w:val="Heading2"/>
      </w:pPr>
      <w:r>
        <w:t>7.4 Tickeador</w:t>
      </w:r>
    </w:p>
    <w:p>
      <w:r>
        <w:t>ACT-TIC-001 — Validación de Abordaje y Cobro</w:t>
      </w:r>
    </w:p>
    <w:p>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ACT-TIC-001</w:t>
            </w:r>
          </w:p>
        </w:tc>
      </w:tr>
      <w:tr>
        <w:tc>
          <w:tcPr>
            <w:tcW w:type="dxa" w:w="4320"/>
          </w:tcPr>
          <w:p>
            <w:r>
              <w:t>Nombre del Diagrama</w:t>
            </w:r>
          </w:p>
        </w:tc>
        <w:tc>
          <w:tcPr>
            <w:tcW w:type="dxa" w:w="4320"/>
          </w:tcPr>
          <w:p>
            <w:r>
              <w:t>Validación de Abordaje y Cobro</w:t>
            </w:r>
          </w:p>
        </w:tc>
      </w:tr>
      <w:tr>
        <w:tc>
          <w:tcPr>
            <w:tcW w:type="dxa" w:w="4320"/>
          </w:tcPr>
          <w:p>
            <w:r>
              <w:t>Caso de Uso (original)</w:t>
            </w:r>
          </w:p>
        </w:tc>
        <w:tc>
          <w:tcPr>
            <w:tcW w:type="dxa" w:w="4320"/>
          </w:tcPr>
          <w:p>
            <w:r>
              <w:t>CU-022 [INCORRECTO — ver corrección de portada]</w:t>
            </w:r>
          </w:p>
        </w:tc>
      </w:tr>
      <w:tr>
        <w:tc>
          <w:tcPr>
            <w:tcW w:type="dxa" w:w="4320"/>
          </w:tcPr>
          <w:p>
            <w:r>
              <w:t>Caso de Uso (real)</w:t>
            </w:r>
          </w:p>
        </w:tc>
        <w:tc>
          <w:tcPr>
            <w:tcW w:type="dxa" w:w="4320"/>
          </w:tcPr>
          <w:p>
            <w:r>
              <w:t>CU-030 — Validar Pago del Pasajero (Documento 4.1 espejo)</w:t>
            </w:r>
          </w:p>
        </w:tc>
      </w:tr>
      <w:tr>
        <w:tc>
          <w:tcPr>
            <w:tcW w:type="dxa" w:w="4320"/>
          </w:tcPr>
          <w:p>
            <w:r>
              <w:t>Actor Principal</w:t>
            </w:r>
          </w:p>
        </w:tc>
        <w:tc>
          <w:tcPr>
            <w:tcW w:type="dxa" w:w="4320"/>
          </w:tcPr>
          <w:p>
            <w:r>
              <w:t>Tickeador</w:t>
            </w:r>
          </w:p>
        </w:tc>
      </w:tr>
      <w:tr>
        <w:tc>
          <w:tcPr>
            <w:tcW w:type="dxa" w:w="4320"/>
          </w:tcPr>
          <w:p>
            <w:r>
              <w:t>Objetivo</w:t>
            </w:r>
          </w:p>
        </w:tc>
        <w:tc>
          <w:tcPr>
            <w:tcW w:type="dxa" w:w="4320"/>
          </w:tcPr>
          <w:p>
            <w:r>
              <w:t>Representar el flujo lógico para validar el acceso de un pasajero a una unidad de transporte.</w:t>
            </w:r>
          </w:p>
        </w:tc>
      </w:tr>
      <w:tr>
        <w:tc>
          <w:tcPr>
            <w:tcW w:type="dxa" w:w="4320"/>
          </w:tcPr>
          <w:p>
            <w:r>
              <w:t>Módulo del Contrato</w:t>
            </w:r>
          </w:p>
        </w:tc>
        <w:tc>
          <w:tcPr>
            <w:tcW w:type="dxa" w:w="4320"/>
          </w:tcPr>
          <w:p>
            <w:r>
              <w:t>2. Billetera Digital y Pagos</w:t>
            </w:r>
          </w:p>
        </w:tc>
      </w:tr>
      <w:tr>
        <w:tc>
          <w:tcPr>
            <w:tcW w:type="dxa" w:w="4320"/>
          </w:tcPr>
          <w:p>
            <w:r>
              <w:t>Estado</w:t>
            </w:r>
          </w:p>
        </w:tc>
        <w:tc>
          <w:tcPr>
            <w:tcW w:type="dxa" w:w="4320"/>
          </w:tcPr>
          <w:p>
            <w:r>
              <w:t>Diseño</w:t>
            </w:r>
          </w:p>
        </w:tc>
      </w:tr>
    </w:tbl>
    <w:p/>
    <w:p>
      <w:r>
        <w:t>Participantes (Swimlanes)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Identificador</w:t>
            </w:r>
          </w:p>
        </w:tc>
        <w:tc>
          <w:tcPr>
            <w:tcW w:type="dxa" w:w="2880"/>
          </w:tcPr>
          <w:p>
            <w:r>
              <w:t>Nombre</w:t>
            </w:r>
          </w:p>
        </w:tc>
      </w:tr>
      <w:tr>
        <w:tc>
          <w:tcPr>
            <w:tcW w:type="dxa" w:w="2880"/>
          </w:tcPr>
          <w:p>
            <w:r>
              <w:t>Actor</w:t>
            </w:r>
          </w:p>
        </w:tc>
        <w:tc>
          <w:tcPr>
            <w:tcW w:type="dxa" w:w="2880"/>
          </w:tcPr>
          <w:p>
            <w:r>
              <w:t>Tickeador</w:t>
            </w:r>
          </w:p>
        </w:tc>
        <w:tc>
          <w:tcPr>
            <w:tcW w:type="dxa" w:w="2880"/>
          </w:tcPr>
          <w:p>
            <w:r>
              <w:t>Tickeador</w:t>
            </w:r>
          </w:p>
        </w:tc>
      </w:tr>
      <w:tr>
        <w:tc>
          <w:tcPr>
            <w:tcW w:type="dxa" w:w="2880"/>
          </w:tcPr>
          <w:p>
            <w:r>
              <w:t>Sistema</w:t>
            </w:r>
          </w:p>
        </w:tc>
        <w:tc>
          <w:tcPr>
            <w:tcW w:type="dxa" w:w="2880"/>
          </w:tcPr>
          <w:p>
            <w:r>
              <w:t>Sistema</w:t>
            </w:r>
          </w:p>
        </w:tc>
        <w:tc>
          <w:tcPr>
            <w:tcW w:type="dxa" w:w="2880"/>
          </w:tcPr>
          <w:p>
            <w:r>
              <w:t>Aplicación Operativa</w:t>
            </w:r>
          </w:p>
        </w:tc>
      </w:tr>
    </w:tbl>
    <w:p/>
    <w:p>
      <w:r>
        <w:t>Flujo de Actividades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Paso</w:t>
            </w:r>
          </w:p>
        </w:tc>
        <w:tc>
          <w:tcPr>
            <w:tcW w:type="dxa" w:w="1728"/>
          </w:tcPr>
          <w:p>
            <w:r>
              <w:t>Responsable</w:t>
            </w:r>
          </w:p>
        </w:tc>
        <w:tc>
          <w:tcPr>
            <w:tcW w:type="dxa" w:w="1728"/>
          </w:tcPr>
          <w:p>
            <w:r>
              <w:t>Actividad</w:t>
            </w:r>
          </w:p>
        </w:tc>
        <w:tc>
          <w:tcPr>
            <w:tcW w:type="dxa" w:w="1728"/>
          </w:tcPr>
          <w:p>
            <w:r>
              <w:t>Tipo UML</w:t>
            </w:r>
          </w:p>
        </w:tc>
        <w:tc>
          <w:tcPr>
            <w:tcW w:type="dxa" w:w="1728"/>
          </w:tcPr>
          <w:p>
            <w:r>
              <w:t>Resultado</w:t>
            </w:r>
          </w:p>
        </w:tc>
      </w:tr>
      <w:tr>
        <w:tc>
          <w:tcPr>
            <w:tcW w:type="dxa" w:w="1728"/>
          </w:tcPr>
          <w:p>
            <w:r>
              <w:t>1</w:t>
            </w:r>
          </w:p>
        </w:tc>
        <w:tc>
          <w:tcPr>
            <w:tcW w:type="dxa" w:w="1728"/>
          </w:tcPr>
          <w:p>
            <w:r>
              <w:t>Tickeador</w:t>
            </w:r>
          </w:p>
        </w:tc>
        <w:tc>
          <w:tcPr>
            <w:tcW w:type="dxa" w:w="1728"/>
          </w:tcPr>
          <w:p>
            <w:r>
              <w:t>Escanear pasajero</w:t>
            </w:r>
          </w:p>
        </w:tc>
        <w:tc>
          <w:tcPr>
            <w:tcW w:type="dxa" w:w="1728"/>
          </w:tcPr>
          <w:p>
            <w:r>
              <w:t>Inicio</w:t>
            </w:r>
          </w:p>
        </w:tc>
        <w:tc>
          <w:tcPr>
            <w:tcW w:type="dxa" w:w="1728"/>
          </w:tcPr>
          <w:p>
            <w:r>
              <w:t>Comienza la validación.</w:t>
            </w:r>
          </w:p>
        </w:tc>
      </w:tr>
      <w:tr>
        <w:tc>
          <w:tcPr>
            <w:tcW w:type="dxa" w:w="1728"/>
          </w:tcPr>
          <w:p>
            <w:r>
              <w:t>2</w:t>
            </w:r>
          </w:p>
        </w:tc>
        <w:tc>
          <w:tcPr>
            <w:tcW w:type="dxa" w:w="1728"/>
          </w:tcPr>
          <w:p>
            <w:r>
              <w:t>Sistema</w:t>
            </w:r>
          </w:p>
        </w:tc>
        <w:tc>
          <w:tcPr>
            <w:tcW w:type="dxa" w:w="1728"/>
          </w:tcPr>
          <w:p>
            <w:r>
              <w:t>Verificar identidad</w:t>
            </w:r>
          </w:p>
        </w:tc>
        <w:tc>
          <w:tcPr>
            <w:tcW w:type="dxa" w:w="1728"/>
          </w:tcPr>
          <w:p>
            <w:r>
              <w:t>Acción</w:t>
            </w:r>
          </w:p>
        </w:tc>
        <w:tc>
          <w:tcPr>
            <w:tcW w:type="dxa" w:w="1728"/>
          </w:tcPr>
          <w:p>
            <w:r>
              <w:t>Usuario identificado.</w:t>
            </w:r>
          </w:p>
        </w:tc>
      </w:tr>
      <w:tr>
        <w:tc>
          <w:tcPr>
            <w:tcW w:type="dxa" w:w="1728"/>
          </w:tcPr>
          <w:p>
            <w:r>
              <w:t>3</w:t>
            </w:r>
          </w:p>
        </w:tc>
        <w:tc>
          <w:tcPr>
            <w:tcW w:type="dxa" w:w="1728"/>
          </w:tcPr>
          <w:p>
            <w:r>
              <w:t>Sistema</w:t>
            </w:r>
          </w:p>
        </w:tc>
        <w:tc>
          <w:tcPr>
            <w:tcW w:type="dxa" w:w="1728"/>
          </w:tcPr>
          <w:p>
            <w:r>
              <w:t>Validar pago</w:t>
            </w:r>
          </w:p>
        </w:tc>
        <w:tc>
          <w:tcPr>
            <w:tcW w:type="dxa" w:w="1728"/>
          </w:tcPr>
          <w:p>
            <w:r>
              <w:t>Acción</w:t>
            </w:r>
          </w:p>
        </w:tc>
        <w:tc>
          <w:tcPr>
            <w:tcW w:type="dxa" w:w="1728"/>
          </w:tcPr>
          <w:p>
            <w:r>
              <w:t>Medio de pago verificado.</w:t>
            </w:r>
          </w:p>
        </w:tc>
      </w:tr>
      <w:tr>
        <w:tc>
          <w:tcPr>
            <w:tcW w:type="dxa" w:w="1728"/>
          </w:tcPr>
          <w:p>
            <w:r>
              <w:t>4</w:t>
            </w:r>
          </w:p>
        </w:tc>
        <w:tc>
          <w:tcPr>
            <w:tcW w:type="dxa" w:w="1728"/>
          </w:tcPr>
          <w:p>
            <w:r>
              <w:t>Sistema</w:t>
            </w:r>
          </w:p>
        </w:tc>
        <w:tc>
          <w:tcPr>
            <w:tcW w:type="dxa" w:w="1728"/>
          </w:tcPr>
          <w:p>
            <w:r>
              <w:t>¿Pago autorizado?</w:t>
            </w:r>
          </w:p>
        </w:tc>
        <w:tc>
          <w:tcPr>
            <w:tcW w:type="dxa" w:w="1728"/>
          </w:tcPr>
          <w:p>
            <w:r>
              <w:t>Decisión</w:t>
            </w:r>
          </w:p>
        </w:tc>
        <w:tc>
          <w:tcPr>
            <w:tcW w:type="dxa" w:w="1728"/>
          </w:tcPr>
          <w:p>
            <w:r>
              <w:t>Se determina el acceso.</w:t>
            </w:r>
          </w:p>
        </w:tc>
      </w:tr>
      <w:tr>
        <w:tc>
          <w:tcPr>
            <w:tcW w:type="dxa" w:w="1728"/>
          </w:tcPr>
          <w:p>
            <w:r>
              <w:t>5</w:t>
            </w:r>
          </w:p>
        </w:tc>
        <w:tc>
          <w:tcPr>
            <w:tcW w:type="dxa" w:w="1728"/>
          </w:tcPr>
          <w:p>
            <w:r>
              <w:t>Sistema</w:t>
            </w:r>
          </w:p>
        </w:tc>
        <w:tc>
          <w:tcPr>
            <w:tcW w:type="dxa" w:w="1728"/>
          </w:tcPr>
          <w:p>
            <w:r>
              <w:t>Registrar abordaje</w:t>
            </w:r>
          </w:p>
        </w:tc>
        <w:tc>
          <w:tcPr>
            <w:tcW w:type="dxa" w:w="1728"/>
          </w:tcPr>
          <w:p>
            <w:r>
              <w:t>Acción</w:t>
            </w:r>
          </w:p>
        </w:tc>
        <w:tc>
          <w:tcPr>
            <w:tcW w:type="dxa" w:w="1728"/>
          </w:tcPr>
          <w:p>
            <w:r>
              <w:t>Viaje registrado.</w:t>
            </w:r>
          </w:p>
        </w:tc>
      </w:tr>
      <w:tr>
        <w:tc>
          <w:tcPr>
            <w:tcW w:type="dxa" w:w="1728"/>
          </w:tcPr>
          <w:p>
            <w:r>
              <w:t>6</w:t>
            </w:r>
          </w:p>
        </w:tc>
        <w:tc>
          <w:tcPr>
            <w:tcW w:type="dxa" w:w="1728"/>
          </w:tcPr>
          <w:p>
            <w:r>
              <w:t>Sistema</w:t>
            </w:r>
          </w:p>
        </w:tc>
        <w:tc>
          <w:tcPr>
            <w:tcW w:type="dxa" w:w="1728"/>
          </w:tcPr>
          <w:p>
            <w:r>
              <w:t>Autorizar ingreso</w:t>
            </w:r>
          </w:p>
        </w:tc>
        <w:tc>
          <w:tcPr>
            <w:tcW w:type="dxa" w:w="1728"/>
          </w:tcPr>
          <w:p>
            <w:r>
              <w:t>Fin</w:t>
            </w:r>
          </w:p>
        </w:tc>
        <w:tc>
          <w:tcPr>
            <w:tcW w:type="dxa" w:w="1728"/>
          </w:tcPr>
          <w:p>
            <w:r>
              <w:t>Acceso permitido.</w:t>
            </w:r>
          </w:p>
        </w:tc>
      </w:tr>
    </w:tbl>
    <w:p/>
    <w:p>
      <w:r>
        <w:t>Condiciones (original) — Precondiciones: viaje activo y pasajero registrado. Postcondiciones: abordaje registrado correctamente.</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 (original)</w:t>
            </w:r>
          </w:p>
        </w:tc>
      </w:tr>
      <w:tr>
        <w:tc>
          <w:tcPr>
            <w:tcW w:type="dxa" w:w="4320"/>
          </w:tcPr>
          <w:p>
            <w:r>
              <w:t>Dominio</w:t>
            </w:r>
          </w:p>
        </w:tc>
        <w:tc>
          <w:tcPr>
            <w:tcW w:type="dxa" w:w="4320"/>
          </w:tcPr>
          <w:p>
            <w:r>
              <w:t>DOM-001, DOM-004, DOM-005, DOM-006</w:t>
            </w:r>
          </w:p>
        </w:tc>
      </w:tr>
      <w:tr>
        <w:tc>
          <w:tcPr>
            <w:tcW w:type="dxa" w:w="4320"/>
          </w:tcPr>
          <w:p>
            <w:r>
              <w:t>Flujo</w:t>
            </w:r>
          </w:p>
        </w:tc>
        <w:tc>
          <w:tcPr>
            <w:tcW w:type="dxa" w:w="4320"/>
          </w:tcPr>
          <w:p>
            <w:r>
              <w:t>FLU-022</w:t>
            </w:r>
          </w:p>
        </w:tc>
      </w:tr>
      <w:tr>
        <w:tc>
          <w:tcPr>
            <w:tcW w:type="dxa" w:w="4320"/>
          </w:tcPr>
          <w:p>
            <w:r>
              <w:t>Caso de Uso</w:t>
            </w:r>
          </w:p>
        </w:tc>
        <w:tc>
          <w:tcPr>
            <w:tcW w:type="dxa" w:w="4320"/>
          </w:tcPr>
          <w:p>
            <w:r>
              <w:t>CU-022</w:t>
            </w:r>
          </w:p>
        </w:tc>
      </w:tr>
      <w:tr>
        <w:tc>
          <w:tcPr>
            <w:tcW w:type="dxa" w:w="4320"/>
          </w:tcPr>
          <w:p>
            <w:r>
              <w:t>Reglas de Negocio</w:t>
            </w:r>
          </w:p>
        </w:tc>
        <w:tc>
          <w:tcPr>
            <w:tcW w:type="dxa" w:w="4320"/>
          </w:tcPr>
          <w:p>
            <w:r>
              <w:t>RN-024, RN-025, RN-026</w:t>
            </w:r>
          </w:p>
        </w:tc>
      </w:tr>
      <w:tr>
        <w:tc>
          <w:tcPr>
            <w:tcW w:type="dxa" w:w="4320"/>
          </w:tcPr>
          <w:p>
            <w:r>
              <w:t>Clases</w:t>
            </w:r>
          </w:p>
        </w:tc>
        <w:tc>
          <w:tcPr>
            <w:tcW w:type="dxa" w:w="4320"/>
          </w:tcPr>
          <w:p>
            <w:r>
              <w:t>CLS-BND-011, CLS-CTR-011</w:t>
            </w:r>
          </w:p>
        </w:tc>
      </w:tr>
      <w:tr>
        <w:tc>
          <w:tcPr>
            <w:tcW w:type="dxa" w:w="4320"/>
          </w:tcPr>
          <w:p>
            <w:r>
              <w:t>Secuencia</w:t>
            </w:r>
          </w:p>
        </w:tc>
        <w:tc>
          <w:tcPr>
            <w:tcW w:type="dxa" w:w="4320"/>
          </w:tcPr>
          <w:p>
            <w:r>
              <w:t>SEQ-TIC-001</w:t>
            </w:r>
          </w:p>
        </w:tc>
      </w:tr>
      <w:tr>
        <w:tc>
          <w:tcPr>
            <w:tcW w:type="dxa" w:w="4320"/>
          </w:tcPr>
          <w:p>
            <w:r>
              <w:t>QA</w:t>
            </w:r>
          </w:p>
        </w:tc>
        <w:tc>
          <w:tcPr>
            <w:tcW w:type="dxa" w:w="4320"/>
          </w:tcPr>
          <w:p>
            <w:r>
              <w:t>QA-022</w:t>
            </w:r>
          </w:p>
        </w:tc>
      </w:tr>
      <w:tr>
        <w:tc>
          <w:tcPr>
            <w:tcW w:type="dxa" w:w="4320"/>
          </w:tcPr>
          <w:p>
            <w:r>
              <w:t>Sprint</w:t>
            </w:r>
          </w:p>
        </w:tc>
        <w:tc>
          <w:tcPr>
            <w:tcW w:type="dxa" w:w="4320"/>
          </w:tcPr>
          <w:p>
            <w:r>
              <w:t>SPR-022</w:t>
            </w:r>
          </w:p>
        </w:tc>
      </w:tr>
      <w:tr>
        <w:tc>
          <w:tcPr>
            <w:tcW w:type="dxa" w:w="4320"/>
          </w:tcPr>
          <w:p>
            <w:r>
              <w:t>Implementación</w:t>
            </w:r>
          </w:p>
        </w:tc>
        <w:tc>
          <w:tcPr>
            <w:tcW w:type="dxa" w:w="4320"/>
          </w:tcPr>
          <w:p>
            <w:r>
              <w:t>IMP-022</w:t>
            </w:r>
          </w:p>
        </w:tc>
      </w:tr>
    </w:tbl>
    <w:p/>
    <w:p>
      <w:r>
        <w:t>Restricciones (original): RN-025 — Solo puede autorizarse el ingreso cuando el pago sea válido.</w:t>
      </w:r>
    </w:p>
    <w:p>
      <w:r>
        <w:rPr>
          <w:b/>
        </w:rPr>
        <w:t xml:space="preserve">Estado real (2026-09-13): </w:t>
      </w:r>
      <w:r>
        <w:t>[NO IMPLEMENTADO COMO SE DESCRIBE, mismo hallazgo que CU-030/SEQ-TIC-001] Cita real: CU-030 (no CU-022). NINGUNO de los 6 pasos de este flujo (escanear pasajero, verificar identidad, validar pago, autorizar ingreso) corresponde a lo que hace el Tickeador real: TickeadorHomePage/TickeadorBloc escanean la PLACA/QR de una UNIDAD (vehículo) para registrar su paso por una estación (StationLogEntity), no el pago de un pasajero puntual. Es el mismo hallazgo que CU-030/CLS-BND-017/SEQ-TIC-001 de los tres espejos anteriores.</w:t>
      </w:r>
    </w:p>
    <w:p>
      <w:pPr>
        <w:pStyle w:val="Heading2"/>
      </w:pPr>
      <w:r>
        <w:t>7.5 Presidente</w:t>
      </w:r>
    </w:p>
    <w:p>
      <w:r>
        <w:t>ACT-PRE-001 — Generación de Reporte Ejecutivo</w:t>
      </w:r>
    </w:p>
    <w:p>
      <w:r>
        <w:t>Información General</w:t>
      </w:r>
    </w:p>
    <w:tbl>
      <w:tblPr>
        <w:tblStyle w:val="TableGrid"/>
        <w:tblW w:type="auto" w:w="0"/>
        <w:tblLook w:firstColumn="1" w:firstRow="1" w:lastColumn="0" w:lastRow="0" w:noHBand="0" w:noVBand="1" w:val="04A0"/>
      </w:tblPr>
      <w:tblGrid>
        <w:gridCol w:w="4320"/>
        <w:gridCol w:w="4320"/>
      </w:tblGrid>
      <w:tr>
        <w:tc>
          <w:tcPr>
            <w:tcW w:type="dxa" w:w="4320"/>
          </w:tcPr>
          <w:p>
            <w:r>
              <w:t>Campo</w:t>
            </w:r>
          </w:p>
        </w:tc>
        <w:tc>
          <w:tcPr>
            <w:tcW w:type="dxa" w:w="4320"/>
          </w:tcPr>
          <w:p>
            <w:r>
              <w:t>Descripción</w:t>
            </w:r>
          </w:p>
        </w:tc>
      </w:tr>
      <w:tr>
        <w:tc>
          <w:tcPr>
            <w:tcW w:type="dxa" w:w="4320"/>
          </w:tcPr>
          <w:p>
            <w:r>
              <w:t>Identificador</w:t>
            </w:r>
          </w:p>
        </w:tc>
        <w:tc>
          <w:tcPr>
            <w:tcW w:type="dxa" w:w="4320"/>
          </w:tcPr>
          <w:p>
            <w:r>
              <w:t>ACT-PRE-001</w:t>
            </w:r>
          </w:p>
        </w:tc>
      </w:tr>
      <w:tr>
        <w:tc>
          <w:tcPr>
            <w:tcW w:type="dxa" w:w="4320"/>
          </w:tcPr>
          <w:p>
            <w:r>
              <w:t>Nombre del Diagrama</w:t>
            </w:r>
          </w:p>
        </w:tc>
        <w:tc>
          <w:tcPr>
            <w:tcW w:type="dxa" w:w="4320"/>
          </w:tcPr>
          <w:p>
            <w:r>
              <w:t>Generación de Reporte Ejecutivo</w:t>
            </w:r>
          </w:p>
        </w:tc>
      </w:tr>
      <w:tr>
        <w:tc>
          <w:tcPr>
            <w:tcW w:type="dxa" w:w="4320"/>
          </w:tcPr>
          <w:p>
            <w:r>
              <w:t>Caso de Uso (original)</w:t>
            </w:r>
          </w:p>
        </w:tc>
        <w:tc>
          <w:tcPr>
            <w:tcW w:type="dxa" w:w="4320"/>
          </w:tcPr>
          <w:p>
            <w:r>
              <w:t>CU-025 [INCORRECTO — ver corrección de portada]</w:t>
            </w:r>
          </w:p>
        </w:tc>
      </w:tr>
      <w:tr>
        <w:tc>
          <w:tcPr>
            <w:tcW w:type="dxa" w:w="4320"/>
          </w:tcPr>
          <w:p>
            <w:r>
              <w:t>Caso de Uso (real)</w:t>
            </w:r>
          </w:p>
        </w:tc>
        <w:tc>
          <w:tcPr>
            <w:tcW w:type="dxa" w:w="4320"/>
          </w:tcPr>
          <w:p>
            <w:r>
              <w:t>CU-042 — Generar Reportes Ejecutivos (Documento 4.1 espejo)</w:t>
            </w:r>
          </w:p>
        </w:tc>
      </w:tr>
      <w:tr>
        <w:tc>
          <w:tcPr>
            <w:tcW w:type="dxa" w:w="4320"/>
          </w:tcPr>
          <w:p>
            <w:r>
              <w:t>Actor Principal</w:t>
            </w:r>
          </w:p>
        </w:tc>
        <w:tc>
          <w:tcPr>
            <w:tcW w:type="dxa" w:w="4320"/>
          </w:tcPr>
          <w:p>
            <w:r>
              <w:t>Presidente</w:t>
            </w:r>
          </w:p>
        </w:tc>
      </w:tr>
      <w:tr>
        <w:tc>
          <w:tcPr>
            <w:tcW w:type="dxa" w:w="4320"/>
          </w:tcPr>
          <w:p>
            <w:r>
              <w:t>Objetivo</w:t>
            </w:r>
          </w:p>
        </w:tc>
        <w:tc>
          <w:tcPr>
            <w:tcW w:type="dxa" w:w="4320"/>
          </w:tcPr>
          <w:p>
            <w:r>
              <w:t>Representar el flujo para generar un reporte ejecutivo consolidado a partir de la información operativa del sistema.</w:t>
            </w:r>
          </w:p>
        </w:tc>
      </w:tr>
      <w:tr>
        <w:tc>
          <w:tcPr>
            <w:tcW w:type="dxa" w:w="4320"/>
          </w:tcPr>
          <w:p>
            <w:r>
              <w:t>Módulo del Contrato</w:t>
            </w:r>
          </w:p>
        </w:tc>
        <w:tc>
          <w:tcPr>
            <w:tcW w:type="dxa" w:w="4320"/>
          </w:tcPr>
          <w:p>
            <w:r>
              <w:t>7. Módulo Administrativo</w:t>
            </w:r>
          </w:p>
        </w:tc>
      </w:tr>
      <w:tr>
        <w:tc>
          <w:tcPr>
            <w:tcW w:type="dxa" w:w="4320"/>
          </w:tcPr>
          <w:p>
            <w:r>
              <w:t>Estado</w:t>
            </w:r>
          </w:p>
        </w:tc>
        <w:tc>
          <w:tcPr>
            <w:tcW w:type="dxa" w:w="4320"/>
          </w:tcPr>
          <w:p>
            <w:r>
              <w:t>Diseño</w:t>
            </w:r>
          </w:p>
        </w:tc>
      </w:tr>
    </w:tbl>
    <w:p/>
    <w:p>
      <w:r>
        <w:t>Participantes (Swimlanes) (original)</w:t>
      </w:r>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Identificador</w:t>
            </w:r>
          </w:p>
        </w:tc>
        <w:tc>
          <w:tcPr>
            <w:tcW w:type="dxa" w:w="2880"/>
          </w:tcPr>
          <w:p>
            <w:r>
              <w:t>Nombre</w:t>
            </w:r>
          </w:p>
        </w:tc>
      </w:tr>
      <w:tr>
        <w:tc>
          <w:tcPr>
            <w:tcW w:type="dxa" w:w="2880"/>
          </w:tcPr>
          <w:p>
            <w:r>
              <w:t>Actor</w:t>
            </w:r>
          </w:p>
        </w:tc>
        <w:tc>
          <w:tcPr>
            <w:tcW w:type="dxa" w:w="2880"/>
          </w:tcPr>
          <w:p>
            <w:r>
              <w:t>Presidente</w:t>
            </w:r>
          </w:p>
        </w:tc>
        <w:tc>
          <w:tcPr>
            <w:tcW w:type="dxa" w:w="2880"/>
          </w:tcPr>
          <w:p>
            <w:r>
              <w:t>Presidente</w:t>
            </w:r>
          </w:p>
        </w:tc>
      </w:tr>
      <w:tr>
        <w:tc>
          <w:tcPr>
            <w:tcW w:type="dxa" w:w="2880"/>
          </w:tcPr>
          <w:p>
            <w:r>
              <w:t>Sistema</w:t>
            </w:r>
          </w:p>
        </w:tc>
        <w:tc>
          <w:tcPr>
            <w:tcW w:type="dxa" w:w="2880"/>
          </w:tcPr>
          <w:p>
            <w:r>
              <w:t>Sistema</w:t>
            </w:r>
          </w:p>
        </w:tc>
        <w:tc>
          <w:tcPr>
            <w:tcW w:type="dxa" w:w="2880"/>
          </w:tcPr>
          <w:p>
            <w:r>
              <w:t>Plataforma Ejecutiva</w:t>
            </w:r>
          </w:p>
        </w:tc>
      </w:tr>
    </w:tbl>
    <w:p/>
    <w:p>
      <w:r>
        <w:t>Flujo de Actividades (original)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Paso</w:t>
            </w:r>
          </w:p>
        </w:tc>
        <w:tc>
          <w:tcPr>
            <w:tcW w:type="dxa" w:w="1728"/>
          </w:tcPr>
          <w:p>
            <w:r>
              <w:t>Responsable</w:t>
            </w:r>
          </w:p>
        </w:tc>
        <w:tc>
          <w:tcPr>
            <w:tcW w:type="dxa" w:w="1728"/>
          </w:tcPr>
          <w:p>
            <w:r>
              <w:t>Actividad</w:t>
            </w:r>
          </w:p>
        </w:tc>
        <w:tc>
          <w:tcPr>
            <w:tcW w:type="dxa" w:w="1728"/>
          </w:tcPr>
          <w:p>
            <w:r>
              <w:t>Tipo UML</w:t>
            </w:r>
          </w:p>
        </w:tc>
        <w:tc>
          <w:tcPr>
            <w:tcW w:type="dxa" w:w="1728"/>
          </w:tcPr>
          <w:p>
            <w:r>
              <w:t>Resultado</w:t>
            </w:r>
          </w:p>
        </w:tc>
      </w:tr>
      <w:tr>
        <w:tc>
          <w:tcPr>
            <w:tcW w:type="dxa" w:w="1728"/>
          </w:tcPr>
          <w:p>
            <w:r>
              <w:t>1</w:t>
            </w:r>
          </w:p>
        </w:tc>
        <w:tc>
          <w:tcPr>
            <w:tcW w:type="dxa" w:w="1728"/>
          </w:tcPr>
          <w:p>
            <w:r>
              <w:t>Presidente</w:t>
            </w:r>
          </w:p>
        </w:tc>
        <w:tc>
          <w:tcPr>
            <w:tcW w:type="dxa" w:w="1728"/>
          </w:tcPr>
          <w:p>
            <w:r>
              <w:t>Solicitar reporte</w:t>
            </w:r>
          </w:p>
        </w:tc>
        <w:tc>
          <w:tcPr>
            <w:tcW w:type="dxa" w:w="1728"/>
          </w:tcPr>
          <w:p>
            <w:r>
              <w:t>Inicio</w:t>
            </w:r>
          </w:p>
        </w:tc>
        <w:tc>
          <w:tcPr>
            <w:tcW w:type="dxa" w:w="1728"/>
          </w:tcPr>
          <w:p>
            <w:r>
              <w:t>Comienza la generación del reporte.</w:t>
            </w:r>
          </w:p>
        </w:tc>
      </w:tr>
      <w:tr>
        <w:tc>
          <w:tcPr>
            <w:tcW w:type="dxa" w:w="1728"/>
          </w:tcPr>
          <w:p>
            <w:r>
              <w:t>2</w:t>
            </w:r>
          </w:p>
        </w:tc>
        <w:tc>
          <w:tcPr>
            <w:tcW w:type="dxa" w:w="1728"/>
          </w:tcPr>
          <w:p>
            <w:r>
              <w:t>Sistema</w:t>
            </w:r>
          </w:p>
        </w:tc>
        <w:tc>
          <w:tcPr>
            <w:tcW w:type="dxa" w:w="1728"/>
          </w:tcPr>
          <w:p>
            <w:r>
              <w:t>Recopilar información</w:t>
            </w:r>
          </w:p>
        </w:tc>
        <w:tc>
          <w:tcPr>
            <w:tcW w:type="dxa" w:w="1728"/>
          </w:tcPr>
          <w:p>
            <w:r>
              <w:t>Acción</w:t>
            </w:r>
          </w:p>
        </w:tc>
        <w:tc>
          <w:tcPr>
            <w:tcW w:type="dxa" w:w="1728"/>
          </w:tcPr>
          <w:p>
            <w:r>
              <w:t>Datos obtenidos.</w:t>
            </w:r>
          </w:p>
        </w:tc>
      </w:tr>
      <w:tr>
        <w:tc>
          <w:tcPr>
            <w:tcW w:type="dxa" w:w="1728"/>
          </w:tcPr>
          <w:p>
            <w:r>
              <w:t>3</w:t>
            </w:r>
          </w:p>
        </w:tc>
        <w:tc>
          <w:tcPr>
            <w:tcW w:type="dxa" w:w="1728"/>
          </w:tcPr>
          <w:p>
            <w:r>
              <w:t>Sistema</w:t>
            </w:r>
          </w:p>
        </w:tc>
        <w:tc>
          <w:tcPr>
            <w:tcW w:type="dxa" w:w="1728"/>
          </w:tcPr>
          <w:p>
            <w:r>
              <w:t>Consolidar indicadores</w:t>
            </w:r>
          </w:p>
        </w:tc>
        <w:tc>
          <w:tcPr>
            <w:tcW w:type="dxa" w:w="1728"/>
          </w:tcPr>
          <w:p>
            <w:r>
              <w:t>Acción</w:t>
            </w:r>
          </w:p>
        </w:tc>
        <w:tc>
          <w:tcPr>
            <w:tcW w:type="dxa" w:w="1728"/>
          </w:tcPr>
          <w:p>
            <w:r>
              <w:t>Información integrada.</w:t>
            </w:r>
          </w:p>
        </w:tc>
      </w:tr>
      <w:tr>
        <w:tc>
          <w:tcPr>
            <w:tcW w:type="dxa" w:w="1728"/>
          </w:tcPr>
          <w:p>
            <w:r>
              <w:t>4</w:t>
            </w:r>
          </w:p>
        </w:tc>
        <w:tc>
          <w:tcPr>
            <w:tcW w:type="dxa" w:w="1728"/>
          </w:tcPr>
          <w:p>
            <w:r>
              <w:t>Sistema</w:t>
            </w:r>
          </w:p>
        </w:tc>
        <w:tc>
          <w:tcPr>
            <w:tcW w:type="dxa" w:w="1728"/>
          </w:tcPr>
          <w:p>
            <w:r>
              <w:t>Generar reporte</w:t>
            </w:r>
          </w:p>
        </w:tc>
        <w:tc>
          <w:tcPr>
            <w:tcW w:type="dxa" w:w="1728"/>
          </w:tcPr>
          <w:p>
            <w:r>
              <w:t>Acción</w:t>
            </w:r>
          </w:p>
        </w:tc>
        <w:tc>
          <w:tcPr>
            <w:tcW w:type="dxa" w:w="1728"/>
          </w:tcPr>
          <w:p>
            <w:r>
              <w:t>Reporte construido.</w:t>
            </w:r>
          </w:p>
        </w:tc>
      </w:tr>
      <w:tr>
        <w:tc>
          <w:tcPr>
            <w:tcW w:type="dxa" w:w="1728"/>
          </w:tcPr>
          <w:p>
            <w:r>
              <w:t>5</w:t>
            </w:r>
          </w:p>
        </w:tc>
        <w:tc>
          <w:tcPr>
            <w:tcW w:type="dxa" w:w="1728"/>
          </w:tcPr>
          <w:p>
            <w:r>
              <w:t>Presidente</w:t>
            </w:r>
          </w:p>
        </w:tc>
        <w:tc>
          <w:tcPr>
            <w:tcW w:type="dxa" w:w="1728"/>
          </w:tcPr>
          <w:p>
            <w:r>
              <w:t>Visualizar resultados</w:t>
            </w:r>
          </w:p>
        </w:tc>
        <w:tc>
          <w:tcPr>
            <w:tcW w:type="dxa" w:w="1728"/>
          </w:tcPr>
          <w:p>
            <w:r>
              <w:t>Fin</w:t>
            </w:r>
          </w:p>
        </w:tc>
        <w:tc>
          <w:tcPr>
            <w:tcW w:type="dxa" w:w="1728"/>
          </w:tcPr>
          <w:p>
            <w:r>
              <w:t>Finaliza la consulta ejecutiva.</w:t>
            </w:r>
          </w:p>
        </w:tc>
      </w:tr>
    </w:tbl>
    <w:p/>
    <w:p>
      <w:r>
        <w:t>Condiciones (original) — Precondiciones: el Presidente debe estar autenticado. Postcondiciones: reporte ejecutivo generado correctamente.</w:t>
      </w:r>
    </w:p>
    <w:tbl>
      <w:tblPr>
        <w:tblStyle w:val="TableGrid"/>
        <w:tblW w:type="auto" w:w="0"/>
        <w:tblLook w:firstColumn="1" w:firstRow="1" w:lastColumn="0" w:lastRow="0" w:noHBand="0" w:noVBand="1" w:val="04A0"/>
      </w:tblPr>
      <w:tblGrid>
        <w:gridCol w:w="4320"/>
        <w:gridCol w:w="4320"/>
      </w:tblGrid>
      <w:tr>
        <w:tc>
          <w:tcPr>
            <w:tcW w:type="dxa" w:w="4320"/>
          </w:tcPr>
          <w:p>
            <w:r>
              <w:t>Documento</w:t>
            </w:r>
          </w:p>
        </w:tc>
        <w:tc>
          <w:tcPr>
            <w:tcW w:type="dxa" w:w="4320"/>
          </w:tcPr>
          <w:p>
            <w:r>
              <w:t>Identificador (original)</w:t>
            </w:r>
          </w:p>
        </w:tc>
      </w:tr>
      <w:tr>
        <w:tc>
          <w:tcPr>
            <w:tcW w:type="dxa" w:w="4320"/>
          </w:tcPr>
          <w:p>
            <w:r>
              <w:t>Dominio</w:t>
            </w:r>
          </w:p>
        </w:tc>
        <w:tc>
          <w:tcPr>
            <w:tcW w:type="dxa" w:w="4320"/>
          </w:tcPr>
          <w:p>
            <w:r>
              <w:t>DOM-001, DOM-002, DOM-004, DOM-005, DOM-007</w:t>
            </w:r>
          </w:p>
        </w:tc>
      </w:tr>
      <w:tr>
        <w:tc>
          <w:tcPr>
            <w:tcW w:type="dxa" w:w="4320"/>
          </w:tcPr>
          <w:p>
            <w:r>
              <w:t>Flujo</w:t>
            </w:r>
          </w:p>
        </w:tc>
        <w:tc>
          <w:tcPr>
            <w:tcW w:type="dxa" w:w="4320"/>
          </w:tcPr>
          <w:p>
            <w:r>
              <w:t>FLU-025</w:t>
            </w:r>
          </w:p>
        </w:tc>
      </w:tr>
      <w:tr>
        <w:tc>
          <w:tcPr>
            <w:tcW w:type="dxa" w:w="4320"/>
          </w:tcPr>
          <w:p>
            <w:r>
              <w:t>Caso de Uso</w:t>
            </w:r>
          </w:p>
        </w:tc>
        <w:tc>
          <w:tcPr>
            <w:tcW w:type="dxa" w:w="4320"/>
          </w:tcPr>
          <w:p>
            <w:r>
              <w:t>CU-025</w:t>
            </w:r>
          </w:p>
        </w:tc>
      </w:tr>
      <w:tr>
        <w:tc>
          <w:tcPr>
            <w:tcW w:type="dxa" w:w="4320"/>
          </w:tcPr>
          <w:p>
            <w:r>
              <w:t>Reglas de Negocio</w:t>
            </w:r>
          </w:p>
        </w:tc>
        <w:tc>
          <w:tcPr>
            <w:tcW w:type="dxa" w:w="4320"/>
          </w:tcPr>
          <w:p>
            <w:r>
              <w:t>RN-066, RN-067, RN-068</w:t>
            </w:r>
          </w:p>
        </w:tc>
      </w:tr>
      <w:tr>
        <w:tc>
          <w:tcPr>
            <w:tcW w:type="dxa" w:w="4320"/>
          </w:tcPr>
          <w:p>
            <w:r>
              <w:t>Clases</w:t>
            </w:r>
          </w:p>
        </w:tc>
        <w:tc>
          <w:tcPr>
            <w:tcW w:type="dxa" w:w="4320"/>
          </w:tcPr>
          <w:p>
            <w:r>
              <w:t>CLS-BND-012, CLS-CTR-012</w:t>
            </w:r>
          </w:p>
        </w:tc>
      </w:tr>
      <w:tr>
        <w:tc>
          <w:tcPr>
            <w:tcW w:type="dxa" w:w="4320"/>
          </w:tcPr>
          <w:p>
            <w:r>
              <w:t>Secuencia</w:t>
            </w:r>
          </w:p>
        </w:tc>
        <w:tc>
          <w:tcPr>
            <w:tcW w:type="dxa" w:w="4320"/>
          </w:tcPr>
          <w:p>
            <w:r>
              <w:t>SEQ-PRE-001</w:t>
            </w:r>
          </w:p>
        </w:tc>
      </w:tr>
      <w:tr>
        <w:tc>
          <w:tcPr>
            <w:tcW w:type="dxa" w:w="4320"/>
          </w:tcPr>
          <w:p>
            <w:r>
              <w:t>QA</w:t>
            </w:r>
          </w:p>
        </w:tc>
        <w:tc>
          <w:tcPr>
            <w:tcW w:type="dxa" w:w="4320"/>
          </w:tcPr>
          <w:p>
            <w:r>
              <w:t>QA-025</w:t>
            </w:r>
          </w:p>
        </w:tc>
      </w:tr>
      <w:tr>
        <w:tc>
          <w:tcPr>
            <w:tcW w:type="dxa" w:w="4320"/>
          </w:tcPr>
          <w:p>
            <w:r>
              <w:t>Sprint</w:t>
            </w:r>
          </w:p>
        </w:tc>
        <w:tc>
          <w:tcPr>
            <w:tcW w:type="dxa" w:w="4320"/>
          </w:tcPr>
          <w:p>
            <w:r>
              <w:t>SPR-025</w:t>
            </w:r>
          </w:p>
        </w:tc>
      </w:tr>
      <w:tr>
        <w:tc>
          <w:tcPr>
            <w:tcW w:type="dxa" w:w="4320"/>
          </w:tcPr>
          <w:p>
            <w:r>
              <w:t>Implementación</w:t>
            </w:r>
          </w:p>
        </w:tc>
        <w:tc>
          <w:tcPr>
            <w:tcW w:type="dxa" w:w="4320"/>
          </w:tcPr>
          <w:p>
            <w:r>
              <w:t>IMP-025</w:t>
            </w:r>
          </w:p>
        </w:tc>
      </w:tr>
    </w:tbl>
    <w:p/>
    <w:p>
      <w:r>
        <w:t>Restricciones (original): RN-066 — Solo el Presidente puede generar reportes ejecutivos consolidados.</w:t>
      </w:r>
    </w:p>
    <w:p>
      <w:r>
        <w:rPr>
          <w:b/>
        </w:rPr>
        <w:t xml:space="preserve">Estado real (2026-09-13): </w:t>
      </w:r>
      <w:r>
        <w:t>Cita real: CU-042 (no CU-025). Los 5 pasos (solicitar → recopilar → consolidar → generar → visualizar) SÍ coinciden razonablemente con PresidentePanelPage → ReportesOperativosPage → OperationalReportDatasource — es el diagrama de este documento con MENOS brecha de contenido, solo con la cita de CU-XXX equivocada. La restricción "Solo el Presidente puede generar reportes" SÍ se cumple para el Presidente, aunque el Administrador también accede a la misma pantalla (ReportesOperativosPage compartida, Documento 2 espejo).</w:t>
      </w:r>
    </w:p>
    <w:p>
      <w:pPr>
        <w:pStyle w:val="Heading1"/>
      </w:pPr>
      <w:r>
        <w:t>8. Espacio para el Diagrama UML</w:t>
      </w:r>
    </w:p>
    <w:p>
      <w:r>
        <w:t>Este documento no contiene imágenes embebidas (0 imágenes, verificado con python-docx, 2026-09-13) — los diagramas se referencian solo por nombre en el original, sin representación gráfica insertada todavía. No aplica un marcador [DIAGRAMA PENDIENTE] porque no hay ninguna imagen que reemplazar; se conserva la lista textual del original:</w:t>
      </w:r>
    </w:p>
    <w:p>
      <w:pPr>
        <w:pStyle w:val="ListBullet"/>
      </w:pPr>
      <w:r>
        <w:t>Programación de Viaje (real: CU-009)</w:t>
      </w:r>
    </w:p>
    <w:p>
      <w:pPr>
        <w:pStyle w:val="ListBullet"/>
      </w:pPr>
      <w:r>
        <w:t>Operación de Ruta (real: CU-013)</w:t>
      </w:r>
    </w:p>
    <w:p>
      <w:pPr>
        <w:pStyle w:val="ListBullet"/>
      </w:pPr>
      <w:r>
        <w:t>Validación y Autorización de Vehículos (real: CU-022, actor real Presidente)</w:t>
      </w:r>
    </w:p>
    <w:p>
      <w:pPr>
        <w:pStyle w:val="ListBullet"/>
      </w:pPr>
      <w:r>
        <w:t>Validación de Abordaje y Cobro (real: CU-030, no implementado como se describe)</w:t>
      </w:r>
    </w:p>
    <w:p>
      <w:pPr>
        <w:pStyle w:val="ListBullet"/>
      </w:pPr>
      <w:r>
        <w:t>Generación de Reportes Ejecutivo (real: CU-042)</w:t>
      </w:r>
    </w:p>
    <w:p>
      <w:pPr>
        <w:pStyle w:val="Heading2"/>
      </w:pPr>
      <w:r>
        <w:t>Swimlanes recomendados</w:t>
      </w:r>
    </w:p>
    <w:p>
      <w:r>
        <w:t>Para cada diagrama utiliza los siguientes carriles (swimlanes):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Diagrama</w:t>
            </w:r>
          </w:p>
        </w:tc>
        <w:tc>
          <w:tcPr>
            <w:tcW w:type="dxa" w:w="2160"/>
          </w:tcPr>
          <w:p>
            <w:r>
              <w:t>Swimlane 1</w:t>
            </w:r>
          </w:p>
        </w:tc>
        <w:tc>
          <w:tcPr>
            <w:tcW w:type="dxa" w:w="2160"/>
          </w:tcPr>
          <w:p>
            <w:r>
              <w:t>Swimlane 2</w:t>
            </w:r>
          </w:p>
        </w:tc>
        <w:tc>
          <w:tcPr>
            <w:tcW w:type="dxa" w:w="2160"/>
          </w:tcPr>
          <w:p>
            <w:r>
              <w:t>Swimlane 3</w:t>
            </w:r>
          </w:p>
        </w:tc>
      </w:tr>
      <w:tr>
        <w:tc>
          <w:tcPr>
            <w:tcW w:type="dxa" w:w="2160"/>
          </w:tcPr>
          <w:p>
            <w:r>
              <w:t>ACT-USR-001</w:t>
            </w:r>
          </w:p>
        </w:tc>
        <w:tc>
          <w:tcPr>
            <w:tcW w:type="dxa" w:w="2160"/>
          </w:tcPr>
          <w:p>
            <w:r>
              <w:t>Usuario</w:t>
            </w:r>
          </w:p>
        </w:tc>
        <w:tc>
          <w:tcPr>
            <w:tcW w:type="dxa" w:w="2160"/>
          </w:tcPr>
          <w:p>
            <w:r>
              <w:t>Sistema (App Móvil)</w:t>
            </w:r>
          </w:p>
        </w:tc>
        <w:tc>
          <w:tcPr>
            <w:tcW w:type="dxa" w:w="2160"/>
          </w:tcPr>
          <w:p>
            <w:r>
              <w:t>Google Maps</w:t>
            </w:r>
          </w:p>
        </w:tc>
      </w:tr>
      <w:tr>
        <w:tc>
          <w:tcPr>
            <w:tcW w:type="dxa" w:w="2160"/>
          </w:tcPr>
          <w:p>
            <w:r>
              <w:t>ACT-CON-001</w:t>
            </w:r>
          </w:p>
        </w:tc>
        <w:tc>
          <w:tcPr>
            <w:tcW w:type="dxa" w:w="2160"/>
          </w:tcPr>
          <w:p>
            <w:r>
              <w:t>Conductor</w:t>
            </w:r>
          </w:p>
        </w:tc>
        <w:tc>
          <w:tcPr>
            <w:tcW w:type="dxa" w:w="2160"/>
          </w:tcPr>
          <w:p>
            <w:r>
              <w:t>Sistema (App Móvil)</w:t>
            </w:r>
          </w:p>
        </w:tc>
        <w:tc>
          <w:tcPr>
            <w:tcW w:type="dxa" w:w="2160"/>
          </w:tcPr>
          <w:p>
            <w:r>
              <w:t>—</w:t>
            </w:r>
          </w:p>
        </w:tc>
      </w:tr>
      <w:tr>
        <w:tc>
          <w:tcPr>
            <w:tcW w:type="dxa" w:w="2160"/>
          </w:tcPr>
          <w:p>
            <w:r>
              <w:t>ACT-ADM-001 [actor real: Presidente]</w:t>
            </w:r>
          </w:p>
        </w:tc>
        <w:tc>
          <w:tcPr>
            <w:tcW w:type="dxa" w:w="2160"/>
          </w:tcPr>
          <w:p>
            <w:r>
              <w:t>Administrador</w:t>
            </w:r>
          </w:p>
        </w:tc>
        <w:tc>
          <w:tcPr>
            <w:tcW w:type="dxa" w:w="2160"/>
          </w:tcPr>
          <w:p>
            <w:r>
              <w:t>Sistema (Plataforma Administrativa)</w:t>
            </w:r>
          </w:p>
        </w:tc>
        <w:tc>
          <w:tcPr>
            <w:tcW w:type="dxa" w:w="2160"/>
          </w:tcPr>
          <w:p>
            <w:r>
              <w:t>—</w:t>
            </w:r>
          </w:p>
        </w:tc>
      </w:tr>
      <w:tr>
        <w:tc>
          <w:tcPr>
            <w:tcW w:type="dxa" w:w="2160"/>
          </w:tcPr>
          <w:p>
            <w:r>
              <w:t>ACT-TIC-001</w:t>
            </w:r>
          </w:p>
        </w:tc>
        <w:tc>
          <w:tcPr>
            <w:tcW w:type="dxa" w:w="2160"/>
          </w:tcPr>
          <w:p>
            <w:r>
              <w:t>Tickeador</w:t>
            </w:r>
          </w:p>
        </w:tc>
        <w:tc>
          <w:tcPr>
            <w:tcW w:type="dxa" w:w="2160"/>
          </w:tcPr>
          <w:p>
            <w:r>
              <w:t>Sistema (Aplicación Operativa)</w:t>
            </w:r>
          </w:p>
        </w:tc>
        <w:tc>
          <w:tcPr>
            <w:tcW w:type="dxa" w:w="2160"/>
          </w:tcPr>
          <w:p>
            <w:r>
              <w:t>—</w:t>
            </w:r>
          </w:p>
        </w:tc>
      </w:tr>
      <w:tr>
        <w:tc>
          <w:tcPr>
            <w:tcW w:type="dxa" w:w="2160"/>
          </w:tcPr>
          <w:p>
            <w:r>
              <w:t>ACT-PRE-001</w:t>
            </w:r>
          </w:p>
        </w:tc>
        <w:tc>
          <w:tcPr>
            <w:tcW w:type="dxa" w:w="2160"/>
          </w:tcPr>
          <w:p>
            <w:r>
              <w:t>Presidente</w:t>
            </w:r>
          </w:p>
        </w:tc>
        <w:tc>
          <w:tcPr>
            <w:tcW w:type="dxa" w:w="2160"/>
          </w:tcPr>
          <w:p>
            <w:r>
              <w:t>Sistema (Plataforma Ejecutiva)</w:t>
            </w:r>
          </w:p>
        </w:tc>
        <w:tc>
          <w:tcPr>
            <w:tcW w:type="dxa" w:w="2160"/>
          </w:tcPr>
          <w:p>
            <w:r>
              <w:t>—</w:t>
            </w:r>
          </w:p>
        </w:tc>
      </w:tr>
    </w:tbl>
    <w:p/>
    <w:p>
      <w:r>
        <w:t>Estado real: "Google Maps" como swimlane 3 de ACT-USR-001 — [SIN VERIFICAR COMO PARTICIPANTE ACTIVO], MultiRoutePlanner calcula la ruta de transporte con datos GTFS propios, no vía una llamada a Google Maps Directions API (mismo hallazgo que SEQ-USR-001 del Documento 4.3 espejo) — Google Maps sí se usa para renderizar el mapa visualmente, que es un uso distinto al de "calcular ruta" que este swimlane sugiere.</w:t>
      </w:r>
    </w:p>
    <w:p>
      <w:pPr>
        <w:pStyle w:val="Heading1"/>
      </w:pPr>
      <w:r>
        <w:t>9. Índice de Diagramas de Actividad</w:t>
      </w:r>
    </w:p>
    <w:p>
      <w:pPr>
        <w:pStyle w:val="Heading2"/>
      </w:pPr>
      <w:r>
        <w:t>9.1 Propósito</w:t>
      </w:r>
    </w:p>
    <w:p>
      <w:r>
        <w:t>El índice de Diagramas de Actividad centraliza la trazabilidad entre cada flujo documentado y los demás artefactos del proyecto. Su finalidad es facilitar la navegación entre los Diagramas de Actividad y los Conceptos del Dominio, Casos de Uso, Reglas de Negocio, Diagramas de Clases, Diagramas de Secuencia, Casos de Prueba, Historias de Sprint y Bitácora de Implementación.</w:t>
      </w:r>
    </w:p>
    <w:p>
      <w:r>
        <w:t>Cada actividad mantiene una relación directa con un único proceso funcional del sistema y constituye la representación del flujo lógico de dicho proceso.</w:t>
      </w:r>
    </w:p>
    <w:p>
      <w:pPr>
        <w:pStyle w:val="Heading2"/>
      </w:pPr>
      <w:r>
        <w:t>9.2 Plantilla</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Diagrama de Actividad</w:t>
            </w:r>
          </w:p>
        </w:tc>
        <w:tc>
          <w:tcPr>
            <w:tcW w:type="dxa" w:w="1080"/>
          </w:tcPr>
          <w:p>
            <w:r>
              <w:t>Módulo</w:t>
            </w:r>
          </w:p>
        </w:tc>
        <w:tc>
          <w:tcPr>
            <w:tcW w:type="dxa" w:w="1080"/>
          </w:tcPr>
          <w:p>
            <w:r>
              <w:t>DOM</w:t>
            </w:r>
          </w:p>
        </w:tc>
        <w:tc>
          <w:tcPr>
            <w:tcW w:type="dxa" w:w="1080"/>
          </w:tcPr>
          <w:p>
            <w:r>
              <w:t>CU</w:t>
            </w:r>
          </w:p>
        </w:tc>
        <w:tc>
          <w:tcPr>
            <w:tcW w:type="dxa" w:w="1080"/>
          </w:tcPr>
          <w:p>
            <w:r>
              <w:t>RN</w:t>
            </w:r>
          </w:p>
        </w:tc>
        <w:tc>
          <w:tcPr>
            <w:tcW w:type="dxa" w:w="1080"/>
          </w:tcPr>
          <w:p>
            <w:r>
              <w:t>QA</w:t>
            </w:r>
          </w:p>
        </w:tc>
        <w:tc>
          <w:tcPr>
            <w:tcW w:type="dxa" w:w="1080"/>
          </w:tcPr>
          <w:p>
            <w:r>
              <w:t>SPR</w:t>
            </w:r>
          </w:p>
        </w:tc>
        <w:tc>
          <w:tcPr>
            <w:tcW w:type="dxa" w:w="1080"/>
          </w:tcPr>
          <w:p>
            <w:r>
              <w:t>IMP</w:t>
            </w:r>
          </w:p>
        </w:tc>
      </w:tr>
    </w:tbl>
    <w:p/>
    <w:p>
      <w:pPr>
        <w:pStyle w:val="Heading2"/>
      </w:pPr>
      <w:r>
        <w:t>9.3 Organización del Documento (corregida)</w:t>
      </w:r>
    </w:p>
    <w:p>
      <w:r>
        <w:t>Nota de este espejo: se agrega una columna "CU real" con la corrección de la portada; DOM/RN se dejan con la cita original (mismo criterio de eficiencia del Documento 4.1/4.3 — remapear cada RN individual no es verificable sin fabricar equivalencias).</w:t>
      </w:r>
    </w:p>
    <w:p>
      <w:pPr>
        <w:pStyle w:val="Heading2"/>
      </w:pPr>
      <w:r>
        <w:t>9.3.1 Usuario (Pasajero)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Diagrama de Actividad</w:t>
            </w:r>
          </w:p>
        </w:tc>
        <w:tc>
          <w:tcPr>
            <w:tcW w:type="dxa" w:w="1440"/>
          </w:tcPr>
          <w:p>
            <w:r>
              <w:t>Módulo</w:t>
            </w:r>
          </w:p>
        </w:tc>
        <w:tc>
          <w:tcPr>
            <w:tcW w:type="dxa" w:w="1440"/>
          </w:tcPr>
          <w:p>
            <w:r>
              <w:t>DOM (original)</w:t>
            </w:r>
          </w:p>
        </w:tc>
        <w:tc>
          <w:tcPr>
            <w:tcW w:type="dxa" w:w="1440"/>
          </w:tcPr>
          <w:p>
            <w:r>
              <w:t>CU (original)</w:t>
            </w:r>
          </w:p>
        </w:tc>
        <w:tc>
          <w:tcPr>
            <w:tcW w:type="dxa" w:w="1440"/>
          </w:tcPr>
          <w:p>
            <w:r>
              <w:t>CU (real)</w:t>
            </w:r>
          </w:p>
        </w:tc>
        <w:tc>
          <w:tcPr>
            <w:tcW w:type="dxa" w:w="1440"/>
          </w:tcPr>
          <w:p>
            <w:r>
              <w:t>RN (original)</w:t>
            </w:r>
          </w:p>
        </w:tc>
      </w:tr>
      <w:tr>
        <w:tc>
          <w:tcPr>
            <w:tcW w:type="dxa" w:w="1440"/>
          </w:tcPr>
          <w:p>
            <w:r>
              <w:t>ACT-USR-001</w:t>
            </w:r>
          </w:p>
        </w:tc>
        <w:tc>
          <w:tcPr>
            <w:tcW w:type="dxa" w:w="1440"/>
          </w:tcPr>
          <w:p>
            <w:r>
              <w:t>4. Geolocalización y Monitoreo</w:t>
            </w:r>
          </w:p>
        </w:tc>
        <w:tc>
          <w:tcPr>
            <w:tcW w:type="dxa" w:w="1440"/>
          </w:tcPr>
          <w:p>
            <w:r>
              <w:t>DOM-003, DOM-004</w:t>
            </w:r>
          </w:p>
        </w:tc>
        <w:tc>
          <w:tcPr>
            <w:tcW w:type="dxa" w:w="1440"/>
          </w:tcPr>
          <w:p>
            <w:r>
              <w:t>CU-006</w:t>
            </w:r>
          </w:p>
        </w:tc>
        <w:tc>
          <w:tcPr>
            <w:tcW w:type="dxa" w:w="1440"/>
          </w:tcPr>
          <w:p>
            <w:r>
              <w:t>CU-009</w:t>
            </w:r>
          </w:p>
        </w:tc>
        <w:tc>
          <w:tcPr>
            <w:tcW w:type="dxa" w:w="1440"/>
          </w:tcPr>
          <w:p>
            <w:r>
              <w:t>RN-042</w:t>
            </w:r>
          </w:p>
        </w:tc>
      </w:tr>
    </w:tbl>
    <w:p/>
    <w:p>
      <w:pPr>
        <w:pStyle w:val="Heading2"/>
      </w:pPr>
      <w:r>
        <w:t>9.3.2 Conductor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Diagrama de Actividad</w:t>
            </w:r>
          </w:p>
        </w:tc>
        <w:tc>
          <w:tcPr>
            <w:tcW w:type="dxa" w:w="1440"/>
          </w:tcPr>
          <w:p>
            <w:r>
              <w:t>Módulo</w:t>
            </w:r>
          </w:p>
        </w:tc>
        <w:tc>
          <w:tcPr>
            <w:tcW w:type="dxa" w:w="1440"/>
          </w:tcPr>
          <w:p>
            <w:r>
              <w:t>DOM (original)</w:t>
            </w:r>
          </w:p>
        </w:tc>
        <w:tc>
          <w:tcPr>
            <w:tcW w:type="dxa" w:w="1440"/>
          </w:tcPr>
          <w:p>
            <w:r>
              <w:t>CU (original)</w:t>
            </w:r>
          </w:p>
        </w:tc>
        <w:tc>
          <w:tcPr>
            <w:tcW w:type="dxa" w:w="1440"/>
          </w:tcPr>
          <w:p>
            <w:r>
              <w:t>CU (real)</w:t>
            </w:r>
          </w:p>
        </w:tc>
        <w:tc>
          <w:tcPr>
            <w:tcW w:type="dxa" w:w="1440"/>
          </w:tcPr>
          <w:p>
            <w:r>
              <w:t>RN (original)</w:t>
            </w:r>
          </w:p>
        </w:tc>
      </w:tr>
      <w:tr>
        <w:tc>
          <w:tcPr>
            <w:tcW w:type="dxa" w:w="1440"/>
          </w:tcPr>
          <w:p>
            <w:r>
              <w:t>ACT-CON-001</w:t>
            </w:r>
          </w:p>
        </w:tc>
        <w:tc>
          <w:tcPr>
            <w:tcW w:type="dxa" w:w="1440"/>
          </w:tcPr>
          <w:p>
            <w:r>
              <w:t>3. Gestión de Transporte</w:t>
            </w:r>
          </w:p>
        </w:tc>
        <w:tc>
          <w:tcPr>
            <w:tcW w:type="dxa" w:w="1440"/>
          </w:tcPr>
          <w:p>
            <w:r>
              <w:t>DOM-002, DOM-003, DOM-004</w:t>
            </w:r>
          </w:p>
        </w:tc>
        <w:tc>
          <w:tcPr>
            <w:tcW w:type="dxa" w:w="1440"/>
          </w:tcPr>
          <w:p>
            <w:r>
              <w:t>CU-014</w:t>
            </w:r>
          </w:p>
        </w:tc>
        <w:tc>
          <w:tcPr>
            <w:tcW w:type="dxa" w:w="1440"/>
          </w:tcPr>
          <w:p>
            <w:r>
              <w:t>CU-013</w:t>
            </w:r>
          </w:p>
        </w:tc>
        <w:tc>
          <w:tcPr>
            <w:tcW w:type="dxa" w:w="1440"/>
          </w:tcPr>
          <w:p>
            <w:r>
              <w:t>RN-021, RN-022, RN-023</w:t>
            </w:r>
          </w:p>
        </w:tc>
      </w:tr>
    </w:tbl>
    <w:p/>
    <w:p>
      <w:pPr>
        <w:pStyle w:val="Heading2"/>
      </w:pPr>
      <w:r>
        <w:t>9.3.3 Administrador [actor real: Presidente]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Diagrama de Actividad</w:t>
            </w:r>
          </w:p>
        </w:tc>
        <w:tc>
          <w:tcPr>
            <w:tcW w:type="dxa" w:w="1440"/>
          </w:tcPr>
          <w:p>
            <w:r>
              <w:t>Módulo</w:t>
            </w:r>
          </w:p>
        </w:tc>
        <w:tc>
          <w:tcPr>
            <w:tcW w:type="dxa" w:w="1440"/>
          </w:tcPr>
          <w:p>
            <w:r>
              <w:t>DOM (original)</w:t>
            </w:r>
          </w:p>
        </w:tc>
        <w:tc>
          <w:tcPr>
            <w:tcW w:type="dxa" w:w="1440"/>
          </w:tcPr>
          <w:p>
            <w:r>
              <w:t>CU (original)</w:t>
            </w:r>
          </w:p>
        </w:tc>
        <w:tc>
          <w:tcPr>
            <w:tcW w:type="dxa" w:w="1440"/>
          </w:tcPr>
          <w:p>
            <w:r>
              <w:t>CU (real)</w:t>
            </w:r>
          </w:p>
        </w:tc>
        <w:tc>
          <w:tcPr>
            <w:tcW w:type="dxa" w:w="1440"/>
          </w:tcPr>
          <w:p>
            <w:r>
              <w:t>RN (original)</w:t>
            </w:r>
          </w:p>
        </w:tc>
      </w:tr>
      <w:tr>
        <w:tc>
          <w:tcPr>
            <w:tcW w:type="dxa" w:w="1440"/>
          </w:tcPr>
          <w:p>
            <w:r>
              <w:t>ACT-ADM-001</w:t>
            </w:r>
          </w:p>
        </w:tc>
        <w:tc>
          <w:tcPr>
            <w:tcW w:type="dxa" w:w="1440"/>
          </w:tcPr>
          <w:p>
            <w:r>
              <w:t>7. Módulo Administrativo</w:t>
            </w:r>
          </w:p>
        </w:tc>
        <w:tc>
          <w:tcPr>
            <w:tcW w:type="dxa" w:w="1440"/>
          </w:tcPr>
          <w:p>
            <w:r>
              <w:t>DOM-001, DOM-002</w:t>
            </w:r>
          </w:p>
        </w:tc>
        <w:tc>
          <w:tcPr>
            <w:tcW w:type="dxa" w:w="1440"/>
          </w:tcPr>
          <w:p>
            <w:r>
              <w:t>CU-019</w:t>
            </w:r>
          </w:p>
        </w:tc>
        <w:tc>
          <w:tcPr>
            <w:tcW w:type="dxa" w:w="1440"/>
          </w:tcPr>
          <w:p>
            <w:r>
              <w:t>CU-022</w:t>
            </w:r>
          </w:p>
        </w:tc>
        <w:tc>
          <w:tcPr>
            <w:tcW w:type="dxa" w:w="1440"/>
          </w:tcPr>
          <w:p>
            <w:r>
              <w:t>RN-063, RN-064, RN-065</w:t>
            </w:r>
          </w:p>
        </w:tc>
      </w:tr>
    </w:tbl>
    <w:p/>
    <w:p>
      <w:pPr>
        <w:pStyle w:val="Heading2"/>
      </w:pPr>
      <w:r>
        <w:t>9.3.4 Tickeador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Diagrama de Actividad</w:t>
            </w:r>
          </w:p>
        </w:tc>
        <w:tc>
          <w:tcPr>
            <w:tcW w:type="dxa" w:w="1440"/>
          </w:tcPr>
          <w:p>
            <w:r>
              <w:t>Módulo</w:t>
            </w:r>
          </w:p>
        </w:tc>
        <w:tc>
          <w:tcPr>
            <w:tcW w:type="dxa" w:w="1440"/>
          </w:tcPr>
          <w:p>
            <w:r>
              <w:t>DOM (original)</w:t>
            </w:r>
          </w:p>
        </w:tc>
        <w:tc>
          <w:tcPr>
            <w:tcW w:type="dxa" w:w="1440"/>
          </w:tcPr>
          <w:p>
            <w:r>
              <w:t>CU (original)</w:t>
            </w:r>
          </w:p>
        </w:tc>
        <w:tc>
          <w:tcPr>
            <w:tcW w:type="dxa" w:w="1440"/>
          </w:tcPr>
          <w:p>
            <w:r>
              <w:t>CU (real)</w:t>
            </w:r>
          </w:p>
        </w:tc>
        <w:tc>
          <w:tcPr>
            <w:tcW w:type="dxa" w:w="1440"/>
          </w:tcPr>
          <w:p>
            <w:r>
              <w:t>RN (original)</w:t>
            </w:r>
          </w:p>
        </w:tc>
      </w:tr>
      <w:tr>
        <w:tc>
          <w:tcPr>
            <w:tcW w:type="dxa" w:w="1440"/>
          </w:tcPr>
          <w:p>
            <w:r>
              <w:t>ACT-TIC-001</w:t>
            </w:r>
          </w:p>
        </w:tc>
        <w:tc>
          <w:tcPr>
            <w:tcW w:type="dxa" w:w="1440"/>
          </w:tcPr>
          <w:p>
            <w:r>
              <w:t>2. Billetera Digital y Pagos</w:t>
            </w:r>
          </w:p>
        </w:tc>
        <w:tc>
          <w:tcPr>
            <w:tcW w:type="dxa" w:w="1440"/>
          </w:tcPr>
          <w:p>
            <w:r>
              <w:t>DOM-001, DOM-004, DOM-005, DOM-006</w:t>
            </w:r>
          </w:p>
        </w:tc>
        <w:tc>
          <w:tcPr>
            <w:tcW w:type="dxa" w:w="1440"/>
          </w:tcPr>
          <w:p>
            <w:r>
              <w:t>CU-022</w:t>
            </w:r>
          </w:p>
        </w:tc>
        <w:tc>
          <w:tcPr>
            <w:tcW w:type="dxa" w:w="1440"/>
          </w:tcPr>
          <w:p>
            <w:r>
              <w:t>CU-030</w:t>
            </w:r>
          </w:p>
        </w:tc>
        <w:tc>
          <w:tcPr>
            <w:tcW w:type="dxa" w:w="1440"/>
          </w:tcPr>
          <w:p>
            <w:r>
              <w:t>RN-024, RN-025, RN-026</w:t>
            </w:r>
          </w:p>
        </w:tc>
      </w:tr>
    </w:tbl>
    <w:p/>
    <w:p>
      <w:pPr>
        <w:pStyle w:val="Heading2"/>
      </w:pPr>
      <w:r>
        <w:t>9.3.5 Presidente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Diagrama de Actividad</w:t>
            </w:r>
          </w:p>
        </w:tc>
        <w:tc>
          <w:tcPr>
            <w:tcW w:type="dxa" w:w="1440"/>
          </w:tcPr>
          <w:p>
            <w:r>
              <w:t>Módulo</w:t>
            </w:r>
          </w:p>
        </w:tc>
        <w:tc>
          <w:tcPr>
            <w:tcW w:type="dxa" w:w="1440"/>
          </w:tcPr>
          <w:p>
            <w:r>
              <w:t>DOM (original)</w:t>
            </w:r>
          </w:p>
        </w:tc>
        <w:tc>
          <w:tcPr>
            <w:tcW w:type="dxa" w:w="1440"/>
          </w:tcPr>
          <w:p>
            <w:r>
              <w:t>CU (original)</w:t>
            </w:r>
          </w:p>
        </w:tc>
        <w:tc>
          <w:tcPr>
            <w:tcW w:type="dxa" w:w="1440"/>
          </w:tcPr>
          <w:p>
            <w:r>
              <w:t>CU (real)</w:t>
            </w:r>
          </w:p>
        </w:tc>
        <w:tc>
          <w:tcPr>
            <w:tcW w:type="dxa" w:w="1440"/>
          </w:tcPr>
          <w:p>
            <w:r>
              <w:t>RN (original)</w:t>
            </w:r>
          </w:p>
        </w:tc>
      </w:tr>
      <w:tr>
        <w:tc>
          <w:tcPr>
            <w:tcW w:type="dxa" w:w="1440"/>
          </w:tcPr>
          <w:p>
            <w:r>
              <w:t>ACT-PRE-001</w:t>
            </w:r>
          </w:p>
        </w:tc>
        <w:tc>
          <w:tcPr>
            <w:tcW w:type="dxa" w:w="1440"/>
          </w:tcPr>
          <w:p>
            <w:r>
              <w:t>7. Módulo Administrativo</w:t>
            </w:r>
          </w:p>
        </w:tc>
        <w:tc>
          <w:tcPr>
            <w:tcW w:type="dxa" w:w="1440"/>
          </w:tcPr>
          <w:p>
            <w:r>
              <w:t>DOM-001, DOM-002, DOM-004, DOM-005, DOM-007</w:t>
            </w:r>
          </w:p>
        </w:tc>
        <w:tc>
          <w:tcPr>
            <w:tcW w:type="dxa" w:w="1440"/>
          </w:tcPr>
          <w:p>
            <w:r>
              <w:t>CU-025</w:t>
            </w:r>
          </w:p>
        </w:tc>
        <w:tc>
          <w:tcPr>
            <w:tcW w:type="dxa" w:w="1440"/>
          </w:tcPr>
          <w:p>
            <w:r>
              <w:t>CU-042</w:t>
            </w:r>
          </w:p>
        </w:tc>
        <w:tc>
          <w:tcPr>
            <w:tcW w:type="dxa" w:w="1440"/>
          </w:tcPr>
          <w:p>
            <w:r>
              <w:t>RN-066, RN-067, RN-068</w:t>
            </w:r>
          </w:p>
        </w:tc>
      </w:tr>
    </w:tbl>
    <w:p/>
    <w:p>
      <w:pPr>
        <w:pStyle w:val="Heading1"/>
      </w:pPr>
      <w:r>
        <w:t>Conclusión del Documento</w:t>
      </w:r>
    </w:p>
    <w:p>
      <w:r>
        <w:t>El hallazgo dominante de este documento es de CONSISTENCIA ENTRE DOCUMENTOS, no de código: los 5 Casos de Uso citados (CU-006, CU-014, CU-019, CU-022, CU-025) no corresponden a los procesos que cada diagrama describe — se detectó comparando este documento contra el Documento 4.1 (catálogo real de 44 CU) y contra el Documento 4.3 (que documenta los mismos 5 procesos exactos con las referencias CU-009/CU-013/CU-022/CU-030/CU-042 correctas). Sobre el contenido funcional en sí: 2 de los 5 diagramas describen procesos que ocurren prácticamente como se documenta (ACT-ADM-001 con el actor equivocado —debería ser Presidente— pero el flujo correcto; ACT-PRE-001 con el flujo correcto), 2 describen pasos que no tienen equivalente real (ACT-USR-001 sin persistencia de viaje programado; ACT-CON-001 sin creación de Viaje al activar/finalizar ruta), y 1 (ACT-TIC-001) no corresponde en absoluto a lo que hace el Tickeador real. Es la misma brecha estructural ya encontrada en toda la serie de espejos 4.x: los documentos de diseño describen un sistema más ambicioso (cobro automático al abordar, validación de pago por Tickeador, viajes programados a futuro) que el que existe hoy en código, que sigue siendo mayormente "cliente-confiable" y manual en sus puntos de cobro.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