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8 — Bitácora de Implementación</w:t>
      </w:r>
    </w:p>
    <w:p>
      <w:pPr>
        <w:jc w:val="center"/>
      </w:pPr>
      <w:r>
        <w:rPr>
          <w:i/>
          <w:sz w:val="24"/>
        </w:rPr>
        <w:t>Proyecto Mi Ruta — Cochabamba, Bolivia</w:t>
      </w:r>
    </w:p>
    <w:p/>
    <w:p>
      <w:r>
        <w:rPr>
          <w:b/>
        </w:rPr>
        <w:t xml:space="preserve">Responde: </w:t>
      </w:r>
      <w:r>
        <w:t>¿Qué se ha desarrollado hasta el momento?</w:t>
      </w:r>
    </w:p>
    <w:p>
      <w:r>
        <w:rPr>
          <w:b/>
        </w:rPr>
        <w:t xml:space="preserve">Fuente de datos: </w:t>
      </w:r>
      <w:r>
        <w:t>docs/AsyncDaily/Revision QA.xlsx, hoja TAREAS (128 filas incluyendo encabezado, 127 filas de datos). Documento generado el 2026-09-13 a partir de datos reales del tracker del equipo — no de inferencias sobre el código.</w:t>
      </w:r>
    </w:p>
    <w:p>
      <w:r>
        <w:rPr>
          <w:b/>
        </w:rPr>
        <w:t xml:space="preserve">Criterio de exclusión: </w:t>
      </w:r>
      <w:r>
        <w:t>se excluyeron 7 filas marcadas ELIMINADO = VERDADERO en la fuente (basura del tracker, no trabajo real). Quedan documentadas 120 tareas: 105 de funcionalidades de la aplicación y 15 de elaboración de documentación del proyecto (MODULO = 'Documento N').</w:t>
      </w:r>
    </w:p>
    <w:p>
      <w:r>
        <w:rPr>
          <w:b/>
        </w:rPr>
        <w:t xml:space="preserve">Nota sobre columnas del tracker: </w:t>
      </w:r>
      <w:r>
        <w:t>las columnas DEV_ASIGNADO y VALIDACION_RELACIONADA de la hoja TAREAS están vacías en las 127 filas de datos — el responsable real de desarrollo se obtiene de USUARIOS_ASIGNADOS.DEV, no de DEV_ASIGNADO. TIPO es siempre 'TAREA' (columna sin variación, no se muestra abajo).</w:t>
      </w:r>
    </w:p>
    <w:p>
      <w:r>
        <w:rPr>
          <w:b/>
        </w:rPr>
        <w:t xml:space="preserve">Inconsistencia observada en la fuente (no corregida aquí): </w:t>
      </w:r>
      <w:r>
        <w:t>el campo MODULO del tracker tiene variantes de nombre casi idénticas para el mismo módulo real (ej. 'Modulo registro e inicio de sesión', 'Modulo Registro e inicio de secion', 'Modulo De Registro Inicio De Sesión y Recuperación De Contraseña' y una variante sin tildes de esta última). Se agrupó tal cual aparece en la fuente, sin inventar una normalización que el tracker mismo no define.</w:t>
      </w:r>
    </w:p>
    <w:p>
      <w:pPr>
        <w:pStyle w:val="Heading1"/>
      </w:pPr>
      <w:r>
        <w:t>Resumen ejecutivo</w:t>
      </w:r>
    </w:p>
    <w:tbl>
      <w:tblPr>
        <w:tblStyle w:val="LightGrid-Accent1"/>
        <w:tblW w:type="auto" w:w="0"/>
        <w:tblLook w:firstColumn="1" w:firstRow="1" w:lastColumn="0" w:lastRow="0" w:noHBand="0" w:noVBand="1" w:val="04A0"/>
      </w:tblPr>
      <w:tblGrid>
        <w:gridCol w:w="7070"/>
        <w:gridCol w:w="7070"/>
      </w:tblGrid>
      <w:tr>
        <w:tc>
          <w:tcPr>
            <w:tcW w:type="dxa" w:w="7070"/>
            <w:shd w:val="clear" w:color="auto" w:fill="D9D9D9"/>
          </w:tcPr>
          <w:p>
            <w:r>
              <w:rPr>
                <w:b/>
                <w:sz w:val="18"/>
              </w:rPr>
              <w:t>Estado (ESTADO)</w:t>
            </w:r>
          </w:p>
        </w:tc>
        <w:tc>
          <w:tcPr>
            <w:tcW w:type="dxa" w:w="7070"/>
            <w:shd w:val="clear" w:color="auto" w:fill="D9D9D9"/>
          </w:tcPr>
          <w:p>
            <w:r>
              <w:rPr>
                <w:b/>
                <w:sz w:val="18"/>
              </w:rPr>
              <w:t>Cantidad de tareas</w:t>
            </w:r>
          </w:p>
        </w:tc>
      </w:tr>
      <w:tr>
        <w:tc>
          <w:tcPr>
            <w:tcW w:type="dxa" w:w="7070"/>
          </w:tcPr>
          <w:p>
            <w:r/>
            <w:r>
              <w:rPr>
                <w:sz w:val="18"/>
              </w:rPr>
              <w:t>CERRADO</w:t>
            </w:r>
          </w:p>
        </w:tc>
        <w:tc>
          <w:tcPr>
            <w:tcW w:type="dxa" w:w="7070"/>
          </w:tcPr>
          <w:p>
            <w:r/>
            <w:r>
              <w:rPr>
                <w:sz w:val="18"/>
              </w:rPr>
              <w:t>76</w:t>
            </w:r>
          </w:p>
        </w:tc>
      </w:tr>
      <w:tr>
        <w:tc>
          <w:tcPr>
            <w:tcW w:type="dxa" w:w="7070"/>
          </w:tcPr>
          <w:p>
            <w:r/>
            <w:r>
              <w:rPr>
                <w:sz w:val="18"/>
              </w:rPr>
              <w:t>EN_PROCESO</w:t>
            </w:r>
          </w:p>
        </w:tc>
        <w:tc>
          <w:tcPr>
            <w:tcW w:type="dxa" w:w="7070"/>
          </w:tcPr>
          <w:p>
            <w:r/>
            <w:r>
              <w:rPr>
                <w:sz w:val="18"/>
              </w:rPr>
              <w:t>44</w:t>
            </w:r>
          </w:p>
        </w:tc>
      </w:tr>
    </w:tbl>
    <w:p/>
    <w:tbl>
      <w:tblPr>
        <w:tblStyle w:val="LightGrid-Accent1"/>
        <w:tblW w:type="auto" w:w="0"/>
        <w:tblLook w:firstColumn="1" w:firstRow="1" w:lastColumn="0" w:lastRow="0" w:noHBand="0" w:noVBand="1" w:val="04A0"/>
      </w:tblPr>
      <w:tblGrid>
        <w:gridCol w:w="7070"/>
        <w:gridCol w:w="7070"/>
      </w:tblGrid>
      <w:tr>
        <w:tc>
          <w:tcPr>
            <w:tcW w:type="dxa" w:w="7070"/>
            <w:shd w:val="clear" w:color="auto" w:fill="D9D9D9"/>
          </w:tcPr>
          <w:p>
            <w:r>
              <w:rPr>
                <w:b/>
                <w:sz w:val="18"/>
              </w:rPr>
              <w:t>Prioridad (PRIORIDAD)</w:t>
            </w:r>
          </w:p>
        </w:tc>
        <w:tc>
          <w:tcPr>
            <w:tcW w:type="dxa" w:w="7070"/>
            <w:shd w:val="clear" w:color="auto" w:fill="D9D9D9"/>
          </w:tcPr>
          <w:p>
            <w:r>
              <w:rPr>
                <w:b/>
                <w:sz w:val="18"/>
              </w:rPr>
              <w:t>Cantidad de tareas</w:t>
            </w:r>
          </w:p>
        </w:tc>
      </w:tr>
      <w:tr>
        <w:tc>
          <w:tcPr>
            <w:tcW w:type="dxa" w:w="7070"/>
          </w:tcPr>
          <w:p>
            <w:r/>
            <w:r>
              <w:rPr>
                <w:sz w:val="18"/>
              </w:rPr>
              <w:t>ALTA</w:t>
            </w:r>
          </w:p>
        </w:tc>
        <w:tc>
          <w:tcPr>
            <w:tcW w:type="dxa" w:w="7070"/>
          </w:tcPr>
          <w:p>
            <w:r/>
            <w:r>
              <w:rPr>
                <w:sz w:val="18"/>
              </w:rPr>
              <w:t>74</w:t>
            </w:r>
          </w:p>
        </w:tc>
      </w:tr>
      <w:tr>
        <w:tc>
          <w:tcPr>
            <w:tcW w:type="dxa" w:w="7070"/>
          </w:tcPr>
          <w:p>
            <w:r/>
            <w:r>
              <w:rPr>
                <w:sz w:val="18"/>
              </w:rPr>
              <w:t>MEDIA</w:t>
            </w:r>
          </w:p>
        </w:tc>
        <w:tc>
          <w:tcPr>
            <w:tcW w:type="dxa" w:w="7070"/>
          </w:tcPr>
          <w:p>
            <w:r/>
            <w:r>
              <w:rPr>
                <w:sz w:val="18"/>
              </w:rPr>
              <w:t>37</w:t>
            </w:r>
          </w:p>
        </w:tc>
      </w:tr>
      <w:tr>
        <w:tc>
          <w:tcPr>
            <w:tcW w:type="dxa" w:w="7070"/>
          </w:tcPr>
          <w:p>
            <w:r/>
            <w:r>
              <w:rPr>
                <w:sz w:val="18"/>
              </w:rPr>
              <w:t>BAJA</w:t>
            </w:r>
          </w:p>
        </w:tc>
        <w:tc>
          <w:tcPr>
            <w:tcW w:type="dxa" w:w="7070"/>
          </w:tcPr>
          <w:p>
            <w:r/>
            <w:r>
              <w:rPr>
                <w:sz w:val="18"/>
              </w:rPr>
              <w:t>8</w:t>
            </w:r>
          </w:p>
        </w:tc>
      </w:tr>
      <w:tr>
        <w:tc>
          <w:tcPr>
            <w:tcW w:type="dxa" w:w="7070"/>
          </w:tcPr>
          <w:p>
            <w:r/>
            <w:r>
              <w:rPr>
                <w:sz w:val="18"/>
              </w:rPr>
              <w:t>CRITICA</w:t>
            </w:r>
          </w:p>
        </w:tc>
        <w:tc>
          <w:tcPr>
            <w:tcW w:type="dxa" w:w="7070"/>
          </w:tcPr>
          <w:p>
            <w:r/>
            <w:r>
              <w:rPr>
                <w:sz w:val="18"/>
              </w:rPr>
              <w:t>1</w:t>
            </w:r>
          </w:p>
        </w:tc>
      </w:tr>
    </w:tbl>
    <w:p/>
    <w:tbl>
      <w:tblPr>
        <w:tblStyle w:val="LightGrid-Accent1"/>
        <w:tblW w:type="auto" w:w="0"/>
        <w:tblLook w:firstColumn="1" w:firstRow="1" w:lastColumn="0" w:lastRow="0" w:noHBand="0" w:noVBand="1" w:val="04A0"/>
      </w:tblPr>
      <w:tblGrid>
        <w:gridCol w:w="7070"/>
        <w:gridCol w:w="7070"/>
      </w:tblGrid>
      <w:tr>
        <w:tc>
          <w:tcPr>
            <w:tcW w:type="dxa" w:w="7070"/>
            <w:shd w:val="clear" w:color="auto" w:fill="D9D9D9"/>
          </w:tcPr>
          <w:p>
            <w:r>
              <w:rPr>
                <w:b/>
                <w:sz w:val="18"/>
              </w:rPr>
              <w:t>Sprint (SPRINT)</w:t>
            </w:r>
          </w:p>
        </w:tc>
        <w:tc>
          <w:tcPr>
            <w:tcW w:type="dxa" w:w="7070"/>
            <w:shd w:val="clear" w:color="auto" w:fill="D9D9D9"/>
          </w:tcPr>
          <w:p>
            <w:r>
              <w:rPr>
                <w:b/>
                <w:sz w:val="18"/>
              </w:rPr>
              <w:t>Cantidad de tareas</w:t>
            </w:r>
          </w:p>
        </w:tc>
      </w:tr>
      <w:tr>
        <w:tc>
          <w:tcPr>
            <w:tcW w:type="dxa" w:w="7070"/>
          </w:tcPr>
          <w:p>
            <w:r/>
            <w:r>
              <w:rPr>
                <w:sz w:val="18"/>
              </w:rPr>
              <w:t>2</w:t>
            </w:r>
          </w:p>
        </w:tc>
        <w:tc>
          <w:tcPr>
            <w:tcW w:type="dxa" w:w="7070"/>
          </w:tcPr>
          <w:p>
            <w:r/>
            <w:r>
              <w:rPr>
                <w:sz w:val="18"/>
              </w:rPr>
              <w:t>10</w:t>
            </w:r>
          </w:p>
        </w:tc>
      </w:tr>
      <w:tr>
        <w:tc>
          <w:tcPr>
            <w:tcW w:type="dxa" w:w="7070"/>
          </w:tcPr>
          <w:p>
            <w:r/>
            <w:r>
              <w:rPr>
                <w:sz w:val="18"/>
              </w:rPr>
              <w:t>2.5</w:t>
            </w:r>
          </w:p>
        </w:tc>
        <w:tc>
          <w:tcPr>
            <w:tcW w:type="dxa" w:w="7070"/>
          </w:tcPr>
          <w:p>
            <w:r/>
            <w:r>
              <w:rPr>
                <w:sz w:val="18"/>
              </w:rPr>
              <w:t>15</w:t>
            </w:r>
          </w:p>
        </w:tc>
      </w:tr>
      <w:tr>
        <w:tc>
          <w:tcPr>
            <w:tcW w:type="dxa" w:w="7070"/>
          </w:tcPr>
          <w:p>
            <w:r/>
            <w:r>
              <w:rPr>
                <w:sz w:val="18"/>
              </w:rPr>
              <w:t>3</w:t>
            </w:r>
          </w:p>
        </w:tc>
        <w:tc>
          <w:tcPr>
            <w:tcW w:type="dxa" w:w="7070"/>
          </w:tcPr>
          <w:p>
            <w:r/>
            <w:r>
              <w:rPr>
                <w:sz w:val="18"/>
              </w:rPr>
              <w:t>51</w:t>
            </w:r>
          </w:p>
        </w:tc>
      </w:tr>
      <w:tr>
        <w:tc>
          <w:tcPr>
            <w:tcW w:type="dxa" w:w="7070"/>
          </w:tcPr>
          <w:p>
            <w:r/>
            <w:r>
              <w:rPr>
                <w:sz w:val="18"/>
              </w:rPr>
              <w:t>4</w:t>
            </w:r>
          </w:p>
        </w:tc>
        <w:tc>
          <w:tcPr>
            <w:tcW w:type="dxa" w:w="7070"/>
          </w:tcPr>
          <w:p>
            <w:r/>
            <w:r>
              <w:rPr>
                <w:sz w:val="18"/>
              </w:rPr>
              <w:t>44</w:t>
            </w:r>
          </w:p>
        </w:tc>
      </w:tr>
    </w:tbl>
    <w:p/>
    <w:p>
      <w:r>
        <w:rPr>
          <w:b/>
        </w:rPr>
        <w:t>Desarrolladores con tareas asignadas (USUARIOS_ASIGNADOS.DEV), de mayor a menor cantidad:</w:t>
      </w:r>
    </w:p>
    <w:tbl>
      <w:tblPr>
        <w:tblStyle w:val="LightGrid-Accent1"/>
        <w:tblW w:type="auto" w:w="0"/>
        <w:tblLook w:firstColumn="1" w:firstRow="1" w:lastColumn="0" w:lastRow="0" w:noHBand="0" w:noVBand="1" w:val="04A0"/>
      </w:tblPr>
      <w:tblGrid>
        <w:gridCol w:w="7070"/>
        <w:gridCol w:w="7070"/>
      </w:tblGrid>
      <w:tr>
        <w:tc>
          <w:tcPr>
            <w:tcW w:type="dxa" w:w="7070"/>
            <w:shd w:val="clear" w:color="auto" w:fill="D9D9D9"/>
          </w:tcPr>
          <w:p>
            <w:r>
              <w:rPr>
                <w:b/>
                <w:sz w:val="18"/>
              </w:rPr>
              <w:t>Desarrollador</w:t>
            </w:r>
          </w:p>
        </w:tc>
        <w:tc>
          <w:tcPr>
            <w:tcW w:type="dxa" w:w="7070"/>
            <w:shd w:val="clear" w:color="auto" w:fill="D9D9D9"/>
          </w:tcPr>
          <w:p>
            <w:r>
              <w:rPr>
                <w:b/>
                <w:sz w:val="18"/>
              </w:rPr>
              <w:t>Tareas asignadas</w:t>
            </w:r>
          </w:p>
        </w:tc>
      </w:tr>
      <w:tr>
        <w:tc>
          <w:tcPr>
            <w:tcW w:type="dxa" w:w="7070"/>
          </w:tcPr>
          <w:p>
            <w:r/>
            <w:r>
              <w:rPr>
                <w:sz w:val="18"/>
              </w:rPr>
              <w:t>DAGO URIBE GARCIA</w:t>
            </w:r>
          </w:p>
        </w:tc>
        <w:tc>
          <w:tcPr>
            <w:tcW w:type="dxa" w:w="7070"/>
          </w:tcPr>
          <w:p>
            <w:r/>
            <w:r>
              <w:rPr>
                <w:sz w:val="18"/>
              </w:rPr>
              <w:t>16</w:t>
            </w:r>
          </w:p>
        </w:tc>
      </w:tr>
      <w:tr>
        <w:tc>
          <w:tcPr>
            <w:tcW w:type="dxa" w:w="7070"/>
          </w:tcPr>
          <w:p>
            <w:r/>
            <w:r>
              <w:rPr>
                <w:sz w:val="18"/>
              </w:rPr>
              <w:t>ADOLFO CORIA FLORES</w:t>
            </w:r>
          </w:p>
        </w:tc>
        <w:tc>
          <w:tcPr>
            <w:tcW w:type="dxa" w:w="7070"/>
          </w:tcPr>
          <w:p>
            <w:r/>
            <w:r>
              <w:rPr>
                <w:sz w:val="18"/>
              </w:rPr>
              <w:t>10</w:t>
            </w:r>
          </w:p>
        </w:tc>
      </w:tr>
      <w:tr>
        <w:tc>
          <w:tcPr>
            <w:tcW w:type="dxa" w:w="7070"/>
          </w:tcPr>
          <w:p>
            <w:r/>
            <w:r>
              <w:rPr>
                <w:sz w:val="18"/>
              </w:rPr>
              <w:t>PEDRO CHUCAMANI CHOQUE</w:t>
            </w:r>
          </w:p>
        </w:tc>
        <w:tc>
          <w:tcPr>
            <w:tcW w:type="dxa" w:w="7070"/>
          </w:tcPr>
          <w:p>
            <w:r/>
            <w:r>
              <w:rPr>
                <w:sz w:val="18"/>
              </w:rPr>
              <w:t>8</w:t>
            </w:r>
          </w:p>
        </w:tc>
      </w:tr>
      <w:tr>
        <w:tc>
          <w:tcPr>
            <w:tcW w:type="dxa" w:w="7070"/>
          </w:tcPr>
          <w:p>
            <w:r/>
            <w:r>
              <w:rPr>
                <w:sz w:val="18"/>
              </w:rPr>
              <w:t>MARIO VICTOR BRAÑEZ RODRIGUEZ</w:t>
            </w:r>
          </w:p>
        </w:tc>
        <w:tc>
          <w:tcPr>
            <w:tcW w:type="dxa" w:w="7070"/>
          </w:tcPr>
          <w:p>
            <w:r/>
            <w:r>
              <w:rPr>
                <w:sz w:val="18"/>
              </w:rPr>
              <w:t>7</w:t>
            </w:r>
          </w:p>
        </w:tc>
      </w:tr>
      <w:tr>
        <w:tc>
          <w:tcPr>
            <w:tcW w:type="dxa" w:w="7070"/>
          </w:tcPr>
          <w:p>
            <w:r/>
            <w:r>
              <w:rPr>
                <w:sz w:val="18"/>
              </w:rPr>
              <w:t>JHEYMI ALEX VILLCA VILLCA</w:t>
            </w:r>
          </w:p>
        </w:tc>
        <w:tc>
          <w:tcPr>
            <w:tcW w:type="dxa" w:w="7070"/>
          </w:tcPr>
          <w:p>
            <w:r/>
            <w:r>
              <w:rPr>
                <w:sz w:val="18"/>
              </w:rPr>
              <w:t>7</w:t>
            </w:r>
          </w:p>
        </w:tc>
      </w:tr>
      <w:tr>
        <w:tc>
          <w:tcPr>
            <w:tcW w:type="dxa" w:w="7070"/>
          </w:tcPr>
          <w:p>
            <w:r/>
            <w:r>
              <w:rPr>
                <w:sz w:val="18"/>
              </w:rPr>
              <w:t>DAVID JESUS VILLARROEL</w:t>
            </w:r>
          </w:p>
        </w:tc>
        <w:tc>
          <w:tcPr>
            <w:tcW w:type="dxa" w:w="7070"/>
          </w:tcPr>
          <w:p>
            <w:r/>
            <w:r>
              <w:rPr>
                <w:sz w:val="18"/>
              </w:rPr>
              <w:t>7</w:t>
            </w:r>
          </w:p>
        </w:tc>
      </w:tr>
      <w:tr>
        <w:tc>
          <w:tcPr>
            <w:tcW w:type="dxa" w:w="7070"/>
          </w:tcPr>
          <w:p>
            <w:r/>
            <w:r>
              <w:rPr>
                <w:sz w:val="18"/>
              </w:rPr>
              <w:t>ELKIN REVOLLO ROJAS</w:t>
            </w:r>
          </w:p>
        </w:tc>
        <w:tc>
          <w:tcPr>
            <w:tcW w:type="dxa" w:w="7070"/>
          </w:tcPr>
          <w:p>
            <w:r/>
            <w:r>
              <w:rPr>
                <w:sz w:val="18"/>
              </w:rPr>
              <w:t>6</w:t>
            </w:r>
          </w:p>
        </w:tc>
      </w:tr>
      <w:tr>
        <w:tc>
          <w:tcPr>
            <w:tcW w:type="dxa" w:w="7070"/>
          </w:tcPr>
          <w:p>
            <w:r/>
            <w:r>
              <w:rPr>
                <w:sz w:val="18"/>
              </w:rPr>
              <w:t>JAVI JUNIOR MEJIA CAMACHO</w:t>
            </w:r>
          </w:p>
        </w:tc>
        <w:tc>
          <w:tcPr>
            <w:tcW w:type="dxa" w:w="7070"/>
          </w:tcPr>
          <w:p>
            <w:r/>
            <w:r>
              <w:rPr>
                <w:sz w:val="18"/>
              </w:rPr>
              <w:t>6</w:t>
            </w:r>
          </w:p>
        </w:tc>
      </w:tr>
      <w:tr>
        <w:tc>
          <w:tcPr>
            <w:tcW w:type="dxa" w:w="7070"/>
          </w:tcPr>
          <w:p>
            <w:r/>
            <w:r>
              <w:rPr>
                <w:sz w:val="18"/>
              </w:rPr>
              <w:t>EDDY NOE TORRICO ROCHA</w:t>
            </w:r>
          </w:p>
        </w:tc>
        <w:tc>
          <w:tcPr>
            <w:tcW w:type="dxa" w:w="7070"/>
          </w:tcPr>
          <w:p>
            <w:r/>
            <w:r>
              <w:rPr>
                <w:sz w:val="18"/>
              </w:rPr>
              <w:t>6</w:t>
            </w:r>
          </w:p>
        </w:tc>
      </w:tr>
      <w:tr>
        <w:tc>
          <w:tcPr>
            <w:tcW w:type="dxa" w:w="7070"/>
          </w:tcPr>
          <w:p>
            <w:r/>
            <w:r>
              <w:rPr>
                <w:sz w:val="18"/>
              </w:rPr>
              <w:t>SUSANA RODRIGUEZ MERIDA</w:t>
            </w:r>
          </w:p>
        </w:tc>
        <w:tc>
          <w:tcPr>
            <w:tcW w:type="dxa" w:w="7070"/>
          </w:tcPr>
          <w:p>
            <w:r/>
            <w:r>
              <w:rPr>
                <w:sz w:val="18"/>
              </w:rPr>
              <w:t>5</w:t>
            </w:r>
          </w:p>
        </w:tc>
      </w:tr>
      <w:tr>
        <w:tc>
          <w:tcPr>
            <w:tcW w:type="dxa" w:w="7070"/>
          </w:tcPr>
          <w:p>
            <w:r/>
            <w:r>
              <w:rPr>
                <w:sz w:val="18"/>
              </w:rPr>
              <w:t>SERGIO NICOLAS ANGULO SANDOVAL</w:t>
            </w:r>
          </w:p>
        </w:tc>
        <w:tc>
          <w:tcPr>
            <w:tcW w:type="dxa" w:w="7070"/>
          </w:tcPr>
          <w:p>
            <w:r/>
            <w:r>
              <w:rPr>
                <w:sz w:val="18"/>
              </w:rPr>
              <w:t>5</w:t>
            </w:r>
          </w:p>
        </w:tc>
      </w:tr>
      <w:tr>
        <w:tc>
          <w:tcPr>
            <w:tcW w:type="dxa" w:w="7070"/>
          </w:tcPr>
          <w:p>
            <w:r/>
            <w:r>
              <w:rPr>
                <w:sz w:val="18"/>
              </w:rPr>
              <w:t>HUMBERTO APONTE GONZALES</w:t>
            </w:r>
          </w:p>
        </w:tc>
        <w:tc>
          <w:tcPr>
            <w:tcW w:type="dxa" w:w="7070"/>
          </w:tcPr>
          <w:p>
            <w:r/>
            <w:r>
              <w:rPr>
                <w:sz w:val="18"/>
              </w:rPr>
              <w:t>5</w:t>
            </w:r>
          </w:p>
        </w:tc>
      </w:tr>
      <w:tr>
        <w:tc>
          <w:tcPr>
            <w:tcW w:type="dxa" w:w="7070"/>
          </w:tcPr>
          <w:p>
            <w:r/>
            <w:r>
              <w:rPr>
                <w:sz w:val="18"/>
              </w:rPr>
              <w:t>WILI SAMUEL CHAMBI PICON</w:t>
            </w:r>
          </w:p>
        </w:tc>
        <w:tc>
          <w:tcPr>
            <w:tcW w:type="dxa" w:w="7070"/>
          </w:tcPr>
          <w:p>
            <w:r/>
            <w:r>
              <w:rPr>
                <w:sz w:val="18"/>
              </w:rPr>
              <w:t>4</w:t>
            </w:r>
          </w:p>
        </w:tc>
      </w:tr>
      <w:tr>
        <w:tc>
          <w:tcPr>
            <w:tcW w:type="dxa" w:w="7070"/>
          </w:tcPr>
          <w:p>
            <w:r/>
            <w:r>
              <w:rPr>
                <w:sz w:val="18"/>
              </w:rPr>
              <w:t>NAYELI HUARACHI ESCARZA</w:t>
            </w:r>
          </w:p>
        </w:tc>
        <w:tc>
          <w:tcPr>
            <w:tcW w:type="dxa" w:w="7070"/>
          </w:tcPr>
          <w:p>
            <w:r/>
            <w:r>
              <w:rPr>
                <w:sz w:val="18"/>
              </w:rPr>
              <w:t>4</w:t>
            </w:r>
          </w:p>
        </w:tc>
      </w:tr>
      <w:tr>
        <w:tc>
          <w:tcPr>
            <w:tcW w:type="dxa" w:w="7070"/>
          </w:tcPr>
          <w:p>
            <w:r/>
            <w:r>
              <w:rPr>
                <w:sz w:val="18"/>
              </w:rPr>
              <w:t>KATERINE PINTO ESCOBAR</w:t>
            </w:r>
          </w:p>
        </w:tc>
        <w:tc>
          <w:tcPr>
            <w:tcW w:type="dxa" w:w="7070"/>
          </w:tcPr>
          <w:p>
            <w:r/>
            <w:r>
              <w:rPr>
                <w:sz w:val="18"/>
              </w:rPr>
              <w:t>3</w:t>
            </w:r>
          </w:p>
        </w:tc>
      </w:tr>
      <w:tr>
        <w:tc>
          <w:tcPr>
            <w:tcW w:type="dxa" w:w="7070"/>
          </w:tcPr>
          <w:p>
            <w:r/>
            <w:r>
              <w:rPr>
                <w:sz w:val="18"/>
              </w:rPr>
              <w:t>Sergio Nicolas Angulo Sandoval</w:t>
            </w:r>
          </w:p>
        </w:tc>
        <w:tc>
          <w:tcPr>
            <w:tcW w:type="dxa" w:w="7070"/>
          </w:tcPr>
          <w:p>
            <w:r/>
            <w:r>
              <w:rPr>
                <w:sz w:val="18"/>
              </w:rPr>
              <w:t>2</w:t>
            </w:r>
          </w:p>
        </w:tc>
      </w:tr>
      <w:tr>
        <w:tc>
          <w:tcPr>
            <w:tcW w:type="dxa" w:w="7070"/>
          </w:tcPr>
          <w:p>
            <w:r/>
            <w:r>
              <w:rPr>
                <w:sz w:val="18"/>
              </w:rPr>
              <w:t>Humberto Aponte Gonzales</w:t>
            </w:r>
          </w:p>
        </w:tc>
        <w:tc>
          <w:tcPr>
            <w:tcW w:type="dxa" w:w="7070"/>
          </w:tcPr>
          <w:p>
            <w:r/>
            <w:r>
              <w:rPr>
                <w:sz w:val="18"/>
              </w:rPr>
              <w:t>2</w:t>
            </w:r>
          </w:p>
        </w:tc>
      </w:tr>
      <w:tr>
        <w:tc>
          <w:tcPr>
            <w:tcW w:type="dxa" w:w="7070"/>
          </w:tcPr>
          <w:p>
            <w:r/>
            <w:r>
              <w:rPr>
                <w:sz w:val="18"/>
              </w:rPr>
              <w:t>Cristian Ariel Claros Arenas</w:t>
            </w:r>
          </w:p>
        </w:tc>
        <w:tc>
          <w:tcPr>
            <w:tcW w:type="dxa" w:w="7070"/>
          </w:tcPr>
          <w:p>
            <w:r/>
            <w:r>
              <w:rPr>
                <w:sz w:val="18"/>
              </w:rPr>
              <w:t>2</w:t>
            </w:r>
          </w:p>
        </w:tc>
      </w:tr>
      <w:tr>
        <w:tc>
          <w:tcPr>
            <w:tcW w:type="dxa" w:w="7070"/>
          </w:tcPr>
          <w:p>
            <w:r/>
            <w:r>
              <w:rPr>
                <w:sz w:val="18"/>
              </w:rPr>
              <w:t>David Fernando Mita Tejada</w:t>
            </w:r>
          </w:p>
        </w:tc>
        <w:tc>
          <w:tcPr>
            <w:tcW w:type="dxa" w:w="7070"/>
          </w:tcPr>
          <w:p>
            <w:r/>
            <w:r>
              <w:rPr>
                <w:sz w:val="18"/>
              </w:rPr>
              <w:t>2</w:t>
            </w:r>
          </w:p>
        </w:tc>
      </w:tr>
      <w:tr>
        <w:tc>
          <w:tcPr>
            <w:tcW w:type="dxa" w:w="7070"/>
          </w:tcPr>
          <w:p>
            <w:r/>
            <w:r>
              <w:rPr>
                <w:sz w:val="18"/>
              </w:rPr>
              <w:t>CARLOS UGARTE ARIAS</w:t>
            </w:r>
          </w:p>
        </w:tc>
        <w:tc>
          <w:tcPr>
            <w:tcW w:type="dxa" w:w="7070"/>
          </w:tcPr>
          <w:p>
            <w:r/>
            <w:r>
              <w:rPr>
                <w:sz w:val="18"/>
              </w:rPr>
              <w:t>2</w:t>
            </w:r>
          </w:p>
        </w:tc>
      </w:tr>
      <w:tr>
        <w:tc>
          <w:tcPr>
            <w:tcW w:type="dxa" w:w="7070"/>
          </w:tcPr>
          <w:p>
            <w:r/>
            <w:r>
              <w:rPr>
                <w:sz w:val="18"/>
              </w:rPr>
              <w:t>NATALY MALLEA SIERRA</w:t>
            </w:r>
          </w:p>
        </w:tc>
        <w:tc>
          <w:tcPr>
            <w:tcW w:type="dxa" w:w="7070"/>
          </w:tcPr>
          <w:p>
            <w:r/>
            <w:r>
              <w:rPr>
                <w:sz w:val="18"/>
              </w:rPr>
              <w:t>2</w:t>
            </w:r>
          </w:p>
        </w:tc>
      </w:tr>
      <w:tr>
        <w:tc>
          <w:tcPr>
            <w:tcW w:type="dxa" w:w="7070"/>
          </w:tcPr>
          <w:p>
            <w:r/>
            <w:r>
              <w:rPr>
                <w:sz w:val="18"/>
              </w:rPr>
              <w:t>Mario Victor Brañez Rodriguez</w:t>
            </w:r>
          </w:p>
        </w:tc>
        <w:tc>
          <w:tcPr>
            <w:tcW w:type="dxa" w:w="7070"/>
          </w:tcPr>
          <w:p>
            <w:r/>
            <w:r>
              <w:rPr>
                <w:sz w:val="18"/>
              </w:rPr>
              <w:t>1</w:t>
            </w:r>
          </w:p>
        </w:tc>
      </w:tr>
      <w:tr>
        <w:tc>
          <w:tcPr>
            <w:tcW w:type="dxa" w:w="7070"/>
          </w:tcPr>
          <w:p>
            <w:r/>
            <w:r>
              <w:rPr>
                <w:sz w:val="18"/>
              </w:rPr>
              <w:t>NICOLAS UCHANI GARCIA</w:t>
            </w:r>
          </w:p>
        </w:tc>
        <w:tc>
          <w:tcPr>
            <w:tcW w:type="dxa" w:w="7070"/>
          </w:tcPr>
          <w:p>
            <w:r/>
            <w:r>
              <w:rPr>
                <w:sz w:val="18"/>
              </w:rPr>
              <w:t>1</w:t>
            </w:r>
          </w:p>
        </w:tc>
      </w:tr>
      <w:tr>
        <w:tc>
          <w:tcPr>
            <w:tcW w:type="dxa" w:w="7070"/>
          </w:tcPr>
          <w:p>
            <w:r/>
            <w:r>
              <w:rPr>
                <w:sz w:val="18"/>
              </w:rPr>
              <w:t>ARIANA VICTORIA CARDOZO</w:t>
            </w:r>
          </w:p>
        </w:tc>
        <w:tc>
          <w:tcPr>
            <w:tcW w:type="dxa" w:w="7070"/>
          </w:tcPr>
          <w:p>
            <w:r/>
            <w:r>
              <w:rPr>
                <w:sz w:val="18"/>
              </w:rPr>
              <w:t>1</w:t>
            </w:r>
          </w:p>
        </w:tc>
      </w:tr>
    </w:tbl>
    <w:p>
      <w:r>
        <w:br w:type="page"/>
      </w:r>
    </w:p>
    <w:p>
      <w:pPr>
        <w:pStyle w:val="Heading1"/>
      </w:pPr>
      <w:r>
        <w:t>Detalle de funcionalidades por módulo</w:t>
      </w:r>
    </w:p>
    <w:p>
      <w:r>
        <w:t>Cada tabla corresponde a un valor real de la columna MODULO de la hoja TAREAS. Las filas están ordenadas cronológicamente por FECHA dentro de cada módulo.</w:t>
      </w:r>
    </w:p>
    <w:p>
      <w:pPr>
        <w:pStyle w:val="Heading2"/>
      </w:pPr>
      <w:r>
        <w:t>Administración del Sistema</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TASK_1786162632212</w:t>
            </w:r>
          </w:p>
        </w:tc>
        <w:tc>
          <w:tcPr>
            <w:tcW w:type="dxa" w:w="3118"/>
          </w:tcPr>
          <w:p>
            <w:r/>
            <w:r>
              <w:rPr>
                <w:sz w:val="18"/>
              </w:rPr>
              <w:t>RQ-71 Gestión de usuarios por parte del administrador</w:t>
            </w:r>
          </w:p>
        </w:tc>
        <w:tc>
          <w:tcPr>
            <w:tcW w:type="dxa" w:w="1701"/>
          </w:tcPr>
          <w:p>
            <w:r/>
            <w:r>
              <w:rPr>
                <w:sz w:val="18"/>
              </w:rPr>
              <w:t>SUSANA RODRIGUEZ MERIDA</w:t>
            </w:r>
          </w:p>
        </w:tc>
        <w:tc>
          <w:tcPr>
            <w:tcW w:type="dxa" w:w="1474"/>
          </w:tcPr>
          <w:p>
            <w:r/>
            <w:r>
              <w:rPr>
                <w:sz w:val="18"/>
              </w:rPr>
              <w:t>DAVID JESUS VILLARROEL</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2026-08-08</w:t>
            </w:r>
          </w:p>
        </w:tc>
        <w:tc>
          <w:tcPr>
            <w:tcW w:type="dxa" w:w="1020"/>
          </w:tcPr>
          <w:p>
            <w:r/>
            <w:r>
              <w:rPr>
                <w:sz w:val="18"/>
              </w:rPr>
              <w:t>—</w:t>
            </w:r>
          </w:p>
        </w:tc>
        <w:tc>
          <w:tcPr>
            <w:tcW w:type="dxa" w:w="2551"/>
          </w:tcPr>
          <w:p>
            <w:r/>
            <w:r>
              <w:rPr>
                <w:sz w:val="18"/>
              </w:rPr>
              <w:t>Comentarios del tracker: LUIS FERNANDO ZURITA TORRICO (LIDER_DEV): buenos dias susana realice su requerimiento por favor / SUSANA RODRIGUEZ MERIDA (DEV): re realiza con tiempo anticipado esta en el link:https://www.figma.com/design/VEgf3Hb8pe4CVkT07DG7Xi/Proyecto-Design-Su?node-id=3412-7853&amp;p=f&amp;m=dev   todo lo realizado donde dice susana</w:t>
            </w:r>
          </w:p>
        </w:tc>
      </w:tr>
      <w:tr>
        <w:tc>
          <w:tcPr>
            <w:tcW w:type="dxa" w:w="1191"/>
          </w:tcPr>
          <w:p>
            <w:r/>
            <w:r>
              <w:rPr>
                <w:sz w:val="18"/>
              </w:rPr>
              <w:t>TASK_1786162632213</w:t>
            </w:r>
          </w:p>
        </w:tc>
        <w:tc>
          <w:tcPr>
            <w:tcW w:type="dxa" w:w="3118"/>
          </w:tcPr>
          <w:p>
            <w:r/>
            <w:r>
              <w:rPr>
                <w:sz w:val="18"/>
              </w:rPr>
              <w:t>RQ-72 Aprobación o bloqueo de usuarios</w:t>
            </w:r>
          </w:p>
        </w:tc>
        <w:tc>
          <w:tcPr>
            <w:tcW w:type="dxa" w:w="1701"/>
          </w:tcPr>
          <w:p>
            <w:r/>
            <w:r>
              <w:rPr>
                <w:sz w:val="18"/>
              </w:rPr>
              <w:t>ELKIN REVOLLO ROJAS</w:t>
            </w:r>
          </w:p>
        </w:tc>
        <w:tc>
          <w:tcPr>
            <w:tcW w:type="dxa" w:w="1474"/>
          </w:tcPr>
          <w:p>
            <w:r/>
            <w:r>
              <w:rPr>
                <w:sz w:val="18"/>
              </w:rPr>
              <w:t>LUIS GERARDO SEJAS SANCHEZ</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2026-08-08</w:t>
            </w:r>
          </w:p>
        </w:tc>
        <w:tc>
          <w:tcPr>
            <w:tcW w:type="dxa" w:w="1020"/>
          </w:tcPr>
          <w:p>
            <w:r/>
            <w:r>
              <w:rPr>
                <w:sz w:val="18"/>
              </w:rPr>
              <w:t>—</w:t>
            </w:r>
          </w:p>
        </w:tc>
        <w:tc>
          <w:tcPr>
            <w:tcW w:type="dxa" w:w="2551"/>
          </w:tcPr>
          <w:p>
            <w:r/>
            <w:r>
              <w:rPr>
                <w:sz w:val="18"/>
              </w:rPr>
              <w:t>Comentarios del tracker: ELKIN REVOLLO ROJAS (DEV): Se realizó la codificación de la tarea.</w:t>
            </w:r>
          </w:p>
        </w:tc>
      </w:tr>
      <w:tr>
        <w:tc>
          <w:tcPr>
            <w:tcW w:type="dxa" w:w="1191"/>
          </w:tcPr>
          <w:p>
            <w:r/>
            <w:r>
              <w:rPr>
                <w:sz w:val="18"/>
              </w:rPr>
              <w:t>TASK_1786162632214</w:t>
            </w:r>
          </w:p>
        </w:tc>
        <w:tc>
          <w:tcPr>
            <w:tcW w:type="dxa" w:w="3118"/>
          </w:tcPr>
          <w:p>
            <w:r/>
            <w:r>
              <w:rPr>
                <w:sz w:val="18"/>
              </w:rPr>
              <w:t>RQ-73 Gestión de administradores del sistema</w:t>
            </w:r>
          </w:p>
        </w:tc>
        <w:tc>
          <w:tcPr>
            <w:tcW w:type="dxa" w:w="1701"/>
          </w:tcPr>
          <w:p>
            <w:r/>
            <w:r>
              <w:rPr>
                <w:sz w:val="18"/>
              </w:rPr>
              <w:t>JAVI JUNIOR MEJIA CAMACHO</w:t>
            </w:r>
          </w:p>
        </w:tc>
        <w:tc>
          <w:tcPr>
            <w:tcW w:type="dxa" w:w="1474"/>
          </w:tcPr>
          <w:p>
            <w:r/>
            <w:r>
              <w:rPr>
                <w:sz w:val="18"/>
              </w:rPr>
              <w:t>—</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2026-08-08</w:t>
            </w:r>
          </w:p>
        </w:tc>
        <w:tc>
          <w:tcPr>
            <w:tcW w:type="dxa" w:w="1020"/>
          </w:tcPr>
          <w:p>
            <w:r/>
            <w:r>
              <w:rPr>
                <w:sz w:val="18"/>
              </w:rPr>
              <w:t>2026-09-09</w:t>
            </w:r>
          </w:p>
        </w:tc>
        <w:tc>
          <w:tcPr>
            <w:tcW w:type="dxa" w:w="2551"/>
          </w:tcPr>
          <w:p>
            <w:r/>
            <w:r>
              <w:rPr>
                <w:sz w:val="18"/>
              </w:rPr>
              <w:t>—</w:t>
            </w:r>
          </w:p>
        </w:tc>
      </w:tr>
      <w:tr>
        <w:tc>
          <w:tcPr>
            <w:tcW w:type="dxa" w:w="1191"/>
          </w:tcPr>
          <w:p>
            <w:r/>
            <w:r>
              <w:rPr>
                <w:sz w:val="18"/>
              </w:rPr>
              <w:t>TASK_1786162632215</w:t>
            </w:r>
          </w:p>
        </w:tc>
        <w:tc>
          <w:tcPr>
            <w:tcW w:type="dxa" w:w="3118"/>
          </w:tcPr>
          <w:p>
            <w:r/>
            <w:r>
              <w:rPr>
                <w:sz w:val="18"/>
              </w:rPr>
              <w:t>RQ-74 Configuración de privilegios de administrador</w:t>
            </w:r>
          </w:p>
        </w:tc>
        <w:tc>
          <w:tcPr>
            <w:tcW w:type="dxa" w:w="1701"/>
          </w:tcPr>
          <w:p>
            <w:r/>
            <w:r>
              <w:rPr>
                <w:sz w:val="18"/>
              </w:rPr>
              <w:t>WILI SAMUEL CHAMBI PICON</w:t>
            </w:r>
          </w:p>
        </w:tc>
        <w:tc>
          <w:tcPr>
            <w:tcW w:type="dxa" w:w="1474"/>
          </w:tcPr>
          <w:p>
            <w:r/>
            <w:r>
              <w:rPr>
                <w:sz w:val="18"/>
              </w:rPr>
              <w:t>NAYELI HUARACHI ESCARZA</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2026-08-08</w:t>
            </w:r>
          </w:p>
        </w:tc>
        <w:tc>
          <w:tcPr>
            <w:tcW w:type="dxa" w:w="1020"/>
          </w:tcPr>
          <w:p>
            <w:r/>
            <w:r>
              <w:rPr>
                <w:sz w:val="18"/>
              </w:rPr>
              <w:t>—</w:t>
            </w:r>
          </w:p>
        </w:tc>
        <w:tc>
          <w:tcPr>
            <w:tcW w:type="dxa" w:w="2551"/>
          </w:tcPr>
          <w:p>
            <w:r/>
            <w:r>
              <w:rPr>
                <w:sz w:val="18"/>
              </w:rPr>
              <w:t>Comentarios del tracker: WILI SAMUEL CHAMBI PICON (DEV): Se realizo por katerine</w:t>
            </w:r>
          </w:p>
        </w:tc>
      </w:tr>
      <w:tr>
        <w:tc>
          <w:tcPr>
            <w:tcW w:type="dxa" w:w="1191"/>
          </w:tcPr>
          <w:p>
            <w:r/>
            <w:r>
              <w:rPr>
                <w:sz w:val="18"/>
              </w:rPr>
              <w:t>TASK_1786162632216</w:t>
            </w:r>
          </w:p>
        </w:tc>
        <w:tc>
          <w:tcPr>
            <w:tcW w:type="dxa" w:w="3118"/>
          </w:tcPr>
          <w:p>
            <w:r/>
            <w:r>
              <w:rPr>
                <w:sz w:val="18"/>
              </w:rPr>
              <w:t>RQ-75 Consulta de unidades activas</w:t>
            </w:r>
          </w:p>
        </w:tc>
        <w:tc>
          <w:tcPr>
            <w:tcW w:type="dxa" w:w="1701"/>
          </w:tcPr>
          <w:p>
            <w:r/>
            <w:r>
              <w:rPr>
                <w:sz w:val="18"/>
              </w:rPr>
              <w:t>ADOLFO CORIA FLORES</w:t>
            </w:r>
          </w:p>
        </w:tc>
        <w:tc>
          <w:tcPr>
            <w:tcW w:type="dxa" w:w="1474"/>
          </w:tcPr>
          <w:p>
            <w:r/>
            <w:r>
              <w:rPr>
                <w:sz w:val="18"/>
              </w:rPr>
              <w:t>CARLOS UGARTE ARIAS</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2026-08-08</w:t>
            </w:r>
          </w:p>
        </w:tc>
        <w:tc>
          <w:tcPr>
            <w:tcW w:type="dxa" w:w="1020"/>
          </w:tcPr>
          <w:p>
            <w:r/>
            <w:r>
              <w:rPr>
                <w:sz w:val="18"/>
              </w:rPr>
              <w:t>—</w:t>
            </w:r>
          </w:p>
        </w:tc>
        <w:tc>
          <w:tcPr>
            <w:tcW w:type="dxa" w:w="2551"/>
          </w:tcPr>
          <w:p>
            <w:r/>
            <w:r>
              <w:rPr>
                <w:sz w:val="18"/>
              </w:rPr>
              <w:t>Comentarios del tracker: CARLOS UGARTE ARIAS (QA): Coria no veo tu avance, ni comentarios, ponte al día / ADOLFO CORIA FLORES (DEV): hecho</w:t>
            </w:r>
          </w:p>
        </w:tc>
      </w:tr>
    </w:tbl>
    <w:p/>
    <w:p>
      <w:pPr>
        <w:pStyle w:val="Heading2"/>
      </w:pPr>
      <w:r>
        <w:t>Apis para los Dev</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TASK_1785890555025</w:t>
            </w:r>
          </w:p>
        </w:tc>
        <w:tc>
          <w:tcPr>
            <w:tcW w:type="dxa" w:w="3118"/>
          </w:tcPr>
          <w:p>
            <w:r/>
            <w:r>
              <w:rPr>
                <w:sz w:val="18"/>
              </w:rPr>
              <w:t>Sr. Sejas QA actual se le solicita pasar el archivo .env y el .jsona todos los desarrolladores para que logren desarrollar el software de manera prolija y puntual hacerlo antes del dia miercoles a las 10 am</w:t>
            </w:r>
          </w:p>
        </w:tc>
        <w:tc>
          <w:tcPr>
            <w:tcW w:type="dxa" w:w="1701"/>
          </w:tcPr>
          <w:p>
            <w:r/>
            <w:r>
              <w:rPr>
                <w:sz w:val="18"/>
              </w:rPr>
              <w:t>No especificado en el tracker</w:t>
            </w:r>
          </w:p>
        </w:tc>
        <w:tc>
          <w:tcPr>
            <w:tcW w:type="dxa" w:w="1474"/>
          </w:tcPr>
          <w:p>
            <w:r/>
            <w:r>
              <w:rPr>
                <w:sz w:val="18"/>
              </w:rPr>
              <w:t>LUIS GERARDO SEJAS SANCHEZ</w:t>
            </w:r>
          </w:p>
        </w:tc>
        <w:tc>
          <w:tcPr>
            <w:tcW w:type="dxa" w:w="1020"/>
          </w:tcPr>
          <w:p>
            <w:r/>
            <w:r>
              <w:rPr>
                <w:sz w:val="18"/>
              </w:rPr>
              <w:t>CERRADO</w:t>
            </w:r>
          </w:p>
        </w:tc>
        <w:tc>
          <w:tcPr>
            <w:tcW w:type="dxa" w:w="907"/>
          </w:tcPr>
          <w:p>
            <w:r/>
            <w:r>
              <w:rPr>
                <w:sz w:val="18"/>
              </w:rPr>
              <w:t>CRITICA</w:t>
            </w:r>
          </w:p>
        </w:tc>
        <w:tc>
          <w:tcPr>
            <w:tcW w:type="dxa" w:w="737"/>
          </w:tcPr>
          <w:p>
            <w:r/>
            <w:r>
              <w:rPr>
                <w:sz w:val="18"/>
              </w:rPr>
              <w:t>3</w:t>
            </w:r>
          </w:p>
        </w:tc>
        <w:tc>
          <w:tcPr>
            <w:tcW w:type="dxa" w:w="1020"/>
          </w:tcPr>
          <w:p>
            <w:r/>
            <w:r>
              <w:rPr>
                <w:sz w:val="18"/>
              </w:rPr>
              <w:t>2026-04-08</w:t>
            </w:r>
          </w:p>
        </w:tc>
        <w:tc>
          <w:tcPr>
            <w:tcW w:type="dxa" w:w="1020"/>
          </w:tcPr>
          <w:p>
            <w:r/>
            <w:r>
              <w:rPr>
                <w:sz w:val="18"/>
              </w:rPr>
              <w:t>—</w:t>
            </w:r>
          </w:p>
        </w:tc>
        <w:tc>
          <w:tcPr>
            <w:tcW w:type="dxa" w:w="2551"/>
          </w:tcPr>
          <w:p>
            <w:r/>
            <w:r>
              <w:rPr>
                <w:sz w:val="18"/>
              </w:rPr>
              <w:t>—</w:t>
            </w:r>
          </w:p>
        </w:tc>
      </w:tr>
    </w:tbl>
    <w:p/>
    <w:p>
      <w:pPr>
        <w:pStyle w:val="Heading2"/>
      </w:pPr>
      <w:r>
        <w:t>Beneficios</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TASK_1784908122735</w:t>
            </w:r>
          </w:p>
        </w:tc>
        <w:tc>
          <w:tcPr>
            <w:tcW w:type="dxa" w:w="3118"/>
          </w:tcPr>
          <w:p>
            <w:r/>
            <w:r>
              <w:rPr>
                <w:sz w:val="18"/>
              </w:rPr>
              <w:t>RQ-46 Consulta del estado de beneficios</w:t>
            </w:r>
          </w:p>
        </w:tc>
        <w:tc>
          <w:tcPr>
            <w:tcW w:type="dxa" w:w="1701"/>
          </w:tcPr>
          <w:p>
            <w:r/>
            <w:r>
              <w:rPr>
                <w:sz w:val="18"/>
              </w:rPr>
              <w:t>DAGO URIBE GARCIA</w:t>
            </w:r>
          </w:p>
        </w:tc>
        <w:tc>
          <w:tcPr>
            <w:tcW w:type="dxa" w:w="1474"/>
          </w:tcPr>
          <w:p>
            <w:r/>
            <w:r>
              <w:rPr>
                <w:sz w:val="18"/>
              </w:rPr>
              <w:t>JHOSUA ISRAEL TERCEROS JARA</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Ver docs/DEUDA_TECNICA.md ítem 10: existen tres implementaciones de la pantalla de Solicitud de Beneficio, dos huérfanas. || Comentarios del tracker: JHOSUA ISRAEL TERCEROS JARA (QA): Trabajando.... / DAGO URIBE GARCIA (DEV): en trabajo / DAGO URIBE GARCIA (DEV): ya esta realizado</w:t>
            </w:r>
          </w:p>
        </w:tc>
      </w:tr>
      <w:tr>
        <w:tc>
          <w:tcPr>
            <w:tcW w:type="dxa" w:w="1191"/>
          </w:tcPr>
          <w:p>
            <w:r/>
            <w:r>
              <w:rPr>
                <w:sz w:val="18"/>
              </w:rPr>
              <w:t>TASK_1784908122736</w:t>
            </w:r>
          </w:p>
        </w:tc>
        <w:tc>
          <w:tcPr>
            <w:tcW w:type="dxa" w:w="3118"/>
          </w:tcPr>
          <w:p>
            <w:r/>
            <w:r>
              <w:rPr>
                <w:sz w:val="18"/>
              </w:rPr>
              <w:t>RQ-47 Renovación de solicitud de beneficio</w:t>
            </w:r>
          </w:p>
        </w:tc>
        <w:tc>
          <w:tcPr>
            <w:tcW w:type="dxa" w:w="1701"/>
          </w:tcPr>
          <w:p>
            <w:r/>
            <w:r>
              <w:rPr>
                <w:sz w:val="18"/>
              </w:rPr>
              <w:t>ADOLFO CORIA FLORES</w:t>
            </w:r>
          </w:p>
        </w:tc>
        <w:tc>
          <w:tcPr>
            <w:tcW w:type="dxa" w:w="1474"/>
          </w:tcPr>
          <w:p>
            <w:r/>
            <w:r>
              <w:rPr>
                <w:sz w:val="18"/>
              </w:rPr>
              <w:t>DAVID JESUS VILLARROEL</w:t>
            </w:r>
          </w:p>
        </w:tc>
        <w:tc>
          <w:tcPr>
            <w:tcW w:type="dxa" w:w="1020"/>
          </w:tcPr>
          <w:p>
            <w:r/>
            <w:r>
              <w:rPr>
                <w:sz w:val="18"/>
              </w:rPr>
              <w:t>CERRADO</w:t>
            </w:r>
          </w:p>
        </w:tc>
        <w:tc>
          <w:tcPr>
            <w:tcW w:type="dxa" w:w="907"/>
          </w:tcPr>
          <w:p>
            <w:r/>
            <w:r>
              <w:rPr>
                <w:sz w:val="18"/>
              </w:rPr>
              <w:t>MEDIA</w:t>
            </w:r>
          </w:p>
        </w:tc>
        <w:tc>
          <w:tcPr>
            <w:tcW w:type="dxa" w:w="737"/>
          </w:tcPr>
          <w:p>
            <w:r/>
            <w:r>
              <w:rPr>
                <w:sz w:val="18"/>
              </w:rPr>
              <w:t>3</w:t>
            </w:r>
          </w:p>
        </w:tc>
        <w:tc>
          <w:tcPr>
            <w:tcW w:type="dxa" w:w="1020"/>
          </w:tcPr>
          <w:p>
            <w:r/>
            <w:r>
              <w:rPr>
                <w:sz w:val="18"/>
              </w:rPr>
              <w:t>2026-07-24</w:t>
            </w:r>
          </w:p>
        </w:tc>
        <w:tc>
          <w:tcPr>
            <w:tcW w:type="dxa" w:w="1020"/>
          </w:tcPr>
          <w:p>
            <w:r/>
            <w:r>
              <w:rPr>
                <w:sz w:val="18"/>
              </w:rPr>
              <w:t>2026-09-09</w:t>
            </w:r>
          </w:p>
        </w:tc>
        <w:tc>
          <w:tcPr>
            <w:tcW w:type="dxa" w:w="2551"/>
          </w:tcPr>
          <w:p>
            <w:r/>
            <w:r>
              <w:rPr>
                <w:sz w:val="18"/>
              </w:rPr>
              <w:t>Ver docs/DEUDA_TECNICA.md ítem 10: existen tres implementaciones de la pantalla de Solicitud de Beneficio, dos huérfanas. || Comentarios del tracker: ADOLFO CORIA FLORES (DEV): hecho</w:t>
            </w:r>
          </w:p>
        </w:tc>
      </w:tr>
      <w:tr>
        <w:tc>
          <w:tcPr>
            <w:tcW w:type="dxa" w:w="1191"/>
          </w:tcPr>
          <w:p>
            <w:r/>
            <w:r>
              <w:rPr>
                <w:sz w:val="18"/>
              </w:rPr>
              <w:t>TASK_1784908122737</w:t>
            </w:r>
          </w:p>
        </w:tc>
        <w:tc>
          <w:tcPr>
            <w:tcW w:type="dxa" w:w="3118"/>
          </w:tcPr>
          <w:p>
            <w:r/>
            <w:r>
              <w:rPr>
                <w:sz w:val="18"/>
              </w:rPr>
              <w:t>RQ-48 Cancelación de solicitud de beneficio</w:t>
            </w:r>
          </w:p>
        </w:tc>
        <w:tc>
          <w:tcPr>
            <w:tcW w:type="dxa" w:w="1701"/>
          </w:tcPr>
          <w:p>
            <w:r/>
            <w:r>
              <w:rPr>
                <w:sz w:val="18"/>
              </w:rPr>
              <w:t>SUSANA RODRIGUEZ MERIDA</w:t>
            </w:r>
          </w:p>
        </w:tc>
        <w:tc>
          <w:tcPr>
            <w:tcW w:type="dxa" w:w="1474"/>
          </w:tcPr>
          <w:p>
            <w:r/>
            <w:r>
              <w:rPr>
                <w:sz w:val="18"/>
              </w:rPr>
              <w:t>KATERINE PINTO ESCOBAR</w:t>
            </w:r>
          </w:p>
        </w:tc>
        <w:tc>
          <w:tcPr>
            <w:tcW w:type="dxa" w:w="1020"/>
          </w:tcPr>
          <w:p>
            <w:r/>
            <w:r>
              <w:rPr>
                <w:sz w:val="18"/>
              </w:rPr>
              <w:t>CERRADO</w:t>
            </w:r>
          </w:p>
        </w:tc>
        <w:tc>
          <w:tcPr>
            <w:tcW w:type="dxa" w:w="907"/>
          </w:tcPr>
          <w:p>
            <w:r/>
            <w:r>
              <w:rPr>
                <w:sz w:val="18"/>
              </w:rPr>
              <w:t>BAJA</w:t>
            </w:r>
          </w:p>
        </w:tc>
        <w:tc>
          <w:tcPr>
            <w:tcW w:type="dxa" w:w="737"/>
          </w:tcPr>
          <w:p>
            <w:r/>
            <w:r>
              <w:rPr>
                <w:sz w:val="18"/>
              </w:rPr>
              <w:t>3</w:t>
            </w:r>
          </w:p>
        </w:tc>
        <w:tc>
          <w:tcPr>
            <w:tcW w:type="dxa" w:w="1020"/>
          </w:tcPr>
          <w:p>
            <w:r/>
            <w:r>
              <w:rPr>
                <w:sz w:val="18"/>
              </w:rPr>
              <w:t>2026-07-24</w:t>
            </w:r>
          </w:p>
        </w:tc>
        <w:tc>
          <w:tcPr>
            <w:tcW w:type="dxa" w:w="1020"/>
          </w:tcPr>
          <w:p>
            <w:r/>
            <w:r>
              <w:rPr>
                <w:sz w:val="18"/>
              </w:rPr>
              <w:t>2026-08-17</w:t>
            </w:r>
          </w:p>
        </w:tc>
        <w:tc>
          <w:tcPr>
            <w:tcW w:type="dxa" w:w="2551"/>
          </w:tcPr>
          <w:p>
            <w:r/>
            <w:r>
              <w:rPr>
                <w:sz w:val="18"/>
              </w:rPr>
              <w:t>Ver docs/DEUDA_TECNICA.md ítem 10: existen tres implementaciones de la pantalla de Solicitud de Beneficio, dos huérfanas. || Comentarios del tracker: SUSANA RODRIGUEZ MERIDA (DEV): esta todo bien / KATERINE PINTO ESCOBAR (QA): aun no esta la función para cancelar la solicitud, solo para acceder a beneficios</w:t>
            </w:r>
          </w:p>
        </w:tc>
      </w:tr>
      <w:tr>
        <w:tc>
          <w:tcPr>
            <w:tcW w:type="dxa" w:w="1191"/>
          </w:tcPr>
          <w:p>
            <w:r/>
            <w:r>
              <w:rPr>
                <w:sz w:val="18"/>
              </w:rPr>
              <w:t>TASK_1784908122738</w:t>
            </w:r>
          </w:p>
        </w:tc>
        <w:tc>
          <w:tcPr>
            <w:tcW w:type="dxa" w:w="3118"/>
          </w:tcPr>
          <w:p>
            <w:r/>
            <w:r>
              <w:rPr>
                <w:sz w:val="18"/>
              </w:rPr>
              <w:t>RQ-49 Consulta del historial de beneficios</w:t>
            </w:r>
          </w:p>
        </w:tc>
        <w:tc>
          <w:tcPr>
            <w:tcW w:type="dxa" w:w="1701"/>
          </w:tcPr>
          <w:p>
            <w:r/>
            <w:r>
              <w:rPr>
                <w:sz w:val="18"/>
              </w:rPr>
              <w:t>No especificado en el tracker</w:t>
            </w:r>
          </w:p>
        </w:tc>
        <w:tc>
          <w:tcPr>
            <w:tcW w:type="dxa" w:w="1474"/>
          </w:tcPr>
          <w:p>
            <w:r/>
            <w:r>
              <w:rPr>
                <w:sz w:val="18"/>
              </w:rPr>
              <w:t>DAVID JESUS VILLARROEL</w:t>
            </w:r>
          </w:p>
        </w:tc>
        <w:tc>
          <w:tcPr>
            <w:tcW w:type="dxa" w:w="1020"/>
          </w:tcPr>
          <w:p>
            <w:r/>
            <w:r>
              <w:rPr>
                <w:sz w:val="18"/>
              </w:rPr>
              <w:t>CERRADO</w:t>
            </w:r>
          </w:p>
        </w:tc>
        <w:tc>
          <w:tcPr>
            <w:tcW w:type="dxa" w:w="907"/>
          </w:tcPr>
          <w:p>
            <w:r/>
            <w:r>
              <w:rPr>
                <w:sz w:val="18"/>
              </w:rPr>
              <w:t>MEDIA</w:t>
            </w:r>
          </w:p>
        </w:tc>
        <w:tc>
          <w:tcPr>
            <w:tcW w:type="dxa" w:w="737"/>
          </w:tcPr>
          <w:p>
            <w:r/>
            <w:r>
              <w:rPr>
                <w:sz w:val="18"/>
              </w:rPr>
              <w:t>3</w:t>
            </w:r>
          </w:p>
        </w:tc>
        <w:tc>
          <w:tcPr>
            <w:tcW w:type="dxa" w:w="1020"/>
          </w:tcPr>
          <w:p>
            <w:r/>
            <w:r>
              <w:rPr>
                <w:sz w:val="18"/>
              </w:rPr>
              <w:t>2026-07-24</w:t>
            </w:r>
          </w:p>
        </w:tc>
        <w:tc>
          <w:tcPr>
            <w:tcW w:type="dxa" w:w="1020"/>
          </w:tcPr>
          <w:p>
            <w:r/>
            <w:r>
              <w:rPr>
                <w:sz w:val="18"/>
              </w:rPr>
              <w:t>2026-08-16</w:t>
            </w:r>
          </w:p>
        </w:tc>
        <w:tc>
          <w:tcPr>
            <w:tcW w:type="dxa" w:w="2551"/>
          </w:tcPr>
          <w:p>
            <w:r/>
            <w:r>
              <w:rPr>
                <w:sz w:val="18"/>
              </w:rPr>
              <w:t>Ver docs/DEUDA_TECNICA.md ítem 10: existen tres implementaciones de la pantalla de Solicitud de Beneficio, dos huérfanas. || Comentarios del tracker: LUIS FERNANDO ZURITA TORRICO (LIDER_DEV): realizado</w:t>
            </w:r>
          </w:p>
        </w:tc>
      </w:tr>
      <w:tr>
        <w:tc>
          <w:tcPr>
            <w:tcW w:type="dxa" w:w="1191"/>
          </w:tcPr>
          <w:p>
            <w:r/>
            <w:r>
              <w:rPr>
                <w:sz w:val="18"/>
              </w:rPr>
              <w:t>TASK_1784908122739</w:t>
            </w:r>
          </w:p>
        </w:tc>
        <w:tc>
          <w:tcPr>
            <w:tcW w:type="dxa" w:w="3118"/>
          </w:tcPr>
          <w:p>
            <w:r/>
            <w:r>
              <w:rPr>
                <w:sz w:val="18"/>
              </w:rPr>
              <w:t>RQ-50 Descarga de comprobantes digitales</w:t>
            </w:r>
          </w:p>
        </w:tc>
        <w:tc>
          <w:tcPr>
            <w:tcW w:type="dxa" w:w="1701"/>
          </w:tcPr>
          <w:p>
            <w:r/>
            <w:r>
              <w:rPr>
                <w:sz w:val="18"/>
              </w:rPr>
              <w:t>ELKIN REVOLLO ROJAS</w:t>
            </w:r>
          </w:p>
        </w:tc>
        <w:tc>
          <w:tcPr>
            <w:tcW w:type="dxa" w:w="1474"/>
          </w:tcPr>
          <w:p>
            <w:r/>
            <w:r>
              <w:rPr>
                <w:sz w:val="18"/>
              </w:rPr>
              <w:t>CARLOS UGARTE ARIAS</w:t>
            </w:r>
          </w:p>
        </w:tc>
        <w:tc>
          <w:tcPr>
            <w:tcW w:type="dxa" w:w="1020"/>
          </w:tcPr>
          <w:p>
            <w:r/>
            <w:r>
              <w:rPr>
                <w:sz w:val="18"/>
              </w:rPr>
              <w:t>CERRADO</w:t>
            </w:r>
          </w:p>
        </w:tc>
        <w:tc>
          <w:tcPr>
            <w:tcW w:type="dxa" w:w="907"/>
          </w:tcPr>
          <w:p>
            <w:r/>
            <w:r>
              <w:rPr>
                <w:sz w:val="18"/>
              </w:rPr>
              <w:t>MEDIA</w:t>
            </w:r>
          </w:p>
        </w:tc>
        <w:tc>
          <w:tcPr>
            <w:tcW w:type="dxa" w:w="737"/>
          </w:tcPr>
          <w:p>
            <w:r/>
            <w:r>
              <w:rPr>
                <w:sz w:val="18"/>
              </w:rPr>
              <w:t>3</w:t>
            </w:r>
          </w:p>
        </w:tc>
        <w:tc>
          <w:tcPr>
            <w:tcW w:type="dxa" w:w="1020"/>
          </w:tcPr>
          <w:p>
            <w:r/>
            <w:r>
              <w:rPr>
                <w:sz w:val="18"/>
              </w:rPr>
              <w:t>2026-07-24</w:t>
            </w:r>
          </w:p>
        </w:tc>
        <w:tc>
          <w:tcPr>
            <w:tcW w:type="dxa" w:w="1020"/>
          </w:tcPr>
          <w:p>
            <w:r/>
            <w:r>
              <w:rPr>
                <w:sz w:val="18"/>
              </w:rPr>
              <w:t>2026-08-13</w:t>
            </w:r>
          </w:p>
        </w:tc>
        <w:tc>
          <w:tcPr>
            <w:tcW w:type="dxa" w:w="2551"/>
          </w:tcPr>
          <w:p>
            <w:r/>
            <w:r>
              <w:rPr>
                <w:sz w:val="18"/>
              </w:rPr>
              <w:t>Ver docs/DEUDA_TECNICA.md ítem 10: existen tres implementaciones de la pantalla de Solicitud de Beneficio, dos huérfanas. || Comentarios del tracker: ELKIN REVOLLO ROJAS (DEV): Se realizó la codificación de la tarea. / CARLOS UGARTE ARIAS (QA): esta bien lo voy a revisar.</w:t>
            </w:r>
          </w:p>
        </w:tc>
      </w:tr>
    </w:tbl>
    <w:p/>
    <w:p>
      <w:pPr>
        <w:pStyle w:val="Heading2"/>
      </w:pPr>
      <w:r>
        <w:t>Cadena de Pago</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TASK_1788974290932</w:t>
            </w:r>
          </w:p>
        </w:tc>
        <w:tc>
          <w:tcPr>
            <w:tcW w:type="dxa" w:w="3118"/>
          </w:tcPr>
          <w:p>
            <w:r/>
            <w:r>
              <w:rPr>
                <w:sz w:val="18"/>
              </w:rPr>
              <w:t>RQ-120 Reconciliar la línea que cobra cada viaje (generateTripCharge usa route?.ref en vez de vehicle.lineNumber)</w:t>
            </w:r>
          </w:p>
        </w:tc>
        <w:tc>
          <w:tcPr>
            <w:tcW w:type="dxa" w:w="1701"/>
          </w:tcPr>
          <w:p>
            <w:r/>
            <w:r>
              <w:rPr>
                <w:sz w:val="18"/>
              </w:rPr>
              <w:t>DAGO URIBE GARCIA</w:t>
            </w:r>
          </w:p>
        </w:tc>
        <w:tc>
          <w:tcPr>
            <w:tcW w:type="dxa" w:w="1474"/>
          </w:tcPr>
          <w:p>
            <w:r/>
            <w:r>
              <w:rPr>
                <w:sz w:val="18"/>
              </w:rPr>
              <w:t>LUIS FERNANDO ZURITA TORRICO</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TASK_1788974290933</w:t>
            </w:r>
          </w:p>
        </w:tc>
        <w:tc>
          <w:tcPr>
            <w:tcW w:type="dxa" w:w="3118"/>
          </w:tcPr>
          <w:p>
            <w:r/>
            <w:r>
              <w:rPr>
                <w:sz w:val="18"/>
              </w:rPr>
              <w:t>RQ-121 Panel de tarifas por línea del Presidente (colección tariffs/{route_ref})</w:t>
            </w:r>
          </w:p>
        </w:tc>
        <w:tc>
          <w:tcPr>
            <w:tcW w:type="dxa" w:w="1701"/>
          </w:tcPr>
          <w:p>
            <w:r/>
            <w:r>
              <w:rPr>
                <w:sz w:val="18"/>
              </w:rPr>
              <w:t>ADOLFO CORIA FLORES</w:t>
            </w:r>
          </w:p>
        </w:tc>
        <w:tc>
          <w:tcPr>
            <w:tcW w:type="dxa" w:w="1474"/>
          </w:tcPr>
          <w:p>
            <w:r/>
            <w:r>
              <w:rPr>
                <w:sz w:val="18"/>
              </w:rPr>
              <w:t>JHOSUA ISRAEL TERCEROS JARA</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TASK_1788974290934</w:t>
            </w:r>
          </w:p>
        </w:tc>
        <w:tc>
          <w:tcPr>
            <w:tcW w:type="dxa" w:w="3118"/>
          </w:tcPr>
          <w:p>
            <w:r/>
            <w:r>
              <w:rPr>
                <w:sz w:val="18"/>
              </w:rPr>
              <w:t>RQ-122 Aviso de bajada del pasajero + cobro por distancia real, reemplazando la tarifa fija de 2.5 Bs hardcodeada</w:t>
            </w:r>
          </w:p>
        </w:tc>
        <w:tc>
          <w:tcPr>
            <w:tcW w:type="dxa" w:w="1701"/>
          </w:tcPr>
          <w:p>
            <w:r/>
            <w:r>
              <w:rPr>
                <w:sz w:val="18"/>
              </w:rPr>
              <w:t>DAVID JESUS VILLARROEL</w:t>
            </w:r>
          </w:p>
        </w:tc>
        <w:tc>
          <w:tcPr>
            <w:tcW w:type="dxa" w:w="1474"/>
          </w:tcPr>
          <w:p>
            <w:r/>
            <w:r>
              <w:rPr>
                <w:sz w:val="18"/>
              </w:rPr>
              <w:t>JAVI JUNIOR MEJIA CAMACHO</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bl>
    <w:p/>
    <w:p>
      <w:pPr>
        <w:pStyle w:val="Heading2"/>
      </w:pPr>
      <w:r>
        <w:t>Cambios Independientes</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TASK_1788974290926</w:t>
            </w:r>
          </w:p>
        </w:tc>
        <w:tc>
          <w:tcPr>
            <w:tcW w:type="dxa" w:w="3118"/>
          </w:tcPr>
          <w:p>
            <w:r/>
            <w:r>
              <w:rPr>
                <w:sz w:val="18"/>
              </w:rPr>
              <w:t>RQ-114 Seguimiento de cámara en tiempo real del chofer: animar la cámara del mapa junto con el marcador en _startLiveTracking (driver_service_map.dart)</w:t>
            </w:r>
          </w:p>
        </w:tc>
        <w:tc>
          <w:tcPr>
            <w:tcW w:type="dxa" w:w="1701"/>
          </w:tcPr>
          <w:p>
            <w:r/>
            <w:r>
              <w:rPr>
                <w:sz w:val="18"/>
              </w:rPr>
              <w:t>KATERINE PINTO ESCOBAR</w:t>
            </w:r>
          </w:p>
        </w:tc>
        <w:tc>
          <w:tcPr>
            <w:tcW w:type="dxa" w:w="1474"/>
          </w:tcPr>
          <w:p>
            <w:r/>
            <w:r>
              <w:rPr>
                <w:sz w:val="18"/>
              </w:rPr>
              <w:t>JAVI JUNIOR MEJIA CAMACHO</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TASK_1788974290927</w:t>
            </w:r>
          </w:p>
        </w:tc>
        <w:tc>
          <w:tcPr>
            <w:tcW w:type="dxa" w:w="3118"/>
          </w:tcPr>
          <w:p>
            <w:r/>
            <w:r>
              <w:rPr>
                <w:sz w:val="18"/>
              </w:rPr>
              <w:t>RQ-115 Normalizar la compresión de imágenes al subir (imageQuality 80 + maxWidth 1280) en los 6 call sites activos de ImagePicker</w:t>
            </w:r>
          </w:p>
        </w:tc>
        <w:tc>
          <w:tcPr>
            <w:tcW w:type="dxa" w:w="1701"/>
          </w:tcPr>
          <w:p>
            <w:r/>
            <w:r>
              <w:rPr>
                <w:sz w:val="18"/>
              </w:rPr>
              <w:t>DAVID JESUS VILLARROEL</w:t>
            </w:r>
          </w:p>
        </w:tc>
        <w:tc>
          <w:tcPr>
            <w:tcW w:type="dxa" w:w="1474"/>
          </w:tcPr>
          <w:p>
            <w:r/>
            <w:r>
              <w:rPr>
                <w:sz w:val="18"/>
              </w:rPr>
              <w:t>LUIS GERARDO SEJAS SANCHEZ</w:t>
            </w:r>
          </w:p>
        </w:tc>
        <w:tc>
          <w:tcPr>
            <w:tcW w:type="dxa" w:w="1020"/>
          </w:tcPr>
          <w:p>
            <w:r/>
            <w:r>
              <w:rPr>
                <w:sz w:val="18"/>
              </w:rPr>
              <w:t>EN_PROCESO</w:t>
            </w:r>
          </w:p>
        </w:tc>
        <w:tc>
          <w:tcPr>
            <w:tcW w:type="dxa" w:w="907"/>
          </w:tcPr>
          <w:p>
            <w:r/>
            <w:r>
              <w:rPr>
                <w:sz w:val="18"/>
              </w:rPr>
              <w:t>BAJA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TASK_1788974290928</w:t>
            </w:r>
          </w:p>
        </w:tc>
        <w:tc>
          <w:tcPr>
            <w:tcW w:type="dxa" w:w="3118"/>
          </w:tcPr>
          <w:p>
            <w:r/>
            <w:r>
              <w:rPr>
                <w:sz w:val="18"/>
              </w:rPr>
              <w:t>RQ-116 Borrar páginas y servicios huérfanos confirmados (sin movimientos_page.dart, que SÍ está en uso real)</w:t>
            </w:r>
          </w:p>
        </w:tc>
        <w:tc>
          <w:tcPr>
            <w:tcW w:type="dxa" w:w="1701"/>
          </w:tcPr>
          <w:p>
            <w:r/>
            <w:r>
              <w:rPr>
                <w:sz w:val="18"/>
              </w:rPr>
              <w:t>JHEYMI ALEX VILLCA VILLCA</w:t>
            </w:r>
          </w:p>
        </w:tc>
        <w:tc>
          <w:tcPr>
            <w:tcW w:type="dxa" w:w="1474"/>
          </w:tcPr>
          <w:p>
            <w:r/>
            <w:r>
              <w:rPr>
                <w:sz w:val="18"/>
              </w:rPr>
              <w:t>ELKIN REVOLLO ROJAS</w:t>
            </w:r>
          </w:p>
        </w:tc>
        <w:tc>
          <w:tcPr>
            <w:tcW w:type="dxa" w:w="1020"/>
          </w:tcPr>
          <w:p>
            <w:r/>
            <w:r>
              <w:rPr>
                <w:sz w:val="18"/>
              </w:rPr>
              <w:t>EN_PROCESO</w:t>
            </w:r>
          </w:p>
        </w:tc>
        <w:tc>
          <w:tcPr>
            <w:tcW w:type="dxa" w:w="907"/>
          </w:tcPr>
          <w:p>
            <w:r/>
            <w:r>
              <w:rPr>
                <w:sz w:val="18"/>
              </w:rPr>
              <w:t>BAJA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TASK_1788974290929</w:t>
            </w:r>
          </w:p>
        </w:tc>
        <w:tc>
          <w:tcPr>
            <w:tcW w:type="dxa" w:w="3118"/>
          </w:tcPr>
          <w:p>
            <w:r/>
            <w:r>
              <w:rPr>
                <w:sz w:val="18"/>
              </w:rPr>
              <w:t>RQ-117 Pantalla de administrador para actualizar el QR de recarga (config/qr_recarga.qr_url)</w:t>
            </w:r>
          </w:p>
        </w:tc>
        <w:tc>
          <w:tcPr>
            <w:tcW w:type="dxa" w:w="1701"/>
          </w:tcPr>
          <w:p>
            <w:r/>
            <w:r>
              <w:rPr>
                <w:sz w:val="18"/>
              </w:rPr>
              <w:t>MARIO VICTOR BRAÑEZ RODRIGUEZ</w:t>
            </w:r>
          </w:p>
        </w:tc>
        <w:tc>
          <w:tcPr>
            <w:tcW w:type="dxa" w:w="1474"/>
          </w:tcPr>
          <w:p>
            <w:r/>
            <w:r>
              <w:rPr>
                <w:sz w:val="18"/>
              </w:rPr>
              <w:t>WILI SAMUEL CHAMBI PICON</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Ver docs/PLAN_SEGURIDAD_TARIFAS_GPS.md Bloque 0: recarga_qr_page.dart se auto-aprueba sin tope de monto (bug conocido, no resuelto aún).</w:t>
            </w:r>
          </w:p>
        </w:tc>
      </w:tr>
      <w:tr>
        <w:tc>
          <w:tcPr>
            <w:tcW w:type="dxa" w:w="1191"/>
          </w:tcPr>
          <w:p>
            <w:r/>
            <w:r>
              <w:rPr>
                <w:sz w:val="18"/>
              </w:rPr>
              <w:t>TASK_1788974290930</w:t>
            </w:r>
          </w:p>
        </w:tc>
        <w:tc>
          <w:tcPr>
            <w:tcW w:type="dxa" w:w="3118"/>
          </w:tcPr>
          <w:p>
            <w:r/>
            <w:r>
              <w:rPr>
                <w:sz w:val="18"/>
              </w:rPr>
              <w:t>RQ-118 Activar el seed de paradas desde GTFS y detección de parada más cercana por GPS del chofer</w:t>
            </w:r>
          </w:p>
        </w:tc>
        <w:tc>
          <w:tcPr>
            <w:tcW w:type="dxa" w:w="1701"/>
          </w:tcPr>
          <w:p>
            <w:r/>
            <w:r>
              <w:rPr>
                <w:sz w:val="18"/>
              </w:rPr>
              <w:t>EDDY NOE TORRICO ROCHA</w:t>
            </w:r>
          </w:p>
        </w:tc>
        <w:tc>
          <w:tcPr>
            <w:tcW w:type="dxa" w:w="1474"/>
          </w:tcPr>
          <w:p>
            <w:r/>
            <w:r>
              <w:rPr>
                <w:sz w:val="18"/>
              </w:rPr>
              <w:t>PEDRO CHUCAMANI CHOQUE</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TASK_1788974290931</w:t>
            </w:r>
          </w:p>
        </w:tc>
        <w:tc>
          <w:tcPr>
            <w:tcW w:type="dxa" w:w="3118"/>
          </w:tcPr>
          <w:p>
            <w:r/>
            <w:r>
              <w:rPr>
                <w:sz w:val="18"/>
              </w:rPr>
              <w:t>RQ-119 Cards de ruta del panel de Presidente: mapa + botón 'Marcar desvío'</w:t>
            </w:r>
          </w:p>
        </w:tc>
        <w:tc>
          <w:tcPr>
            <w:tcW w:type="dxa" w:w="1701"/>
          </w:tcPr>
          <w:p>
            <w:r/>
            <w:r>
              <w:rPr>
                <w:sz w:val="18"/>
              </w:rPr>
              <w:t>NAYELI HUARACHI ESCARZA</w:t>
            </w:r>
          </w:p>
        </w:tc>
        <w:tc>
          <w:tcPr>
            <w:tcW w:type="dxa" w:w="1474"/>
          </w:tcPr>
          <w:p>
            <w:r/>
            <w:r>
              <w:rPr>
                <w:sz w:val="18"/>
              </w:rPr>
              <w:t>HUMBERTO APONTE GONZALES</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bl>
    <w:p/>
    <w:p>
      <w:pPr>
        <w:pStyle w:val="Heading2"/>
      </w:pPr>
      <w:r>
        <w:t>Cierre del Proyecto</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TASK_1788974290921</w:t>
            </w:r>
          </w:p>
        </w:tc>
        <w:tc>
          <w:tcPr>
            <w:tcW w:type="dxa" w:w="3118"/>
          </w:tcPr>
          <w:p>
            <w:r/>
            <w:r>
              <w:rPr>
                <w:sz w:val="18"/>
              </w:rPr>
              <w:t>RQ-109 Preparación de versión candidata (Release Candidate)</w:t>
            </w:r>
          </w:p>
        </w:tc>
        <w:tc>
          <w:tcPr>
            <w:tcW w:type="dxa" w:w="1701"/>
          </w:tcPr>
          <w:p>
            <w:r/>
            <w:r>
              <w:rPr>
                <w:sz w:val="18"/>
              </w:rPr>
              <w:t>EDDY NOE TORRICO ROCHA</w:t>
            </w:r>
          </w:p>
        </w:tc>
        <w:tc>
          <w:tcPr>
            <w:tcW w:type="dxa" w:w="1474"/>
          </w:tcPr>
          <w:p>
            <w:r/>
            <w:r>
              <w:rPr>
                <w:sz w:val="18"/>
              </w:rPr>
              <w:t>JHOSUA ISRAEL TERCEROS JARA</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TASK_1788974290922</w:t>
            </w:r>
          </w:p>
        </w:tc>
        <w:tc>
          <w:tcPr>
            <w:tcW w:type="dxa" w:w="3118"/>
          </w:tcPr>
          <w:p>
            <w:r/>
            <w:r>
              <w:rPr>
                <w:sz w:val="18"/>
              </w:rPr>
              <w:t>RQ-110 Validación final y cierre del proyecto</w:t>
            </w:r>
          </w:p>
        </w:tc>
        <w:tc>
          <w:tcPr>
            <w:tcW w:type="dxa" w:w="1701"/>
          </w:tcPr>
          <w:p>
            <w:r/>
            <w:r>
              <w:rPr>
                <w:sz w:val="18"/>
              </w:rPr>
              <w:t>DAVID JESUS VILLARROEL</w:t>
            </w:r>
          </w:p>
        </w:tc>
        <w:tc>
          <w:tcPr>
            <w:tcW w:type="dxa" w:w="1474"/>
          </w:tcPr>
          <w:p>
            <w:r/>
            <w:r>
              <w:rPr>
                <w:sz w:val="18"/>
              </w:rPr>
              <w:t>LUIS FERNANDO ZURITA TORRICO</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bl>
    <w:p/>
    <w:p>
      <w:pPr>
        <w:pStyle w:val="Heading2"/>
      </w:pPr>
      <w:r>
        <w:t>Configuración del Usuario</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TASK_1784908122740</w:t>
            </w:r>
          </w:p>
        </w:tc>
        <w:tc>
          <w:tcPr>
            <w:tcW w:type="dxa" w:w="3118"/>
          </w:tcPr>
          <w:p>
            <w:r/>
            <w:r>
              <w:rPr>
                <w:sz w:val="18"/>
              </w:rPr>
              <w:t>RQ-51 Configuración de preferencias de usuario</w:t>
            </w:r>
          </w:p>
        </w:tc>
        <w:tc>
          <w:tcPr>
            <w:tcW w:type="dxa" w:w="1701"/>
          </w:tcPr>
          <w:p>
            <w:r/>
            <w:r>
              <w:rPr>
                <w:sz w:val="18"/>
              </w:rPr>
              <w:t>WILI SAMUEL CHAMBI PICON</w:t>
            </w:r>
          </w:p>
        </w:tc>
        <w:tc>
          <w:tcPr>
            <w:tcW w:type="dxa" w:w="1474"/>
          </w:tcPr>
          <w:p>
            <w:r/>
            <w:r>
              <w:rPr>
                <w:sz w:val="18"/>
              </w:rPr>
              <w:t>KATERINE PINTO ESCOBAR</w:t>
            </w:r>
          </w:p>
        </w:tc>
        <w:tc>
          <w:tcPr>
            <w:tcW w:type="dxa" w:w="1020"/>
          </w:tcPr>
          <w:p>
            <w:r/>
            <w:r>
              <w:rPr>
                <w:sz w:val="18"/>
              </w:rPr>
              <w:t>CERRADO</w:t>
            </w:r>
          </w:p>
        </w:tc>
        <w:tc>
          <w:tcPr>
            <w:tcW w:type="dxa" w:w="907"/>
          </w:tcPr>
          <w:p>
            <w:r/>
            <w:r>
              <w:rPr>
                <w:sz w:val="18"/>
              </w:rPr>
              <w:t>BAJA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Comentarios del tracker: KATERINE PINTO ESCOBAR (QA): esta todo bien / WILI SAMUEL CHAMBI PICON (DEV): falta desarrollar / WILI SAMUEL CHAMBI PICON (DEV): se programo y se subio revisar la version 2.0</w:t>
            </w:r>
          </w:p>
        </w:tc>
      </w:tr>
      <w:tr>
        <w:tc>
          <w:tcPr>
            <w:tcW w:type="dxa" w:w="1191"/>
          </w:tcPr>
          <w:p>
            <w:r/>
            <w:r>
              <w:rPr>
                <w:sz w:val="18"/>
              </w:rPr>
              <w:t>TASK_1784908122741</w:t>
            </w:r>
          </w:p>
        </w:tc>
        <w:tc>
          <w:tcPr>
            <w:tcW w:type="dxa" w:w="3118"/>
          </w:tcPr>
          <w:p>
            <w:r/>
            <w:r>
              <w:rPr>
                <w:sz w:val="18"/>
              </w:rPr>
              <w:t>RQ-52 Visualización de Términos, Condiciones y Politicas de Privacidad</w:t>
            </w:r>
          </w:p>
        </w:tc>
        <w:tc>
          <w:tcPr>
            <w:tcW w:type="dxa" w:w="1701"/>
          </w:tcPr>
          <w:p>
            <w:r/>
            <w:r>
              <w:rPr>
                <w:sz w:val="18"/>
              </w:rPr>
              <w:t>JHEYMI ALEX VILLCA VILLCA</w:t>
            </w:r>
          </w:p>
        </w:tc>
        <w:tc>
          <w:tcPr>
            <w:tcW w:type="dxa" w:w="1474"/>
          </w:tcPr>
          <w:p>
            <w:r/>
            <w:r>
              <w:rPr>
                <w:sz w:val="18"/>
              </w:rPr>
              <w:t>EDDY NOE TORRICO ROCHA</w:t>
            </w:r>
          </w:p>
        </w:tc>
        <w:tc>
          <w:tcPr>
            <w:tcW w:type="dxa" w:w="1020"/>
          </w:tcPr>
          <w:p>
            <w:r/>
            <w:r>
              <w:rPr>
                <w:sz w:val="18"/>
              </w:rPr>
              <w:t>CERRADO</w:t>
            </w:r>
          </w:p>
        </w:tc>
        <w:tc>
          <w:tcPr>
            <w:tcW w:type="dxa" w:w="907"/>
          </w:tcPr>
          <w:p>
            <w:r/>
            <w:r>
              <w:rPr>
                <w:sz w:val="18"/>
              </w:rPr>
              <w:t>BAJA</w:t>
            </w:r>
          </w:p>
        </w:tc>
        <w:tc>
          <w:tcPr>
            <w:tcW w:type="dxa" w:w="737"/>
          </w:tcPr>
          <w:p>
            <w:r/>
            <w:r>
              <w:rPr>
                <w:sz w:val="18"/>
              </w:rPr>
              <w:t>3</w:t>
            </w:r>
          </w:p>
        </w:tc>
        <w:tc>
          <w:tcPr>
            <w:tcW w:type="dxa" w:w="1020"/>
          </w:tcPr>
          <w:p>
            <w:r/>
            <w:r>
              <w:rPr>
                <w:sz w:val="18"/>
              </w:rPr>
              <w:t>2026-07-24</w:t>
            </w:r>
          </w:p>
        </w:tc>
        <w:tc>
          <w:tcPr>
            <w:tcW w:type="dxa" w:w="1020"/>
          </w:tcPr>
          <w:p>
            <w:r/>
            <w:r>
              <w:rPr>
                <w:sz w:val="18"/>
              </w:rPr>
              <w:t>2026-09-09</w:t>
            </w:r>
          </w:p>
        </w:tc>
        <w:tc>
          <w:tcPr>
            <w:tcW w:type="dxa" w:w="2551"/>
          </w:tcPr>
          <w:p>
            <w:r/>
            <w:r>
              <w:rPr>
                <w:sz w:val="18"/>
              </w:rPr>
              <w:t>Comentarios del tracker: JHEYMI ALEX VILLCA VILLCA (DEV): Se realizo la definicion e implementacion de Visualización de Términos, Condiciones y Políticas de Privacidad en el registro de usuarios y tambien puede visualizarlo en su perfil. / JHEYMI ALEX VILLCA VILLCA (DEV): Rama: dev-alex-villca / EDDY NOE TORRICO ROCHA (QA): revisado y aprobado funciona correctamente</w:t>
            </w:r>
          </w:p>
        </w:tc>
      </w:tr>
      <w:tr>
        <w:tc>
          <w:tcPr>
            <w:tcW w:type="dxa" w:w="1191"/>
          </w:tcPr>
          <w:p>
            <w:r/>
            <w:r>
              <w:rPr>
                <w:sz w:val="18"/>
              </w:rPr>
              <w:t>TASK_1784908122742</w:t>
            </w:r>
          </w:p>
        </w:tc>
        <w:tc>
          <w:tcPr>
            <w:tcW w:type="dxa" w:w="3118"/>
          </w:tcPr>
          <w:p>
            <w:r/>
            <w:r>
              <w:rPr>
                <w:sz w:val="18"/>
              </w:rPr>
              <w:t>RQ-53 Configuración de tema claro/oscuro</w:t>
            </w:r>
          </w:p>
        </w:tc>
        <w:tc>
          <w:tcPr>
            <w:tcW w:type="dxa" w:w="1701"/>
          </w:tcPr>
          <w:p>
            <w:r/>
            <w:r>
              <w:rPr>
                <w:sz w:val="18"/>
              </w:rPr>
              <w:t>SUSANA RODRIGUEZ MERIDA</w:t>
            </w:r>
          </w:p>
        </w:tc>
        <w:tc>
          <w:tcPr>
            <w:tcW w:type="dxa" w:w="1474"/>
          </w:tcPr>
          <w:p>
            <w:r/>
            <w:r>
              <w:rPr>
                <w:sz w:val="18"/>
              </w:rPr>
              <w:t>LUIS GERARDO SEJAS SANCHEZ</w:t>
            </w:r>
          </w:p>
        </w:tc>
        <w:tc>
          <w:tcPr>
            <w:tcW w:type="dxa" w:w="1020"/>
          </w:tcPr>
          <w:p>
            <w:r/>
            <w:r>
              <w:rPr>
                <w:sz w:val="18"/>
              </w:rPr>
              <w:t>CERRADO</w:t>
            </w:r>
          </w:p>
        </w:tc>
        <w:tc>
          <w:tcPr>
            <w:tcW w:type="dxa" w:w="907"/>
          </w:tcPr>
          <w:p>
            <w:r/>
            <w:r>
              <w:rPr>
                <w:sz w:val="18"/>
              </w:rPr>
              <w:t>BAJA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Comentarios del tracker: SUSANA RODRIGUEZ MERIDA (DEV): esta todo bien el texto</w:t>
            </w:r>
          </w:p>
        </w:tc>
      </w:tr>
      <w:tr>
        <w:tc>
          <w:tcPr>
            <w:tcW w:type="dxa" w:w="1191"/>
          </w:tcPr>
          <w:p>
            <w:r/>
            <w:r>
              <w:rPr>
                <w:sz w:val="18"/>
              </w:rPr>
              <w:t>TASK_1784908122743</w:t>
            </w:r>
          </w:p>
        </w:tc>
        <w:tc>
          <w:tcPr>
            <w:tcW w:type="dxa" w:w="3118"/>
          </w:tcPr>
          <w:p>
            <w:r/>
            <w:r>
              <w:rPr>
                <w:sz w:val="18"/>
              </w:rPr>
              <w:t>RQ-54 Sincronización automática de datos</w:t>
            </w:r>
          </w:p>
        </w:tc>
        <w:tc>
          <w:tcPr>
            <w:tcW w:type="dxa" w:w="1701"/>
          </w:tcPr>
          <w:p>
            <w:r/>
            <w:r>
              <w:rPr>
                <w:sz w:val="18"/>
              </w:rPr>
              <w:t>DAGO URIBE GARCIA</w:t>
            </w:r>
          </w:p>
        </w:tc>
        <w:tc>
          <w:tcPr>
            <w:tcW w:type="dxa" w:w="1474"/>
          </w:tcPr>
          <w:p>
            <w:r/>
            <w:r>
              <w:rPr>
                <w:sz w:val="18"/>
              </w:rPr>
              <w:t>NAYELI HUARACHI ESCARZA</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2026-07-24</w:t>
            </w:r>
          </w:p>
        </w:tc>
        <w:tc>
          <w:tcPr>
            <w:tcW w:type="dxa" w:w="1020"/>
          </w:tcPr>
          <w:p>
            <w:r/>
            <w:r>
              <w:rPr>
                <w:sz w:val="18"/>
              </w:rPr>
              <w:t>2026-07-30</w:t>
            </w:r>
          </w:p>
        </w:tc>
        <w:tc>
          <w:tcPr>
            <w:tcW w:type="dxa" w:w="2551"/>
          </w:tcPr>
          <w:p>
            <w:r/>
            <w:r>
              <w:rPr>
                <w:sz w:val="18"/>
              </w:rPr>
              <w:t>Comentarios del tracker: DAGO URIBE GARCIA (DEV): en trabajo / DAGO URIBE GARCIA (DEV): se realizo el trabajo</w:t>
            </w:r>
          </w:p>
        </w:tc>
      </w:tr>
      <w:tr>
        <w:tc>
          <w:tcPr>
            <w:tcW w:type="dxa" w:w="1191"/>
          </w:tcPr>
          <w:p>
            <w:r/>
            <w:r>
              <w:rPr>
                <w:sz w:val="18"/>
              </w:rPr>
              <w:t>TASK_1784908122744</w:t>
            </w:r>
          </w:p>
        </w:tc>
        <w:tc>
          <w:tcPr>
            <w:tcW w:type="dxa" w:w="3118"/>
          </w:tcPr>
          <w:p>
            <w:r/>
            <w:r>
              <w:rPr>
                <w:sz w:val="18"/>
              </w:rPr>
              <w:t>RQ-55 Actualización automática del perfil</w:t>
            </w:r>
          </w:p>
        </w:tc>
        <w:tc>
          <w:tcPr>
            <w:tcW w:type="dxa" w:w="1701"/>
          </w:tcPr>
          <w:p>
            <w:r/>
            <w:r>
              <w:rPr>
                <w:sz w:val="18"/>
              </w:rPr>
              <w:t>JAVI JUNIOR MEJIA CAMACHO</w:t>
            </w:r>
          </w:p>
        </w:tc>
        <w:tc>
          <w:tcPr>
            <w:tcW w:type="dxa" w:w="1474"/>
          </w:tcPr>
          <w:p>
            <w:r/>
            <w:r>
              <w:rPr>
                <w:sz w:val="18"/>
              </w:rPr>
              <w:t>JHOSUA ISRAEL TERCEROS JARA</w:t>
            </w:r>
          </w:p>
        </w:tc>
        <w:tc>
          <w:tcPr>
            <w:tcW w:type="dxa" w:w="1020"/>
          </w:tcPr>
          <w:p>
            <w:r/>
            <w:r>
              <w:rPr>
                <w:sz w:val="18"/>
              </w:rPr>
              <w:t>CERRADO</w:t>
            </w:r>
          </w:p>
        </w:tc>
        <w:tc>
          <w:tcPr>
            <w:tcW w:type="dxa" w:w="907"/>
          </w:tcPr>
          <w:p>
            <w:r/>
            <w:r>
              <w:rPr>
                <w:sz w:val="18"/>
              </w:rPr>
              <w:t>MEDIA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Comentarios del tracker: JHOSUA ISRAEL TERCEROS JARA (QA): Ya hice la observacion</w:t>
            </w:r>
          </w:p>
        </w:tc>
      </w:tr>
    </w:tbl>
    <w:p/>
    <w:p>
      <w:pPr>
        <w:pStyle w:val="Heading2"/>
      </w:pPr>
      <w:r>
        <w:t>Corrección de Incidencias</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TASK_1788974290918</w:t>
            </w:r>
          </w:p>
        </w:tc>
        <w:tc>
          <w:tcPr>
            <w:tcW w:type="dxa" w:w="3118"/>
          </w:tcPr>
          <w:p>
            <w:r/>
            <w:r>
              <w:rPr>
                <w:sz w:val="18"/>
              </w:rPr>
              <w:t>RQ-106 Corrección de incidencias críticas</w:t>
            </w:r>
          </w:p>
        </w:tc>
        <w:tc>
          <w:tcPr>
            <w:tcW w:type="dxa" w:w="1701"/>
          </w:tcPr>
          <w:p>
            <w:r/>
            <w:r>
              <w:rPr>
                <w:sz w:val="18"/>
              </w:rPr>
              <w:t>DAGO URIBE GARCIA</w:t>
            </w:r>
          </w:p>
        </w:tc>
        <w:tc>
          <w:tcPr>
            <w:tcW w:type="dxa" w:w="1474"/>
          </w:tcPr>
          <w:p>
            <w:r/>
            <w:r>
              <w:rPr>
                <w:sz w:val="18"/>
              </w:rPr>
              <w:t>PEDRO CHUCAMANI CHOQUE</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TASK_1788974290919</w:t>
            </w:r>
          </w:p>
        </w:tc>
        <w:tc>
          <w:tcPr>
            <w:tcW w:type="dxa" w:w="3118"/>
          </w:tcPr>
          <w:p>
            <w:r/>
            <w:r>
              <w:rPr>
                <w:sz w:val="18"/>
              </w:rPr>
              <w:t>RQ-107 Corrección de incidencias menores</w:t>
            </w:r>
          </w:p>
        </w:tc>
        <w:tc>
          <w:tcPr>
            <w:tcW w:type="dxa" w:w="1701"/>
          </w:tcPr>
          <w:p>
            <w:r/>
            <w:r>
              <w:rPr>
                <w:sz w:val="18"/>
              </w:rPr>
              <w:t>ARIANA VICTORIA CARDOZO</w:t>
            </w:r>
          </w:p>
        </w:tc>
        <w:tc>
          <w:tcPr>
            <w:tcW w:type="dxa" w:w="1474"/>
          </w:tcPr>
          <w:p>
            <w:r/>
            <w:r>
              <w:rPr>
                <w:sz w:val="18"/>
              </w:rPr>
              <w:t>WILI SAMUEL CHAMBI PICON</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bl>
    <w:p/>
    <w:p>
      <w:pPr>
        <w:pStyle w:val="Heading2"/>
      </w:pPr>
      <w:r>
        <w:t>Documentación</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TASK_1788974290920</w:t>
            </w:r>
          </w:p>
        </w:tc>
        <w:tc>
          <w:tcPr>
            <w:tcW w:type="dxa" w:w="3118"/>
          </w:tcPr>
          <w:p>
            <w:r/>
            <w:r>
              <w:rPr>
                <w:sz w:val="18"/>
              </w:rPr>
              <w:t>RQ-108 Actualización de la documentación técnica</w:t>
            </w:r>
          </w:p>
        </w:tc>
        <w:tc>
          <w:tcPr>
            <w:tcW w:type="dxa" w:w="1701"/>
          </w:tcPr>
          <w:p>
            <w:r/>
            <w:r>
              <w:rPr>
                <w:sz w:val="18"/>
              </w:rPr>
              <w:t>NAYELI HUARACHI ESCARZA</w:t>
            </w:r>
          </w:p>
        </w:tc>
        <w:tc>
          <w:tcPr>
            <w:tcW w:type="dxa" w:w="1474"/>
          </w:tcPr>
          <w:p>
            <w:r/>
            <w:r>
              <w:rPr>
                <w:sz w:val="18"/>
              </w:rPr>
              <w:t>LUIS FERNANDO ZURITA TORRICO</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bl>
    <w:p/>
    <w:p>
      <w:pPr>
        <w:pStyle w:val="Heading2"/>
      </w:pPr>
      <w:r>
        <w:t>Gestión de Tickeador</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TASK_1786162632219</w:t>
            </w:r>
          </w:p>
        </w:tc>
        <w:tc>
          <w:tcPr>
            <w:tcW w:type="dxa" w:w="3118"/>
          </w:tcPr>
          <w:p>
            <w:r/>
            <w:r>
              <w:rPr>
                <w:sz w:val="18"/>
              </w:rPr>
              <w:t>RQ-78 Operación del modo Tickeador para validación de viajes</w:t>
            </w:r>
          </w:p>
        </w:tc>
        <w:tc>
          <w:tcPr>
            <w:tcW w:type="dxa" w:w="1701"/>
          </w:tcPr>
          <w:p>
            <w:r/>
            <w:r>
              <w:rPr>
                <w:sz w:val="18"/>
              </w:rPr>
              <w:t>PEDRO CHUCAMANI CHOQUE</w:t>
            </w:r>
          </w:p>
        </w:tc>
        <w:tc>
          <w:tcPr>
            <w:tcW w:type="dxa" w:w="1474"/>
          </w:tcPr>
          <w:p>
            <w:r/>
            <w:r>
              <w:rPr>
                <w:sz w:val="18"/>
              </w:rPr>
              <w:t>NATALY MALLEA SIERRA</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2026-08-08</w:t>
            </w:r>
          </w:p>
        </w:tc>
        <w:tc>
          <w:tcPr>
            <w:tcW w:type="dxa" w:w="1020"/>
          </w:tcPr>
          <w:p>
            <w:r/>
            <w:r>
              <w:rPr>
                <w:sz w:val="18"/>
              </w:rPr>
              <w:t>2026-09-09</w:t>
            </w:r>
          </w:p>
        </w:tc>
        <w:tc>
          <w:tcPr>
            <w:tcW w:type="dxa" w:w="2551"/>
          </w:tcPr>
          <w:p>
            <w:r/>
            <w:r>
              <w:rPr>
                <w:sz w:val="18"/>
              </w:rPr>
              <w:t>Ver docs/DEUDA_TECNICA.md ítem 2: existen dos implementaciones activas de Tickeador (lib/features/tickeador/ y lib/features/driver/), sin consolidar. || Comentarios del tracker: NATALY MALLEA SIERRA (QA): nomas esta el scaner, falta todo / PEDRO CHUCAMANI CHOQUE (DEV): Finalicé la integración del módulo Tickeador siguiendo la arquitectura Clean Architecture existente del proyecto.</w:t>
              <w:br/>
              <w:t>Se implementaron y ajustaron los componentes necesarios para:</w:t>
              <w:br/>
              <w:t>Buscar vehículos mediante placa (vehicle_id).</w:t>
              <w:br/>
              <w:t>Mostrar información del vehículo encontrado.</w:t>
              <w:br/>
              <w:t>Implementar flujo de marcar salida y llegada.</w:t>
              <w:br/>
              <w:t>Registrar actividad reciente del tickeador.</w:t>
              <w:br/>
              <w:t>Crear entidades, repositorio, datasource y servicios correspondientes.</w:t>
              <w:br/>
              <w:t>Corregir problemas de compilación relacionados con la inyección de dependencias y uso incorrecto de BuildContext dentro del BLoC.</w:t>
              <w:br/>
              <w:t>Validar que el proyecto compile correctamente mediante análisis estático.</w:t>
              <w:br/>
              <w:t>Se realizaron pruebas funcionales en dispositivo móvil verificando la apertura del flujo de cámara/lector QR.</w:t>
              <w:br/>
              <w:t>La validación completa contra datos reales de Firebase no pudo finalizar debido a falta de acceso a Firebase Console y configuración de colecciones por parte del equipo responsable.</w:t>
            </w:r>
          </w:p>
        </w:tc>
      </w:tr>
      <w:tr>
        <w:tc>
          <w:tcPr>
            <w:tcW w:type="dxa" w:w="1191"/>
          </w:tcPr>
          <w:p>
            <w:r/>
            <w:r>
              <w:rPr>
                <w:sz w:val="18"/>
              </w:rPr>
              <w:t>TASK_1786162632220</w:t>
            </w:r>
          </w:p>
        </w:tc>
        <w:tc>
          <w:tcPr>
            <w:tcW w:type="dxa" w:w="3118"/>
          </w:tcPr>
          <w:p>
            <w:r/>
            <w:r>
              <w:rPr>
                <w:sz w:val="18"/>
              </w:rPr>
              <w:t>RQ-79 Consulta del historial de operaciones del Tickeador</w:t>
            </w:r>
          </w:p>
        </w:tc>
        <w:tc>
          <w:tcPr>
            <w:tcW w:type="dxa" w:w="1701"/>
          </w:tcPr>
          <w:p>
            <w:r/>
            <w:r>
              <w:rPr>
                <w:sz w:val="18"/>
              </w:rPr>
              <w:t>SERGIO NICOLAS ANGULO SANDOVAL</w:t>
            </w:r>
          </w:p>
        </w:tc>
        <w:tc>
          <w:tcPr>
            <w:tcW w:type="dxa" w:w="1474"/>
          </w:tcPr>
          <w:p>
            <w:r/>
            <w:r>
              <w:rPr>
                <w:sz w:val="18"/>
              </w:rPr>
              <w:t>KATERINE PINTO ESCOBAR</w:t>
            </w:r>
          </w:p>
        </w:tc>
        <w:tc>
          <w:tcPr>
            <w:tcW w:type="dxa" w:w="1020"/>
          </w:tcPr>
          <w:p>
            <w:r/>
            <w:r>
              <w:rPr>
                <w:sz w:val="18"/>
              </w:rPr>
              <w:t>CERRADO</w:t>
            </w:r>
          </w:p>
        </w:tc>
        <w:tc>
          <w:tcPr>
            <w:tcW w:type="dxa" w:w="907"/>
          </w:tcPr>
          <w:p>
            <w:r/>
            <w:r>
              <w:rPr>
                <w:sz w:val="18"/>
              </w:rPr>
              <w:t>MEDIA</w:t>
            </w:r>
          </w:p>
        </w:tc>
        <w:tc>
          <w:tcPr>
            <w:tcW w:type="dxa" w:w="737"/>
          </w:tcPr>
          <w:p>
            <w:r/>
            <w:r>
              <w:rPr>
                <w:sz w:val="18"/>
              </w:rPr>
              <w:t>3</w:t>
            </w:r>
          </w:p>
        </w:tc>
        <w:tc>
          <w:tcPr>
            <w:tcW w:type="dxa" w:w="1020"/>
          </w:tcPr>
          <w:p>
            <w:r/>
            <w:r>
              <w:rPr>
                <w:sz w:val="18"/>
              </w:rPr>
              <w:t>2026-08-08</w:t>
            </w:r>
          </w:p>
        </w:tc>
        <w:tc>
          <w:tcPr>
            <w:tcW w:type="dxa" w:w="1020"/>
          </w:tcPr>
          <w:p>
            <w:r/>
            <w:r>
              <w:rPr>
                <w:sz w:val="18"/>
              </w:rPr>
              <w:t>—</w:t>
            </w:r>
          </w:p>
        </w:tc>
        <w:tc>
          <w:tcPr>
            <w:tcW w:type="dxa" w:w="2551"/>
          </w:tcPr>
          <w:p>
            <w:r/>
            <w:r>
              <w:rPr>
                <w:sz w:val="18"/>
              </w:rPr>
              <w:t>Ver docs/DEUDA_TECNICA.md ítem 2: existen dos implementaciones activas de Tickeador (lib/features/tickeador/ y lib/features/driver/), sin consolidar. || Comentarios del tracker: KATERINE PINTO ESCOBAR (QA): se realizo el rq solo falta revision</w:t>
            </w:r>
          </w:p>
        </w:tc>
      </w:tr>
      <w:tr>
        <w:tc>
          <w:tcPr>
            <w:tcW w:type="dxa" w:w="1191"/>
          </w:tcPr>
          <w:p>
            <w:r/>
            <w:r>
              <w:rPr>
                <w:sz w:val="18"/>
              </w:rPr>
              <w:t>TASK_1788974290898</w:t>
            </w:r>
          </w:p>
        </w:tc>
        <w:tc>
          <w:tcPr>
            <w:tcW w:type="dxa" w:w="3118"/>
          </w:tcPr>
          <w:p>
            <w:r/>
            <w:r>
              <w:rPr>
                <w:sz w:val="18"/>
              </w:rPr>
              <w:t>RQ-86 Validación de pago mediante QR (Tickeador)</w:t>
            </w:r>
          </w:p>
        </w:tc>
        <w:tc>
          <w:tcPr>
            <w:tcW w:type="dxa" w:w="1701"/>
          </w:tcPr>
          <w:p>
            <w:r/>
            <w:r>
              <w:rPr>
                <w:sz w:val="18"/>
              </w:rPr>
              <w:t>EDDY NOE TORRICO ROCHA</w:t>
            </w:r>
          </w:p>
        </w:tc>
        <w:tc>
          <w:tcPr>
            <w:tcW w:type="dxa" w:w="1474"/>
          </w:tcPr>
          <w:p>
            <w:r/>
            <w:r>
              <w:rPr>
                <w:sz w:val="18"/>
              </w:rPr>
              <w:t>PEDRO CHUCAMANI CHOQUE</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Ver docs/DEUDA_TECNICA.md ítem 2: existen dos implementaciones activas de Tickeador (lib/features/tickeador/ y lib/features/driver/), sin consolidar. || Ver docs/DEUDA_TECNICA.md ítem 10: existen tres implementaciones de Pago QR, dos huérfanas.</w:t>
            </w:r>
          </w:p>
        </w:tc>
      </w:tr>
      <w:tr>
        <w:tc>
          <w:tcPr>
            <w:tcW w:type="dxa" w:w="1191"/>
          </w:tcPr>
          <w:p>
            <w:r/>
            <w:r>
              <w:rPr>
                <w:sz w:val="18"/>
              </w:rPr>
              <w:t>TASK_1788974290899</w:t>
            </w:r>
          </w:p>
        </w:tc>
        <w:tc>
          <w:tcPr>
            <w:tcW w:type="dxa" w:w="3118"/>
          </w:tcPr>
          <w:p>
            <w:r/>
            <w:r>
              <w:rPr>
                <w:sz w:val="18"/>
              </w:rPr>
              <w:t>RQ-87 Consulta de historial de validaciones</w:t>
            </w:r>
          </w:p>
        </w:tc>
        <w:tc>
          <w:tcPr>
            <w:tcW w:type="dxa" w:w="1701"/>
          </w:tcPr>
          <w:p>
            <w:r/>
            <w:r>
              <w:rPr>
                <w:sz w:val="18"/>
              </w:rPr>
              <w:t>CARLOS UGARTE ARIAS</w:t>
            </w:r>
          </w:p>
        </w:tc>
        <w:tc>
          <w:tcPr>
            <w:tcW w:type="dxa" w:w="1474"/>
          </w:tcPr>
          <w:p>
            <w:r/>
            <w:r>
              <w:rPr>
                <w:sz w:val="18"/>
              </w:rPr>
              <w:t>LUIS GERARDO SEJAS SANCHEZ</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Ver docs/DEUDA_TECNICA.md ítem 2: existen dos implementaciones activas de Tickeador (lib/features/tickeador/ y lib/features/driver/), sin consolidar.</w:t>
            </w:r>
          </w:p>
        </w:tc>
      </w:tr>
      <w:tr>
        <w:tc>
          <w:tcPr>
            <w:tcW w:type="dxa" w:w="1191"/>
          </w:tcPr>
          <w:p>
            <w:r/>
            <w:r>
              <w:rPr>
                <w:sz w:val="18"/>
              </w:rPr>
              <w:t>TASK_1788974290900</w:t>
            </w:r>
          </w:p>
        </w:tc>
        <w:tc>
          <w:tcPr>
            <w:tcW w:type="dxa" w:w="3118"/>
          </w:tcPr>
          <w:p>
            <w:r/>
            <w:r>
              <w:rPr>
                <w:sz w:val="18"/>
              </w:rPr>
              <w:t>RQ-88 Registro manual de abordaje</w:t>
            </w:r>
          </w:p>
        </w:tc>
        <w:tc>
          <w:tcPr>
            <w:tcW w:type="dxa" w:w="1701"/>
          </w:tcPr>
          <w:p>
            <w:r/>
            <w:r>
              <w:rPr>
                <w:sz w:val="18"/>
              </w:rPr>
              <w:t>NATALY MALLEA SIERRA</w:t>
            </w:r>
          </w:p>
        </w:tc>
        <w:tc>
          <w:tcPr>
            <w:tcW w:type="dxa" w:w="1474"/>
          </w:tcPr>
          <w:p>
            <w:r/>
            <w:r>
              <w:rPr>
                <w:sz w:val="18"/>
              </w:rPr>
              <w:t>HUMBERTO APONTE GONZALES</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Ver docs/DEUDA_TECNICA.md ítem 2: existen dos implementaciones activas de Tickeador (lib/features/tickeador/ y lib/features/driver/), sin consolidar.</w:t>
            </w:r>
          </w:p>
        </w:tc>
      </w:tr>
    </w:tbl>
    <w:p/>
    <w:p>
      <w:pPr>
        <w:pStyle w:val="Heading2"/>
      </w:pPr>
      <w:r>
        <w:t>Integración entre Módulos</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TASK_1788974290908</w:t>
            </w:r>
          </w:p>
        </w:tc>
        <w:tc>
          <w:tcPr>
            <w:tcW w:type="dxa" w:w="3118"/>
          </w:tcPr>
          <w:p>
            <w:r/>
            <w:r>
              <w:rPr>
                <w:sz w:val="18"/>
              </w:rPr>
              <w:t>RQ-96 Integración Usuario–Conductor</w:t>
            </w:r>
          </w:p>
        </w:tc>
        <w:tc>
          <w:tcPr>
            <w:tcW w:type="dxa" w:w="1701"/>
          </w:tcPr>
          <w:p>
            <w:r/>
            <w:r>
              <w:rPr>
                <w:sz w:val="18"/>
              </w:rPr>
              <w:t>DAGO URIBE GARCIA</w:t>
            </w:r>
          </w:p>
        </w:tc>
        <w:tc>
          <w:tcPr>
            <w:tcW w:type="dxa" w:w="1474"/>
          </w:tcPr>
          <w:p>
            <w:r/>
            <w:r>
              <w:rPr>
                <w:sz w:val="18"/>
              </w:rPr>
              <w:t>LUIS FERNANDO ZURITA TORRICO</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TASK_1788974290909</w:t>
            </w:r>
          </w:p>
        </w:tc>
        <w:tc>
          <w:tcPr>
            <w:tcW w:type="dxa" w:w="3118"/>
          </w:tcPr>
          <w:p>
            <w:r/>
            <w:r>
              <w:rPr>
                <w:sz w:val="18"/>
              </w:rPr>
              <w:t>RQ-97 Integración Usuario–Tickeador</w:t>
            </w:r>
          </w:p>
        </w:tc>
        <w:tc>
          <w:tcPr>
            <w:tcW w:type="dxa" w:w="1701"/>
          </w:tcPr>
          <w:p>
            <w:r/>
            <w:r>
              <w:rPr>
                <w:sz w:val="18"/>
              </w:rPr>
              <w:t>ADOLFO CORIA FLORES</w:t>
            </w:r>
          </w:p>
        </w:tc>
        <w:tc>
          <w:tcPr>
            <w:tcW w:type="dxa" w:w="1474"/>
          </w:tcPr>
          <w:p>
            <w:r/>
            <w:r>
              <w:rPr>
                <w:sz w:val="18"/>
              </w:rPr>
              <w:t>JHOSUA ISRAEL TERCEROS JARA</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Ver docs/DEUDA_TECNICA.md ítem 2: existen dos implementaciones activas de Tickeador (lib/features/tickeador/ y lib/features/driver/), sin consolidar.</w:t>
            </w:r>
          </w:p>
        </w:tc>
      </w:tr>
      <w:tr>
        <w:tc>
          <w:tcPr>
            <w:tcW w:type="dxa" w:w="1191"/>
          </w:tcPr>
          <w:p>
            <w:r/>
            <w:r>
              <w:rPr>
                <w:sz w:val="18"/>
              </w:rPr>
              <w:t>TASK_1788974290910</w:t>
            </w:r>
          </w:p>
        </w:tc>
        <w:tc>
          <w:tcPr>
            <w:tcW w:type="dxa" w:w="3118"/>
          </w:tcPr>
          <w:p>
            <w:r/>
            <w:r>
              <w:rPr>
                <w:sz w:val="18"/>
              </w:rPr>
              <w:t>RQ-98 Integración Administración–Presidente</w:t>
            </w:r>
          </w:p>
        </w:tc>
        <w:tc>
          <w:tcPr>
            <w:tcW w:type="dxa" w:w="1701"/>
          </w:tcPr>
          <w:p>
            <w:r/>
            <w:r>
              <w:rPr>
                <w:sz w:val="18"/>
              </w:rPr>
              <w:t>DAVID JESUS VILLARROEL</w:t>
            </w:r>
          </w:p>
        </w:tc>
        <w:tc>
          <w:tcPr>
            <w:tcW w:type="dxa" w:w="1474"/>
          </w:tcPr>
          <w:p>
            <w:r/>
            <w:r>
              <w:rPr>
                <w:sz w:val="18"/>
              </w:rPr>
              <w:t>JAVI JUNIOR MEJIA CAMACHO</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TASK_1788974290911</w:t>
            </w:r>
          </w:p>
        </w:tc>
        <w:tc>
          <w:tcPr>
            <w:tcW w:type="dxa" w:w="3118"/>
          </w:tcPr>
          <w:p>
            <w:r/>
            <w:r>
              <w:rPr>
                <w:sz w:val="18"/>
              </w:rPr>
              <w:t>RQ-99 Integración completa entre módulos</w:t>
            </w:r>
          </w:p>
        </w:tc>
        <w:tc>
          <w:tcPr>
            <w:tcW w:type="dxa" w:w="1701"/>
          </w:tcPr>
          <w:p>
            <w:r/>
            <w:r>
              <w:rPr>
                <w:sz w:val="18"/>
              </w:rPr>
              <w:t>DAGO URIBE GARCIA</w:t>
            </w:r>
          </w:p>
        </w:tc>
        <w:tc>
          <w:tcPr>
            <w:tcW w:type="dxa" w:w="1474"/>
          </w:tcPr>
          <w:p>
            <w:r/>
            <w:r>
              <w:rPr>
                <w:sz w:val="18"/>
              </w:rPr>
              <w:t>LUIS FERNANDO ZURITA TORRICO</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bl>
    <w:p/>
    <w:p>
      <w:pPr>
        <w:pStyle w:val="Heading2"/>
      </w:pPr>
      <w:r>
        <w:t>Modulo De Billetera y Recarga De Crédito Historial Beneficios y Planes</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TASK_1781135023565</w:t>
            </w:r>
          </w:p>
        </w:tc>
        <w:tc>
          <w:tcPr>
            <w:tcW w:type="dxa" w:w="3118"/>
          </w:tcPr>
          <w:p>
            <w:r/>
            <w:r>
              <w:rPr>
                <w:sz w:val="18"/>
              </w:rPr>
              <w:t>Diseñar el mockup de la funcionalidad de recarga de saldo dentro de la aplicación, permitiendo al usuario visualizar e interactuar con el proceso de incremento de fondos en su cuenta.</w:t>
            </w:r>
          </w:p>
        </w:tc>
        <w:tc>
          <w:tcPr>
            <w:tcW w:type="dxa" w:w="1701"/>
          </w:tcPr>
          <w:p>
            <w:r/>
            <w:r>
              <w:rPr>
                <w:sz w:val="18"/>
              </w:rPr>
              <w:t>David Fernando Mita Tejada</w:t>
            </w:r>
          </w:p>
        </w:tc>
        <w:tc>
          <w:tcPr>
            <w:tcW w:type="dxa" w:w="1474"/>
          </w:tcPr>
          <w:p>
            <w:r/>
            <w:r>
              <w:rPr>
                <w:sz w:val="18"/>
              </w:rPr>
              <w:t>KATERINE PINTO ESCOBAR</w:t>
            </w:r>
          </w:p>
        </w:tc>
        <w:tc>
          <w:tcPr>
            <w:tcW w:type="dxa" w:w="1020"/>
          </w:tcPr>
          <w:p>
            <w:r/>
            <w:r>
              <w:rPr>
                <w:sz w:val="18"/>
              </w:rPr>
              <w:t>CERRADO</w:t>
            </w:r>
          </w:p>
        </w:tc>
        <w:tc>
          <w:tcPr>
            <w:tcW w:type="dxa" w:w="907"/>
          </w:tcPr>
          <w:p>
            <w:r/>
            <w:r>
              <w:rPr>
                <w:sz w:val="18"/>
              </w:rPr>
              <w:t>MEDIA</w:t>
            </w:r>
          </w:p>
        </w:tc>
        <w:tc>
          <w:tcPr>
            <w:tcW w:type="dxa" w:w="737"/>
          </w:tcPr>
          <w:p>
            <w:r/>
            <w:r>
              <w:rPr>
                <w:sz w:val="18"/>
              </w:rPr>
              <w:t>2</w:t>
            </w:r>
          </w:p>
        </w:tc>
        <w:tc>
          <w:tcPr>
            <w:tcW w:type="dxa" w:w="1020"/>
          </w:tcPr>
          <w:p>
            <w:r/>
            <w:r>
              <w:rPr>
                <w:sz w:val="18"/>
              </w:rPr>
              <w:t>2026-10-06</w:t>
            </w:r>
          </w:p>
        </w:tc>
        <w:tc>
          <w:tcPr>
            <w:tcW w:type="dxa" w:w="1020"/>
          </w:tcPr>
          <w:p>
            <w:r/>
            <w:r>
              <w:rPr>
                <w:sz w:val="18"/>
              </w:rPr>
              <w:t>—</w:t>
            </w:r>
          </w:p>
        </w:tc>
        <w:tc>
          <w:tcPr>
            <w:tcW w:type="dxa" w:w="2551"/>
          </w:tcPr>
          <w:p>
            <w:r/>
            <w:r>
              <w:rPr>
                <w:sz w:val="18"/>
              </w:rPr>
              <w:t>Ver docs/PLAN_SEGURIDAD_TARIFAS_GPS.md Bloque 0: recarga_qr_page.dart se auto-aprueba sin tope de monto (bug conocido, no resuelto aún). || Ver docs/DEUDA_TECNICA.md ítem 10: existen tres implementaciones de la pantalla de Solicitud de Beneficio, dos huérfanas.</w:t>
            </w:r>
          </w:p>
        </w:tc>
      </w:tr>
      <w:tr>
        <w:tc>
          <w:tcPr>
            <w:tcW w:type="dxa" w:w="1191"/>
          </w:tcPr>
          <w:p>
            <w:r/>
            <w:r>
              <w:rPr>
                <w:sz w:val="18"/>
              </w:rPr>
              <w:t>TASK_1781141785223</w:t>
            </w:r>
          </w:p>
        </w:tc>
        <w:tc>
          <w:tcPr>
            <w:tcW w:type="dxa" w:w="3118"/>
          </w:tcPr>
          <w:p>
            <w:r/>
            <w:r>
              <w:rPr>
                <w:sz w:val="18"/>
              </w:rPr>
              <w:t>Diseñar el mockup de la pantalla de confirmación de recarga de saldo exitosa dentro de la aplicación, con el propósito de informar al usuario que la transacción se ha realizado correctamente.</w:t>
            </w:r>
          </w:p>
        </w:tc>
        <w:tc>
          <w:tcPr>
            <w:tcW w:type="dxa" w:w="1701"/>
          </w:tcPr>
          <w:p>
            <w:r/>
            <w:r>
              <w:rPr>
                <w:sz w:val="18"/>
              </w:rPr>
              <w:t>David Fernando Mita Tejada</w:t>
            </w:r>
          </w:p>
        </w:tc>
        <w:tc>
          <w:tcPr>
            <w:tcW w:type="dxa" w:w="1474"/>
          </w:tcPr>
          <w:p>
            <w:r/>
            <w:r>
              <w:rPr>
                <w:sz w:val="18"/>
              </w:rPr>
              <w:t>KATERINE PINTO ESCOBAR</w:t>
            </w:r>
          </w:p>
        </w:tc>
        <w:tc>
          <w:tcPr>
            <w:tcW w:type="dxa" w:w="1020"/>
          </w:tcPr>
          <w:p>
            <w:r/>
            <w:r>
              <w:rPr>
                <w:sz w:val="18"/>
              </w:rPr>
              <w:t>CERRADO</w:t>
            </w:r>
          </w:p>
        </w:tc>
        <w:tc>
          <w:tcPr>
            <w:tcW w:type="dxa" w:w="907"/>
          </w:tcPr>
          <w:p>
            <w:r/>
            <w:r>
              <w:rPr>
                <w:sz w:val="18"/>
              </w:rPr>
              <w:t>MEDIA</w:t>
            </w:r>
          </w:p>
        </w:tc>
        <w:tc>
          <w:tcPr>
            <w:tcW w:type="dxa" w:w="737"/>
          </w:tcPr>
          <w:p>
            <w:r/>
            <w:r>
              <w:rPr>
                <w:sz w:val="18"/>
              </w:rPr>
              <w:t>2</w:t>
            </w:r>
          </w:p>
        </w:tc>
        <w:tc>
          <w:tcPr>
            <w:tcW w:type="dxa" w:w="1020"/>
          </w:tcPr>
          <w:p>
            <w:r/>
            <w:r>
              <w:rPr>
                <w:sz w:val="18"/>
              </w:rPr>
              <w:t>2026-10-06</w:t>
            </w:r>
          </w:p>
        </w:tc>
        <w:tc>
          <w:tcPr>
            <w:tcW w:type="dxa" w:w="1020"/>
          </w:tcPr>
          <w:p>
            <w:r/>
            <w:r>
              <w:rPr>
                <w:sz w:val="18"/>
              </w:rPr>
              <w:t>—</w:t>
            </w:r>
          </w:p>
        </w:tc>
        <w:tc>
          <w:tcPr>
            <w:tcW w:type="dxa" w:w="2551"/>
          </w:tcPr>
          <w:p>
            <w:r/>
            <w:r>
              <w:rPr>
                <w:sz w:val="18"/>
              </w:rPr>
              <w:t>Ver docs/PLAN_SEGURIDAD_TARIFAS_GPS.md Bloque 0: recarga_qr_page.dart se auto-aprueba sin tope de monto (bug conocido, no resuelto aún). || Ver docs/DEUDA_TECNICA.md ítem 10: existen tres implementaciones de la pantalla de Solicitud de Beneficio, dos huérfanas.</w:t>
            </w:r>
          </w:p>
        </w:tc>
      </w:tr>
    </w:tbl>
    <w:p/>
    <w:p>
      <w:pPr>
        <w:pStyle w:val="Heading2"/>
      </w:pPr>
      <w:r>
        <w:t>Modulo De Registro Inicio De Sesion Y Recuperacion De Contraseña</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TASK_1781133303143</w:t>
            </w:r>
          </w:p>
        </w:tc>
        <w:tc>
          <w:tcPr>
            <w:tcW w:type="dxa" w:w="3118"/>
          </w:tcPr>
          <w:p>
            <w:r/>
            <w:r>
              <w:rPr>
                <w:sz w:val="18"/>
              </w:rPr>
              <w:t>Diseñar el mockup de la pantalla de recuperación de contraseña, permitiendo al usuario solicitar el restablecimiento de acceso a su cuenta mediante correo electrónico.</w:t>
            </w:r>
          </w:p>
        </w:tc>
        <w:tc>
          <w:tcPr>
            <w:tcW w:type="dxa" w:w="1701"/>
          </w:tcPr>
          <w:p>
            <w:r/>
            <w:r>
              <w:rPr>
                <w:sz w:val="18"/>
              </w:rPr>
              <w:t>Cristian Ariel Claros Arenas</w:t>
            </w:r>
          </w:p>
        </w:tc>
        <w:tc>
          <w:tcPr>
            <w:tcW w:type="dxa" w:w="1474"/>
          </w:tcPr>
          <w:p>
            <w:r/>
            <w:r>
              <w:rPr>
                <w:sz w:val="18"/>
              </w:rPr>
              <w:t>DAVID JESUS VILLARROEL</w:t>
            </w:r>
          </w:p>
        </w:tc>
        <w:tc>
          <w:tcPr>
            <w:tcW w:type="dxa" w:w="1020"/>
          </w:tcPr>
          <w:p>
            <w:r/>
            <w:r>
              <w:rPr>
                <w:sz w:val="18"/>
              </w:rPr>
              <w:t>CERRADO</w:t>
            </w:r>
          </w:p>
        </w:tc>
        <w:tc>
          <w:tcPr>
            <w:tcW w:type="dxa" w:w="907"/>
          </w:tcPr>
          <w:p>
            <w:r/>
            <w:r>
              <w:rPr>
                <w:sz w:val="18"/>
              </w:rPr>
              <w:t>ALTA</w:t>
            </w:r>
          </w:p>
        </w:tc>
        <w:tc>
          <w:tcPr>
            <w:tcW w:type="dxa" w:w="737"/>
          </w:tcPr>
          <w:p>
            <w:r/>
            <w:r>
              <w:rPr>
                <w:sz w:val="18"/>
              </w:rPr>
              <w:t>2</w:t>
            </w:r>
          </w:p>
        </w:tc>
        <w:tc>
          <w:tcPr>
            <w:tcW w:type="dxa" w:w="1020"/>
          </w:tcPr>
          <w:p>
            <w:r/>
            <w:r>
              <w:rPr>
                <w:sz w:val="18"/>
              </w:rPr>
              <w:t>2026-10-06</w:t>
            </w:r>
          </w:p>
        </w:tc>
        <w:tc>
          <w:tcPr>
            <w:tcW w:type="dxa" w:w="1020"/>
          </w:tcPr>
          <w:p>
            <w:r/>
            <w:r>
              <w:rPr>
                <w:sz w:val="18"/>
              </w:rPr>
              <w:t>—</w:t>
            </w:r>
          </w:p>
        </w:tc>
        <w:tc>
          <w:tcPr>
            <w:tcW w:type="dxa" w:w="2551"/>
          </w:tcPr>
          <w:p>
            <w:r/>
            <w:r>
              <w:rPr>
                <w:sz w:val="18"/>
              </w:rPr>
              <w:t>—</w:t>
            </w:r>
          </w:p>
        </w:tc>
      </w:tr>
    </w:tbl>
    <w:p/>
    <w:p>
      <w:pPr>
        <w:pStyle w:val="Heading2"/>
      </w:pPr>
      <w:r>
        <w:t>Modulo De Registro Inicio De Sesión y Recuperación De Contraseña</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TASK_1781054733152</w:t>
            </w:r>
          </w:p>
        </w:tc>
        <w:tc>
          <w:tcPr>
            <w:tcW w:type="dxa" w:w="3118"/>
          </w:tcPr>
          <w:p>
            <w:r/>
            <w:r>
              <w:rPr>
                <w:sz w:val="18"/>
              </w:rPr>
              <w:t>Desarrollar el módulo de registro e inicio de sesión de usuarios dentro del sistema, permitiendo la autenticación segura mediante credenciales de acceso. La funcionalidad contempla la validación de datos ingresados, gestión de sesiones activas, control de acceso según roles de usuario y manejo de errores de autenticación.</w:t>
            </w:r>
          </w:p>
        </w:tc>
        <w:tc>
          <w:tcPr>
            <w:tcW w:type="dxa" w:w="1701"/>
          </w:tcPr>
          <w:p>
            <w:r/>
            <w:r>
              <w:rPr>
                <w:sz w:val="18"/>
              </w:rPr>
              <w:t>Mario Victor Brañez Rodriguez</w:t>
            </w:r>
          </w:p>
        </w:tc>
        <w:tc>
          <w:tcPr>
            <w:tcW w:type="dxa" w:w="1474"/>
          </w:tcPr>
          <w:p>
            <w:r/>
            <w:r>
              <w:rPr>
                <w:sz w:val="18"/>
              </w:rPr>
              <w:t>JAVI JUNIOR MEJIA CAMACHO</w:t>
            </w:r>
          </w:p>
        </w:tc>
        <w:tc>
          <w:tcPr>
            <w:tcW w:type="dxa" w:w="1020"/>
          </w:tcPr>
          <w:p>
            <w:r/>
            <w:r>
              <w:rPr>
                <w:sz w:val="18"/>
              </w:rPr>
              <w:t>CERRADO</w:t>
            </w:r>
          </w:p>
        </w:tc>
        <w:tc>
          <w:tcPr>
            <w:tcW w:type="dxa" w:w="907"/>
          </w:tcPr>
          <w:p>
            <w:r/>
            <w:r>
              <w:rPr>
                <w:sz w:val="18"/>
              </w:rPr>
              <w:t>ALTA</w:t>
            </w:r>
          </w:p>
        </w:tc>
        <w:tc>
          <w:tcPr>
            <w:tcW w:type="dxa" w:w="737"/>
          </w:tcPr>
          <w:p>
            <w:r/>
            <w:r>
              <w:rPr>
                <w:sz w:val="18"/>
              </w:rPr>
              <w:t>2</w:t>
            </w:r>
          </w:p>
        </w:tc>
        <w:tc>
          <w:tcPr>
            <w:tcW w:type="dxa" w:w="1020"/>
          </w:tcPr>
          <w:p>
            <w:r/>
            <w:r>
              <w:rPr>
                <w:sz w:val="18"/>
              </w:rPr>
              <w:t>2026-09-06</w:t>
            </w:r>
          </w:p>
        </w:tc>
        <w:tc>
          <w:tcPr>
            <w:tcW w:type="dxa" w:w="1020"/>
          </w:tcPr>
          <w:p>
            <w:r/>
            <w:r>
              <w:rPr>
                <w:sz w:val="18"/>
              </w:rPr>
              <w:t>2026-07-12</w:t>
            </w:r>
          </w:p>
        </w:tc>
        <w:tc>
          <w:tcPr>
            <w:tcW w:type="dxa" w:w="2551"/>
          </w:tcPr>
          <w:p>
            <w:r/>
            <w:r>
              <w:rPr>
                <w:sz w:val="18"/>
              </w:rPr>
              <w:t>Comentarios del tracker: JAVI JUNIOR MEJIA CAMACHO (QA): avanca mario / Mario Victor Brañez Rodriguez (DEV): tranquilo ya termine / JAVI JUNIOR MEJIA CAMACHO (QA): no esta bien</w:t>
            </w:r>
          </w:p>
        </w:tc>
      </w:tr>
      <w:tr>
        <w:tc>
          <w:tcPr>
            <w:tcW w:type="dxa" w:w="1191"/>
          </w:tcPr>
          <w:p>
            <w:r/>
            <w:r>
              <w:rPr>
                <w:sz w:val="18"/>
              </w:rPr>
              <w:t>TASK_1781131927208</w:t>
            </w:r>
          </w:p>
        </w:tc>
        <w:tc>
          <w:tcPr>
            <w:tcW w:type="dxa" w:w="3118"/>
          </w:tcPr>
          <w:p>
            <w:r/>
            <w:r>
              <w:rPr>
                <w:sz w:val="18"/>
              </w:rPr>
              <w:t>Diseñar el mockup de la pantalla de confirmación de registro exitoso dentro de la aplicación, con el objetivo de definir la experiencia visual que tendrá el usuario una vez finalizado el proceso de creación de cuenta.</w:t>
            </w:r>
          </w:p>
        </w:tc>
        <w:tc>
          <w:tcPr>
            <w:tcW w:type="dxa" w:w="1701"/>
          </w:tcPr>
          <w:p>
            <w:r/>
            <w:r>
              <w:rPr>
                <w:sz w:val="18"/>
              </w:rPr>
              <w:t>Cristian Ariel Claros Arenas</w:t>
            </w:r>
          </w:p>
        </w:tc>
        <w:tc>
          <w:tcPr>
            <w:tcW w:type="dxa" w:w="1474"/>
          </w:tcPr>
          <w:p>
            <w:r/>
            <w:r>
              <w:rPr>
                <w:sz w:val="18"/>
              </w:rPr>
              <w:t>DAVID JESUS VILLARROEL</w:t>
            </w:r>
          </w:p>
        </w:tc>
        <w:tc>
          <w:tcPr>
            <w:tcW w:type="dxa" w:w="1020"/>
          </w:tcPr>
          <w:p>
            <w:r/>
            <w:r>
              <w:rPr>
                <w:sz w:val="18"/>
              </w:rPr>
              <w:t>CERRADO</w:t>
            </w:r>
          </w:p>
        </w:tc>
        <w:tc>
          <w:tcPr>
            <w:tcW w:type="dxa" w:w="907"/>
          </w:tcPr>
          <w:p>
            <w:r/>
            <w:r>
              <w:rPr>
                <w:sz w:val="18"/>
              </w:rPr>
              <w:t>MEDIA</w:t>
            </w:r>
          </w:p>
        </w:tc>
        <w:tc>
          <w:tcPr>
            <w:tcW w:type="dxa" w:w="737"/>
          </w:tcPr>
          <w:p>
            <w:r/>
            <w:r>
              <w:rPr>
                <w:sz w:val="18"/>
              </w:rPr>
              <w:t>2</w:t>
            </w:r>
          </w:p>
        </w:tc>
        <w:tc>
          <w:tcPr>
            <w:tcW w:type="dxa" w:w="1020"/>
          </w:tcPr>
          <w:p>
            <w:r/>
            <w:r>
              <w:rPr>
                <w:sz w:val="18"/>
              </w:rPr>
              <w:t>2026-10-06</w:t>
            </w:r>
          </w:p>
        </w:tc>
        <w:tc>
          <w:tcPr>
            <w:tcW w:type="dxa" w:w="1020"/>
          </w:tcPr>
          <w:p>
            <w:r/>
            <w:r>
              <w:rPr>
                <w:sz w:val="18"/>
              </w:rPr>
              <w:t>—</w:t>
            </w:r>
          </w:p>
        </w:tc>
        <w:tc>
          <w:tcPr>
            <w:tcW w:type="dxa" w:w="2551"/>
          </w:tcPr>
          <w:p>
            <w:r/>
            <w:r>
              <w:rPr>
                <w:sz w:val="18"/>
              </w:rPr>
              <w:t>—</w:t>
            </w:r>
          </w:p>
        </w:tc>
      </w:tr>
    </w:tbl>
    <w:p/>
    <w:p>
      <w:pPr>
        <w:pStyle w:val="Heading2"/>
      </w:pPr>
      <w:r>
        <w:t>Modulo Registro e inicio de secion</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TASK_1781045154361</w:t>
            </w:r>
          </w:p>
        </w:tc>
        <w:tc>
          <w:tcPr>
            <w:tcW w:type="dxa" w:w="3118"/>
          </w:tcPr>
          <w:p>
            <w:r/>
            <w:r>
              <w:rPr>
                <w:sz w:val="18"/>
              </w:rPr>
              <w:t>Implementar la funcionalidad de autenticación de usuarios en la aplicación, permitiendo el acceso mediante correo electrónico y contraseña.</w:t>
            </w:r>
          </w:p>
        </w:tc>
        <w:tc>
          <w:tcPr>
            <w:tcW w:type="dxa" w:w="1701"/>
          </w:tcPr>
          <w:p>
            <w:r/>
            <w:r>
              <w:rPr>
                <w:sz w:val="18"/>
              </w:rPr>
              <w:t>Sergio Nicolas Angulo Sandoval</w:t>
            </w:r>
          </w:p>
        </w:tc>
        <w:tc>
          <w:tcPr>
            <w:tcW w:type="dxa" w:w="1474"/>
          </w:tcPr>
          <w:p>
            <w:r/>
            <w:r>
              <w:rPr>
                <w:sz w:val="18"/>
              </w:rPr>
              <w:t>ELKIN REVOLLO ROJAS</w:t>
            </w:r>
          </w:p>
        </w:tc>
        <w:tc>
          <w:tcPr>
            <w:tcW w:type="dxa" w:w="1020"/>
          </w:tcPr>
          <w:p>
            <w:r/>
            <w:r>
              <w:rPr>
                <w:sz w:val="18"/>
              </w:rPr>
              <w:t>CERRADO</w:t>
            </w:r>
          </w:p>
        </w:tc>
        <w:tc>
          <w:tcPr>
            <w:tcW w:type="dxa" w:w="907"/>
          </w:tcPr>
          <w:p>
            <w:r/>
            <w:r>
              <w:rPr>
                <w:sz w:val="18"/>
              </w:rPr>
              <w:t>ALTA</w:t>
            </w:r>
          </w:p>
        </w:tc>
        <w:tc>
          <w:tcPr>
            <w:tcW w:type="dxa" w:w="737"/>
          </w:tcPr>
          <w:p>
            <w:r/>
            <w:r>
              <w:rPr>
                <w:sz w:val="18"/>
              </w:rPr>
              <w:t>2</w:t>
            </w:r>
          </w:p>
        </w:tc>
        <w:tc>
          <w:tcPr>
            <w:tcW w:type="dxa" w:w="1020"/>
          </w:tcPr>
          <w:p>
            <w:r/>
            <w:r>
              <w:rPr>
                <w:sz w:val="18"/>
              </w:rPr>
              <w:t>2026-09-06</w:t>
            </w:r>
          </w:p>
        </w:tc>
        <w:tc>
          <w:tcPr>
            <w:tcW w:type="dxa" w:w="1020"/>
          </w:tcPr>
          <w:p>
            <w:r/>
            <w:r>
              <w:rPr>
                <w:sz w:val="18"/>
              </w:rPr>
              <w:t>—</w:t>
            </w:r>
          </w:p>
        </w:tc>
        <w:tc>
          <w:tcPr>
            <w:tcW w:type="dxa" w:w="2551"/>
          </w:tcPr>
          <w:p>
            <w:r/>
            <w:r>
              <w:rPr>
                <w:sz w:val="18"/>
              </w:rPr>
              <w:t>—</w:t>
            </w:r>
          </w:p>
        </w:tc>
      </w:tr>
    </w:tbl>
    <w:p/>
    <w:p>
      <w:pPr>
        <w:pStyle w:val="Heading2"/>
      </w:pPr>
      <w:r>
        <w:t>Modulo de Rutas y Viaje de Usuario</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TASK_1781051995427</w:t>
            </w:r>
          </w:p>
        </w:tc>
        <w:tc>
          <w:tcPr>
            <w:tcW w:type="dxa" w:w="3118"/>
          </w:tcPr>
          <w:p>
            <w:r/>
            <w:r>
              <w:rPr>
                <w:sz w:val="18"/>
              </w:rPr>
              <w:t>Desarrollar la funcionalidad de planificación de rutas inteligentes que permita calcular y sugerir rutas óptimas para los viajes</w:t>
            </w:r>
          </w:p>
        </w:tc>
        <w:tc>
          <w:tcPr>
            <w:tcW w:type="dxa" w:w="1701"/>
          </w:tcPr>
          <w:p>
            <w:r/>
            <w:r>
              <w:rPr>
                <w:sz w:val="18"/>
              </w:rPr>
              <w:t>Humberto Aponte Gonzales</w:t>
            </w:r>
          </w:p>
        </w:tc>
        <w:tc>
          <w:tcPr>
            <w:tcW w:type="dxa" w:w="1474"/>
          </w:tcPr>
          <w:p>
            <w:r/>
            <w:r>
              <w:rPr>
                <w:sz w:val="18"/>
              </w:rPr>
              <w:t>ELKIN REVOLLO ROJAS</w:t>
            </w:r>
          </w:p>
        </w:tc>
        <w:tc>
          <w:tcPr>
            <w:tcW w:type="dxa" w:w="1020"/>
          </w:tcPr>
          <w:p>
            <w:r/>
            <w:r>
              <w:rPr>
                <w:sz w:val="18"/>
              </w:rPr>
              <w:t>CERRADO</w:t>
            </w:r>
          </w:p>
        </w:tc>
        <w:tc>
          <w:tcPr>
            <w:tcW w:type="dxa" w:w="907"/>
          </w:tcPr>
          <w:p>
            <w:r/>
            <w:r>
              <w:rPr>
                <w:sz w:val="18"/>
              </w:rPr>
              <w:t>MEDIA</w:t>
            </w:r>
          </w:p>
        </w:tc>
        <w:tc>
          <w:tcPr>
            <w:tcW w:type="dxa" w:w="737"/>
          </w:tcPr>
          <w:p>
            <w:r/>
            <w:r>
              <w:rPr>
                <w:sz w:val="18"/>
              </w:rPr>
              <w:t>2</w:t>
            </w:r>
          </w:p>
        </w:tc>
        <w:tc>
          <w:tcPr>
            <w:tcW w:type="dxa" w:w="1020"/>
          </w:tcPr>
          <w:p>
            <w:r/>
            <w:r>
              <w:rPr>
                <w:sz w:val="18"/>
              </w:rPr>
              <w:t>2026-09-06</w:t>
            </w:r>
          </w:p>
        </w:tc>
        <w:tc>
          <w:tcPr>
            <w:tcW w:type="dxa" w:w="1020"/>
          </w:tcPr>
          <w:p>
            <w:r/>
            <w:r>
              <w:rPr>
                <w:sz w:val="18"/>
              </w:rPr>
              <w:t>—</w:t>
            </w:r>
          </w:p>
        </w:tc>
        <w:tc>
          <w:tcPr>
            <w:tcW w:type="dxa" w:w="2551"/>
          </w:tcPr>
          <w:p>
            <w:r/>
            <w:r>
              <w:rPr>
                <w:sz w:val="18"/>
              </w:rPr>
              <w:t>—</w:t>
            </w:r>
          </w:p>
        </w:tc>
      </w:tr>
    </w:tbl>
    <w:p/>
    <w:p>
      <w:pPr>
        <w:pStyle w:val="Heading2"/>
      </w:pPr>
      <w:r>
        <w:t>Modulo de Rutas y Viajes de Usuario</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TASK_1781045936990</w:t>
            </w:r>
          </w:p>
        </w:tc>
        <w:tc>
          <w:tcPr>
            <w:tcW w:type="dxa" w:w="3118"/>
          </w:tcPr>
          <w:p>
            <w:r/>
            <w:r>
              <w:rPr>
                <w:sz w:val="18"/>
              </w:rPr>
              <w:t>Desarrollar el módulo de programación de viajes que permita registrar, gestionar y organizar los viajes dentro del sistema.</w:t>
            </w:r>
          </w:p>
        </w:tc>
        <w:tc>
          <w:tcPr>
            <w:tcW w:type="dxa" w:w="1701"/>
          </w:tcPr>
          <w:p>
            <w:r/>
            <w:r>
              <w:rPr>
                <w:sz w:val="18"/>
              </w:rPr>
              <w:t>Humberto Aponte Gonzales</w:t>
            </w:r>
          </w:p>
        </w:tc>
        <w:tc>
          <w:tcPr>
            <w:tcW w:type="dxa" w:w="1474"/>
          </w:tcPr>
          <w:p>
            <w:r/>
            <w:r>
              <w:rPr>
                <w:sz w:val="18"/>
              </w:rPr>
              <w:t>ELKIN REVOLLO ROJAS</w:t>
            </w:r>
          </w:p>
        </w:tc>
        <w:tc>
          <w:tcPr>
            <w:tcW w:type="dxa" w:w="1020"/>
          </w:tcPr>
          <w:p>
            <w:r/>
            <w:r>
              <w:rPr>
                <w:sz w:val="18"/>
              </w:rPr>
              <w:t>CERRADO</w:t>
            </w:r>
          </w:p>
        </w:tc>
        <w:tc>
          <w:tcPr>
            <w:tcW w:type="dxa" w:w="907"/>
          </w:tcPr>
          <w:p>
            <w:r/>
            <w:r>
              <w:rPr>
                <w:sz w:val="18"/>
              </w:rPr>
              <w:t>MEDIA</w:t>
            </w:r>
          </w:p>
        </w:tc>
        <w:tc>
          <w:tcPr>
            <w:tcW w:type="dxa" w:w="737"/>
          </w:tcPr>
          <w:p>
            <w:r/>
            <w:r>
              <w:rPr>
                <w:sz w:val="18"/>
              </w:rPr>
              <w:t>2</w:t>
            </w:r>
          </w:p>
        </w:tc>
        <w:tc>
          <w:tcPr>
            <w:tcW w:type="dxa" w:w="1020"/>
          </w:tcPr>
          <w:p>
            <w:r/>
            <w:r>
              <w:rPr>
                <w:sz w:val="18"/>
              </w:rPr>
              <w:t>2026-09-06</w:t>
            </w:r>
          </w:p>
        </w:tc>
        <w:tc>
          <w:tcPr>
            <w:tcW w:type="dxa" w:w="1020"/>
          </w:tcPr>
          <w:p>
            <w:r/>
            <w:r>
              <w:rPr>
                <w:sz w:val="18"/>
              </w:rPr>
              <w:t>—</w:t>
            </w:r>
          </w:p>
        </w:tc>
        <w:tc>
          <w:tcPr>
            <w:tcW w:type="dxa" w:w="2551"/>
          </w:tcPr>
          <w:p>
            <w:r/>
            <w:r>
              <w:rPr>
                <w:sz w:val="18"/>
              </w:rPr>
              <w:t>—</w:t>
            </w:r>
          </w:p>
        </w:tc>
      </w:tr>
    </w:tbl>
    <w:p/>
    <w:p>
      <w:pPr>
        <w:pStyle w:val="Heading2"/>
      </w:pPr>
      <w:r>
        <w:t>Modulo registro e inicio de sesión</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TASK_1781044675493</w:t>
            </w:r>
          </w:p>
        </w:tc>
        <w:tc>
          <w:tcPr>
            <w:tcW w:type="dxa" w:w="3118"/>
          </w:tcPr>
          <w:p>
            <w:r/>
            <w:r>
              <w:rPr>
                <w:sz w:val="18"/>
              </w:rPr>
              <w:t>Implementar la funcionalidad de autenticación de usuarios en la aplicación, permitiendo el acceso mediante correo electrónico y contraseña.</w:t>
            </w:r>
          </w:p>
        </w:tc>
        <w:tc>
          <w:tcPr>
            <w:tcW w:type="dxa" w:w="1701"/>
          </w:tcPr>
          <w:p>
            <w:r/>
            <w:r>
              <w:rPr>
                <w:sz w:val="18"/>
              </w:rPr>
              <w:t>Sergio Nicolas Angulo Sandoval</w:t>
            </w:r>
          </w:p>
        </w:tc>
        <w:tc>
          <w:tcPr>
            <w:tcW w:type="dxa" w:w="1474"/>
          </w:tcPr>
          <w:p>
            <w:r/>
            <w:r>
              <w:rPr>
                <w:sz w:val="18"/>
              </w:rPr>
              <w:t>ELKIN REVOLLO ROJAS</w:t>
            </w:r>
          </w:p>
        </w:tc>
        <w:tc>
          <w:tcPr>
            <w:tcW w:type="dxa" w:w="1020"/>
          </w:tcPr>
          <w:p>
            <w:r/>
            <w:r>
              <w:rPr>
                <w:sz w:val="18"/>
              </w:rPr>
              <w:t>CERRADO</w:t>
            </w:r>
          </w:p>
        </w:tc>
        <w:tc>
          <w:tcPr>
            <w:tcW w:type="dxa" w:w="907"/>
          </w:tcPr>
          <w:p>
            <w:r/>
            <w:r>
              <w:rPr>
                <w:sz w:val="18"/>
              </w:rPr>
              <w:t>ALTA</w:t>
            </w:r>
          </w:p>
        </w:tc>
        <w:tc>
          <w:tcPr>
            <w:tcW w:type="dxa" w:w="737"/>
          </w:tcPr>
          <w:p>
            <w:r/>
            <w:r>
              <w:rPr>
                <w:sz w:val="18"/>
              </w:rPr>
              <w:t>2</w:t>
            </w:r>
          </w:p>
        </w:tc>
        <w:tc>
          <w:tcPr>
            <w:tcW w:type="dxa" w:w="1020"/>
          </w:tcPr>
          <w:p>
            <w:r/>
            <w:r>
              <w:rPr>
                <w:sz w:val="18"/>
              </w:rPr>
              <w:t>2026-09-06</w:t>
            </w:r>
          </w:p>
        </w:tc>
        <w:tc>
          <w:tcPr>
            <w:tcW w:type="dxa" w:w="1020"/>
          </w:tcPr>
          <w:p>
            <w:r/>
            <w:r>
              <w:rPr>
                <w:sz w:val="18"/>
              </w:rPr>
              <w:t>—</w:t>
            </w:r>
          </w:p>
        </w:tc>
        <w:tc>
          <w:tcPr>
            <w:tcW w:type="dxa" w:w="2551"/>
          </w:tcPr>
          <w:p>
            <w:r/>
            <w:r>
              <w:rPr>
                <w:sz w:val="18"/>
              </w:rPr>
              <w:t>—</w:t>
            </w:r>
          </w:p>
        </w:tc>
      </w:tr>
    </w:tbl>
    <w:p/>
    <w:p>
      <w:pPr>
        <w:pStyle w:val="Heading2"/>
      </w:pPr>
      <w:r>
        <w:t>Navegación</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TASK_1788974290935</w:t>
            </w:r>
          </w:p>
        </w:tc>
        <w:tc>
          <w:tcPr>
            <w:tcW w:type="dxa" w:w="3118"/>
          </w:tcPr>
          <w:p>
            <w:r/>
            <w:r>
              <w:rPr>
                <w:sz w:val="18"/>
              </w:rPr>
              <w:t>RQ-123 El botón 'Perfil' del pie de navegación siempre abre la vista genérica de Usuario, sin importar el rol actual</w:t>
            </w:r>
          </w:p>
        </w:tc>
        <w:tc>
          <w:tcPr>
            <w:tcW w:type="dxa" w:w="1701"/>
          </w:tcPr>
          <w:p>
            <w:r/>
            <w:r>
              <w:rPr>
                <w:sz w:val="18"/>
              </w:rPr>
              <w:t>DAGO URIBE GARCIA</w:t>
            </w:r>
          </w:p>
        </w:tc>
        <w:tc>
          <w:tcPr>
            <w:tcW w:type="dxa" w:w="1474"/>
          </w:tcPr>
          <w:p>
            <w:r/>
            <w:r>
              <w:rPr>
                <w:sz w:val="18"/>
              </w:rPr>
              <w:t>LUIS FERNANDO ZURITA TORRICO</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bl>
    <w:p/>
    <w:p>
      <w:pPr>
        <w:pStyle w:val="Heading2"/>
      </w:pPr>
      <w:r>
        <w:t>Notificaciones</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TASK_1784908122730</w:t>
            </w:r>
          </w:p>
        </w:tc>
        <w:tc>
          <w:tcPr>
            <w:tcW w:type="dxa" w:w="3118"/>
          </w:tcPr>
          <w:p>
            <w:r/>
            <w:r>
              <w:rPr>
                <w:sz w:val="18"/>
              </w:rPr>
              <w:t>RQ-41 Consulta de notificaciones recibidas</w:t>
            </w:r>
          </w:p>
        </w:tc>
        <w:tc>
          <w:tcPr>
            <w:tcW w:type="dxa" w:w="1701"/>
          </w:tcPr>
          <w:p>
            <w:r/>
            <w:r>
              <w:rPr>
                <w:sz w:val="18"/>
              </w:rPr>
              <w:t>SERGIO NICOLAS ANGULO SANDOVAL</w:t>
            </w:r>
          </w:p>
        </w:tc>
        <w:tc>
          <w:tcPr>
            <w:tcW w:type="dxa" w:w="1474"/>
          </w:tcPr>
          <w:p>
            <w:r/>
            <w:r>
              <w:rPr>
                <w:sz w:val="18"/>
              </w:rPr>
              <w:t>NAYELI HUARACHI ESCARZA</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2026-07-24</w:t>
            </w:r>
          </w:p>
        </w:tc>
        <w:tc>
          <w:tcPr>
            <w:tcW w:type="dxa" w:w="1020"/>
          </w:tcPr>
          <w:p>
            <w:r/>
            <w:r>
              <w:rPr>
                <w:sz w:val="18"/>
              </w:rPr>
              <w:t>2026-09-09</w:t>
            </w:r>
          </w:p>
        </w:tc>
        <w:tc>
          <w:tcPr>
            <w:tcW w:type="dxa" w:w="2551"/>
          </w:tcPr>
          <w:p>
            <w:r/>
            <w:r>
              <w:rPr>
                <w:sz w:val="18"/>
              </w:rPr>
              <w:t>Comentarios del tracker: NAYELI HUARACHI ESCARZA (QA): El botón "Marcar leídas" no funciona.</w:t>
              <w:br/>
              <w:t>Resultado esperado: Al seleccionar las notificaciones y presionar "Marcar leídas", estas deberían quedar como leídas.</w:t>
              <w:br/>
              <w:t xml:space="preserve">Resultado obtenido: Al presionar el botón, no ocurre ningún cambio y las notificaciones continúan apareciendo como no leídas. </w:t>
              <w:br/>
              <w:t xml:space="preserve"> </w:t>
              <w:br/>
              <w:t>Al salir de las notificaciones, sigue apareciendo que hay notificaciones pendientes.</w:t>
              <w:br/>
              <w:t>Resultado esperado: Después de leer las notificaciones, el aviso de notificaciones pendientes debería desaparecer.</w:t>
              <w:br/>
              <w:t xml:space="preserve">Resultado obtenido: Al salir de la sección de notificaciones, el aviso sigue apareciendo aunque las notificaciones ya fueron leídas. </w:t>
              <w:br/>
              <w:br/>
              <w:t xml:space="preserve">En resumen </w:t>
              <w:br/>
              <w:t>El botón "Marcar leídas" no funciona.</w:t>
              <w:br/>
              <w:t>El aviso de notificaciones sigue apareciendo después de leerlas. / NAYELI HUARACHI ESCARZA (QA): Perdón, tuve un error en el mensaje anterior. Los botones funcionan correctamente y las notificaciones también salen bien</w:t>
            </w:r>
          </w:p>
        </w:tc>
      </w:tr>
      <w:tr>
        <w:tc>
          <w:tcPr>
            <w:tcW w:type="dxa" w:w="1191"/>
          </w:tcPr>
          <w:p>
            <w:r/>
            <w:r>
              <w:rPr>
                <w:sz w:val="18"/>
              </w:rPr>
              <w:t>TASK_1784908122731</w:t>
            </w:r>
          </w:p>
        </w:tc>
        <w:tc>
          <w:tcPr>
            <w:tcW w:type="dxa" w:w="3118"/>
          </w:tcPr>
          <w:p>
            <w:r/>
            <w:r>
              <w:rPr>
                <w:sz w:val="18"/>
              </w:rPr>
              <w:t>RQ-42 Marcar notificaciones como leídas</w:t>
            </w:r>
          </w:p>
        </w:tc>
        <w:tc>
          <w:tcPr>
            <w:tcW w:type="dxa" w:w="1701"/>
          </w:tcPr>
          <w:p>
            <w:r/>
            <w:r>
              <w:rPr>
                <w:sz w:val="18"/>
              </w:rPr>
              <w:t>HUMBERTO APONTE GONZALES</w:t>
            </w:r>
          </w:p>
        </w:tc>
        <w:tc>
          <w:tcPr>
            <w:tcW w:type="dxa" w:w="1474"/>
          </w:tcPr>
          <w:p>
            <w:r/>
            <w:r>
              <w:rPr>
                <w:sz w:val="18"/>
              </w:rPr>
              <w:t>NAYELI HUARACHI ESCARZA</w:t>
            </w:r>
          </w:p>
        </w:tc>
        <w:tc>
          <w:tcPr>
            <w:tcW w:type="dxa" w:w="1020"/>
          </w:tcPr>
          <w:p>
            <w:r/>
            <w:r>
              <w:rPr>
                <w:sz w:val="18"/>
              </w:rPr>
              <w:t>CERRADO</w:t>
            </w:r>
          </w:p>
        </w:tc>
        <w:tc>
          <w:tcPr>
            <w:tcW w:type="dxa" w:w="907"/>
          </w:tcPr>
          <w:p>
            <w:r/>
            <w:r>
              <w:rPr>
                <w:sz w:val="18"/>
              </w:rPr>
              <w:t>MEDIA</w:t>
            </w:r>
          </w:p>
        </w:tc>
        <w:tc>
          <w:tcPr>
            <w:tcW w:type="dxa" w:w="737"/>
          </w:tcPr>
          <w:p>
            <w:r/>
            <w:r>
              <w:rPr>
                <w:sz w:val="18"/>
              </w:rPr>
              <w:t>3</w:t>
            </w:r>
          </w:p>
        </w:tc>
        <w:tc>
          <w:tcPr>
            <w:tcW w:type="dxa" w:w="1020"/>
          </w:tcPr>
          <w:p>
            <w:r/>
            <w:r>
              <w:rPr>
                <w:sz w:val="18"/>
              </w:rPr>
              <w:t>2026-07-24</w:t>
            </w:r>
          </w:p>
        </w:tc>
        <w:tc>
          <w:tcPr>
            <w:tcW w:type="dxa" w:w="1020"/>
          </w:tcPr>
          <w:p>
            <w:r/>
            <w:r>
              <w:rPr>
                <w:sz w:val="18"/>
              </w:rPr>
              <w:t>2026-07-30</w:t>
            </w:r>
          </w:p>
        </w:tc>
        <w:tc>
          <w:tcPr>
            <w:tcW w:type="dxa" w:w="2551"/>
          </w:tcPr>
          <w:p>
            <w:r/>
            <w:r>
              <w:rPr>
                <w:sz w:val="18"/>
              </w:rPr>
              <w:t>Comentarios del tracker: NAYELI HUARACHI ESCARZA (QA): El botón "Marcar leídas" no funciona.</w:t>
              <w:br/>
              <w:t>Resultado esperado: Al seleccionar las notificaciones y presionar "Marcar leídas", estas deberían quedar como leídas.</w:t>
              <w:br/>
              <w:t xml:space="preserve">Resultado obtenido: Al presionar el botón, no ocurre ningún cambio y las notificaciones continúan apareciendo como no leídas. </w:t>
              <w:br/>
              <w:t xml:space="preserve"> </w:t>
              <w:br/>
              <w:t>Al salir de las notificaciones, sigue apareciendo que hay notificaciones pendientes.</w:t>
              <w:br/>
              <w:t>Resultado esperado: Después de leer las notificaciones, el aviso de notificaciones pendientes debería desaparecer.</w:t>
              <w:br/>
              <w:t xml:space="preserve">Resultado obtenido: Al salir de la sección de notificaciones, el aviso sigue apareciendo aunque las notificaciones ya fueron leídas. </w:t>
              <w:br/>
              <w:br/>
              <w:t xml:space="preserve">En resumen </w:t>
              <w:br/>
              <w:t>El botón "Marcar leídas" no funciona.</w:t>
              <w:br/>
              <w:t>El aviso de notificaciones sigue apareciendo después de leerlas. / HUMBERTO APONTE GONZALES (DEV): ya lo hice</w:t>
            </w:r>
          </w:p>
        </w:tc>
      </w:tr>
      <w:tr>
        <w:tc>
          <w:tcPr>
            <w:tcW w:type="dxa" w:w="1191"/>
          </w:tcPr>
          <w:p>
            <w:r/>
            <w:r>
              <w:rPr>
                <w:sz w:val="18"/>
              </w:rPr>
              <w:t>TASK_1784908122732</w:t>
            </w:r>
          </w:p>
        </w:tc>
        <w:tc>
          <w:tcPr>
            <w:tcW w:type="dxa" w:w="3118"/>
          </w:tcPr>
          <w:p>
            <w:r/>
            <w:r>
              <w:rPr>
                <w:sz w:val="18"/>
              </w:rPr>
              <w:t>RQ-43 Eliminación de notificaciones</w:t>
            </w:r>
          </w:p>
        </w:tc>
        <w:tc>
          <w:tcPr>
            <w:tcW w:type="dxa" w:w="1701"/>
          </w:tcPr>
          <w:p>
            <w:r/>
            <w:r>
              <w:rPr>
                <w:sz w:val="18"/>
              </w:rPr>
              <w:t>MARIO VICTOR BRAÑEZ RODRIGUEZ</w:t>
            </w:r>
          </w:p>
        </w:tc>
        <w:tc>
          <w:tcPr>
            <w:tcW w:type="dxa" w:w="1474"/>
          </w:tcPr>
          <w:p>
            <w:r/>
            <w:r>
              <w:rPr>
                <w:sz w:val="18"/>
              </w:rPr>
              <w:t>NATALY MALLEA SIERRA</w:t>
            </w:r>
          </w:p>
        </w:tc>
        <w:tc>
          <w:tcPr>
            <w:tcW w:type="dxa" w:w="1020"/>
          </w:tcPr>
          <w:p>
            <w:r/>
            <w:r>
              <w:rPr>
                <w:sz w:val="18"/>
              </w:rPr>
              <w:t>CERRADO</w:t>
            </w:r>
          </w:p>
        </w:tc>
        <w:tc>
          <w:tcPr>
            <w:tcW w:type="dxa" w:w="907"/>
          </w:tcPr>
          <w:p>
            <w:r/>
            <w:r>
              <w:rPr>
                <w:sz w:val="18"/>
              </w:rPr>
              <w:t>BAJA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Comentarios del tracker: MARIO VICTOR BRAÑEZ RODRIGUEZ (DEV): RQ-43 (Tarea 2): se ajusto la pantalla de notificaciones para usar las tarjetas corporativas y se dejo funcional el botón del basurero para eliminar notificaciones de la lista. / MARIO VICTOR BRAÑEZ RODRIGUEZ (DEV): revision / MARIO VICTOR BRAÑEZ RODRIGUEZ (DEV): listo para revision</w:t>
            </w:r>
          </w:p>
        </w:tc>
      </w:tr>
      <w:tr>
        <w:tc>
          <w:tcPr>
            <w:tcW w:type="dxa" w:w="1191"/>
          </w:tcPr>
          <w:p>
            <w:r/>
            <w:r>
              <w:rPr>
                <w:sz w:val="18"/>
              </w:rPr>
              <w:t>TASK_1784908122733</w:t>
            </w:r>
          </w:p>
        </w:tc>
        <w:tc>
          <w:tcPr>
            <w:tcW w:type="dxa" w:w="3118"/>
          </w:tcPr>
          <w:p>
            <w:r/>
            <w:r>
              <w:rPr>
                <w:sz w:val="18"/>
              </w:rPr>
              <w:t>RQ-44 Recepción automática de alertas operativas</w:t>
            </w:r>
          </w:p>
        </w:tc>
        <w:tc>
          <w:tcPr>
            <w:tcW w:type="dxa" w:w="1701"/>
          </w:tcPr>
          <w:p>
            <w:r/>
            <w:r>
              <w:rPr>
                <w:sz w:val="18"/>
              </w:rPr>
              <w:t>PEDRO CHUCAMANI CHOQUE</w:t>
            </w:r>
          </w:p>
        </w:tc>
        <w:tc>
          <w:tcPr>
            <w:tcW w:type="dxa" w:w="1474"/>
          </w:tcPr>
          <w:p>
            <w:r/>
            <w:r>
              <w:rPr>
                <w:sz w:val="18"/>
              </w:rPr>
              <w:t>NATALY MALLEA SIERRA</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Comentarios del tracker: PEDRO CHUCAMANI CHOQUE (DEV): Se completó la implementación del RQ-44 para recepción de notificaciones push mediante Firebase Cloud Messaging (FCM). Se configuró `firebase_messaging`, los permisos de notificaciones en Android y la gestión de mensajes en la aplicación.</w:t>
              <w:br/>
              <w:br/>
              <w:t>Se realizó `flutter analyze`, sin errores de compilación. La implementación quedó registrada en Git mediante el commit `babbacb`.</w:t>
              <w:br/>
              <w:br/>
              <w:t>La prueba de envío de una notificación desde Firebase Console queda pendiente debido a que no se cuenta con permisos de acceso al proyecto Firebase.</w:t>
            </w:r>
          </w:p>
        </w:tc>
      </w:tr>
      <w:tr>
        <w:tc>
          <w:tcPr>
            <w:tcW w:type="dxa" w:w="1191"/>
          </w:tcPr>
          <w:p>
            <w:r/>
            <w:r>
              <w:rPr>
                <w:sz w:val="18"/>
              </w:rPr>
              <w:t>TASK_1784908122734</w:t>
            </w:r>
          </w:p>
        </w:tc>
        <w:tc>
          <w:tcPr>
            <w:tcW w:type="dxa" w:w="3118"/>
          </w:tcPr>
          <w:p>
            <w:r/>
            <w:r>
              <w:rPr>
                <w:sz w:val="18"/>
              </w:rPr>
              <w:t>RQ-45 Configuración de preferencias de notificación</w:t>
            </w:r>
          </w:p>
        </w:tc>
        <w:tc>
          <w:tcPr>
            <w:tcW w:type="dxa" w:w="1701"/>
          </w:tcPr>
          <w:p>
            <w:r/>
            <w:r>
              <w:rPr>
                <w:sz w:val="18"/>
              </w:rPr>
              <w:t>ELKIN REVOLLO ROJAS</w:t>
            </w:r>
          </w:p>
        </w:tc>
        <w:tc>
          <w:tcPr>
            <w:tcW w:type="dxa" w:w="1474"/>
          </w:tcPr>
          <w:p>
            <w:r/>
            <w:r>
              <w:rPr>
                <w:sz w:val="18"/>
              </w:rPr>
              <w:t>JHOSUA ISRAEL TERCEROS JARA</w:t>
            </w:r>
          </w:p>
        </w:tc>
        <w:tc>
          <w:tcPr>
            <w:tcW w:type="dxa" w:w="1020"/>
          </w:tcPr>
          <w:p>
            <w:r/>
            <w:r>
              <w:rPr>
                <w:sz w:val="18"/>
              </w:rPr>
              <w:t>CERRADO</w:t>
            </w:r>
          </w:p>
        </w:tc>
        <w:tc>
          <w:tcPr>
            <w:tcW w:type="dxa" w:w="907"/>
          </w:tcPr>
          <w:p>
            <w:r/>
            <w:r>
              <w:rPr>
                <w:sz w:val="18"/>
              </w:rPr>
              <w:t>MEDIA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Comentarios del tracker: JHOSUA ISRAEL TERCEROS JARA (QA): Tratando de modificar sin exito / JHOSUA ISRAEL TERCEROS JARA (QA): Supongo que para realizar las observaciones correspondientes debemos colocar la tarea en revision / ELKIN REVOLLO ROJAS (DEV): Se realizó la codificación de esta tarea.</w:t>
            </w:r>
          </w:p>
        </w:tc>
      </w:tr>
    </w:tbl>
    <w:p/>
    <w:p>
      <w:pPr>
        <w:pStyle w:val="Heading2"/>
      </w:pPr>
      <w:r>
        <w:t>Operación del Chofer</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TASK_1786162632202</w:t>
            </w:r>
          </w:p>
        </w:tc>
        <w:tc>
          <w:tcPr>
            <w:tcW w:type="dxa" w:w="3118"/>
          </w:tcPr>
          <w:p>
            <w:r/>
            <w:r>
              <w:rPr>
                <w:sz w:val="18"/>
              </w:rPr>
              <w:t>RQ-61 Inicio del servicio de transporte por parte del chofer</w:t>
            </w:r>
          </w:p>
        </w:tc>
        <w:tc>
          <w:tcPr>
            <w:tcW w:type="dxa" w:w="1701"/>
          </w:tcPr>
          <w:p>
            <w:r/>
            <w:r>
              <w:rPr>
                <w:sz w:val="18"/>
              </w:rPr>
              <w:t>ELKIN REVOLLO ROJAS</w:t>
            </w:r>
          </w:p>
        </w:tc>
        <w:tc>
          <w:tcPr>
            <w:tcW w:type="dxa" w:w="1474"/>
          </w:tcPr>
          <w:p>
            <w:r/>
            <w:r>
              <w:rPr>
                <w:sz w:val="18"/>
              </w:rPr>
              <w:t>KATERINE PINTO ESCOBAR</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2026-08-08</w:t>
            </w:r>
          </w:p>
        </w:tc>
        <w:tc>
          <w:tcPr>
            <w:tcW w:type="dxa" w:w="1020"/>
          </w:tcPr>
          <w:p>
            <w:r/>
            <w:r>
              <w:rPr>
                <w:sz w:val="18"/>
              </w:rPr>
              <w:t>2026-08-17</w:t>
            </w:r>
          </w:p>
        </w:tc>
        <w:tc>
          <w:tcPr>
            <w:tcW w:type="dxa" w:w="2551"/>
          </w:tcPr>
          <w:p>
            <w:r/>
            <w:r>
              <w:rPr>
                <w:sz w:val="18"/>
              </w:rPr>
              <w:t>Comentarios del tracker: ELKIN REVOLLO ROJAS (DEV): Se realizó la codificación de la tarea. / KATERINE PINTO ESCOBAR (QA): el inicio de sesión MODO CHOFER (en servicio) esta correcto</w:t>
            </w:r>
          </w:p>
        </w:tc>
      </w:tr>
      <w:tr>
        <w:tc>
          <w:tcPr>
            <w:tcW w:type="dxa" w:w="1191"/>
          </w:tcPr>
          <w:p>
            <w:r/>
            <w:r>
              <w:rPr>
                <w:sz w:val="18"/>
              </w:rPr>
              <w:t>TASK_1786162632203</w:t>
            </w:r>
          </w:p>
        </w:tc>
        <w:tc>
          <w:tcPr>
            <w:tcW w:type="dxa" w:w="3118"/>
          </w:tcPr>
          <w:p>
            <w:r/>
            <w:r>
              <w:rPr>
                <w:sz w:val="18"/>
              </w:rPr>
              <w:t>RQ-62 Detención del servicio de transporte por parte del chofer</w:t>
            </w:r>
          </w:p>
        </w:tc>
        <w:tc>
          <w:tcPr>
            <w:tcW w:type="dxa" w:w="1701"/>
          </w:tcPr>
          <w:p>
            <w:r/>
            <w:r>
              <w:rPr>
                <w:sz w:val="18"/>
              </w:rPr>
              <w:t>JAVI JUNIOR MEJIA CAMACHO</w:t>
            </w:r>
          </w:p>
        </w:tc>
        <w:tc>
          <w:tcPr>
            <w:tcW w:type="dxa" w:w="1474"/>
          </w:tcPr>
          <w:p>
            <w:r/>
            <w:r>
              <w:rPr>
                <w:sz w:val="18"/>
              </w:rPr>
              <w:t>DAVID JESUS VILLARROEL</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2026-08-08</w:t>
            </w:r>
          </w:p>
        </w:tc>
        <w:tc>
          <w:tcPr>
            <w:tcW w:type="dxa" w:w="1020"/>
          </w:tcPr>
          <w:p>
            <w:r/>
            <w:r>
              <w:rPr>
                <w:sz w:val="18"/>
              </w:rPr>
              <w:t>—</w:t>
            </w:r>
          </w:p>
        </w:tc>
        <w:tc>
          <w:tcPr>
            <w:tcW w:type="dxa" w:w="2551"/>
          </w:tcPr>
          <w:p>
            <w:r/>
            <w:r>
              <w:rPr>
                <w:sz w:val="18"/>
              </w:rPr>
              <w:t>Comentarios del tracker: JAVI JUNIOR MEJIA CAMACHO (DEV): Se verificar que el chofer pueda finalizar el servicio y cambiar correctamente el estado de la unidad y funciona de marabilla</w:t>
            </w:r>
          </w:p>
        </w:tc>
      </w:tr>
      <w:tr>
        <w:tc>
          <w:tcPr>
            <w:tcW w:type="dxa" w:w="1191"/>
          </w:tcPr>
          <w:p>
            <w:r/>
            <w:r>
              <w:rPr>
                <w:sz w:val="18"/>
              </w:rPr>
              <w:t>TASK_1786162632204</w:t>
            </w:r>
          </w:p>
        </w:tc>
        <w:tc>
          <w:tcPr>
            <w:tcW w:type="dxa" w:w="3118"/>
          </w:tcPr>
          <w:p>
            <w:r/>
            <w:r>
              <w:rPr>
                <w:sz w:val="18"/>
              </w:rPr>
              <w:t>RQ-63 Visualización de rutas asignadas al chofer</w:t>
            </w:r>
          </w:p>
        </w:tc>
        <w:tc>
          <w:tcPr>
            <w:tcW w:type="dxa" w:w="1701"/>
          </w:tcPr>
          <w:p>
            <w:r/>
            <w:r>
              <w:rPr>
                <w:sz w:val="18"/>
              </w:rPr>
              <w:t>WILI SAMUEL CHAMBI PICON</w:t>
            </w:r>
          </w:p>
        </w:tc>
        <w:tc>
          <w:tcPr>
            <w:tcW w:type="dxa" w:w="1474"/>
          </w:tcPr>
          <w:p>
            <w:r/>
            <w:r>
              <w:rPr>
                <w:sz w:val="18"/>
              </w:rPr>
              <w:t>LUIS GERARDO SEJAS SANCHEZ</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2026-08-08</w:t>
            </w:r>
          </w:p>
        </w:tc>
        <w:tc>
          <w:tcPr>
            <w:tcW w:type="dxa" w:w="1020"/>
          </w:tcPr>
          <w:p>
            <w:r/>
            <w:r>
              <w:rPr>
                <w:sz w:val="18"/>
              </w:rPr>
              <w:t>—</w:t>
            </w:r>
          </w:p>
        </w:tc>
        <w:tc>
          <w:tcPr>
            <w:tcW w:type="dxa" w:w="2551"/>
          </w:tcPr>
          <w:p>
            <w:r/>
            <w:r>
              <w:rPr>
                <w:sz w:val="18"/>
              </w:rPr>
              <w:t>Comentarios del tracker: WILI SAMUEL CHAMBI PICON (DEV): ya se realizo el RQ por katerine</w:t>
            </w:r>
          </w:p>
        </w:tc>
      </w:tr>
      <w:tr>
        <w:tc>
          <w:tcPr>
            <w:tcW w:type="dxa" w:w="1191"/>
          </w:tcPr>
          <w:p>
            <w:r/>
            <w:r>
              <w:rPr>
                <w:sz w:val="18"/>
              </w:rPr>
              <w:t>TASK_1786162632205</w:t>
            </w:r>
          </w:p>
        </w:tc>
        <w:tc>
          <w:tcPr>
            <w:tcW w:type="dxa" w:w="3118"/>
          </w:tcPr>
          <w:p>
            <w:r/>
            <w:r>
              <w:rPr>
                <w:sz w:val="18"/>
              </w:rPr>
              <w:t>RQ-64 Gestión de unidades de transporte</w:t>
            </w:r>
          </w:p>
        </w:tc>
        <w:tc>
          <w:tcPr>
            <w:tcW w:type="dxa" w:w="1701"/>
          </w:tcPr>
          <w:p>
            <w:r/>
            <w:r>
              <w:rPr>
                <w:sz w:val="18"/>
              </w:rPr>
              <w:t>ADOLFO CORIA FLORES</w:t>
            </w:r>
          </w:p>
        </w:tc>
        <w:tc>
          <w:tcPr>
            <w:tcW w:type="dxa" w:w="1474"/>
          </w:tcPr>
          <w:p>
            <w:r/>
            <w:r>
              <w:rPr>
                <w:sz w:val="18"/>
              </w:rPr>
              <w:t>CRISTIAN ARIEL CLAROS ARENAS</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2026-08-08</w:t>
            </w:r>
          </w:p>
        </w:tc>
        <w:tc>
          <w:tcPr>
            <w:tcW w:type="dxa" w:w="1020"/>
          </w:tcPr>
          <w:p>
            <w:r/>
            <w:r>
              <w:rPr>
                <w:sz w:val="18"/>
              </w:rPr>
              <w:t>2026-09-09</w:t>
            </w:r>
          </w:p>
        </w:tc>
        <w:tc>
          <w:tcPr>
            <w:tcW w:type="dxa" w:w="2551"/>
          </w:tcPr>
          <w:p>
            <w:r/>
            <w:r>
              <w:rPr>
                <w:sz w:val="18"/>
              </w:rPr>
              <w:t>Comentarios del tracker: ADOLFO CORIA FLORES (DEV): hecho</w:t>
            </w:r>
          </w:p>
        </w:tc>
      </w:tr>
      <w:tr>
        <w:tc>
          <w:tcPr>
            <w:tcW w:type="dxa" w:w="1191"/>
          </w:tcPr>
          <w:p>
            <w:r/>
            <w:r>
              <w:rPr>
                <w:sz w:val="18"/>
              </w:rPr>
              <w:t>TASK_1786162632206</w:t>
            </w:r>
          </w:p>
        </w:tc>
        <w:tc>
          <w:tcPr>
            <w:tcW w:type="dxa" w:w="3118"/>
          </w:tcPr>
          <w:p>
            <w:r/>
            <w:r>
              <w:rPr>
                <w:sz w:val="18"/>
              </w:rPr>
              <w:t>RQ-65 Cobro de viaje mediante el módulo del chofer</w:t>
            </w:r>
          </w:p>
        </w:tc>
        <w:tc>
          <w:tcPr>
            <w:tcW w:type="dxa" w:w="1701"/>
          </w:tcPr>
          <w:p>
            <w:r/>
            <w:r>
              <w:rPr>
                <w:sz w:val="18"/>
              </w:rPr>
              <w:t>JHEYMI ALEX VILLCA VILLCA</w:t>
            </w:r>
          </w:p>
        </w:tc>
        <w:tc>
          <w:tcPr>
            <w:tcW w:type="dxa" w:w="1474"/>
          </w:tcPr>
          <w:p>
            <w:r/>
            <w:r>
              <w:rPr>
                <w:sz w:val="18"/>
              </w:rPr>
              <w:t>NAYELI HUARACHI ESCARZA</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2026-08-08</w:t>
            </w:r>
          </w:p>
        </w:tc>
        <w:tc>
          <w:tcPr>
            <w:tcW w:type="dxa" w:w="1020"/>
          </w:tcPr>
          <w:p>
            <w:r/>
            <w:r>
              <w:rPr>
                <w:sz w:val="18"/>
              </w:rPr>
              <w:t>2026-09-09</w:t>
            </w:r>
          </w:p>
        </w:tc>
        <w:tc>
          <w:tcPr>
            <w:tcW w:type="dxa" w:w="2551"/>
          </w:tcPr>
          <w:p>
            <w:r/>
            <w:r>
              <w:rPr>
                <w:sz w:val="18"/>
              </w:rPr>
              <w:t>Comentarios del tracker: JHEYMI ALEX VILLCA VILLCA (DEV): 1. Se arreglo el problema de la informacion con firebase que no dejaba cargar los datos por no contar con el indice de rutas en firebase</w:t>
              <w:br/>
              <w:t>2. Se realizo el flujo completo el pago del Usuario al chofer en tiempo real, añadiendo mensajes de confirmación y registro en movimientos de ambas billeteras.</w:t>
            </w:r>
          </w:p>
        </w:tc>
      </w:tr>
      <w:tr>
        <w:tc>
          <w:tcPr>
            <w:tcW w:type="dxa" w:w="1191"/>
          </w:tcPr>
          <w:p>
            <w:r/>
            <w:r>
              <w:rPr>
                <w:sz w:val="18"/>
              </w:rPr>
              <w:t>TASK_1786162632207</w:t>
            </w:r>
          </w:p>
        </w:tc>
        <w:tc>
          <w:tcPr>
            <w:tcW w:type="dxa" w:w="3118"/>
          </w:tcPr>
          <w:p>
            <w:r/>
            <w:r>
              <w:rPr>
                <w:sz w:val="18"/>
              </w:rPr>
              <w:t>RQ-66 Notificación de llegada o parada durante el servicio</w:t>
            </w:r>
          </w:p>
        </w:tc>
        <w:tc>
          <w:tcPr>
            <w:tcW w:type="dxa" w:w="1701"/>
          </w:tcPr>
          <w:p>
            <w:r/>
            <w:r>
              <w:rPr>
                <w:sz w:val="18"/>
              </w:rPr>
              <w:t>DAGO URIBE GARCIA</w:t>
            </w:r>
          </w:p>
        </w:tc>
        <w:tc>
          <w:tcPr>
            <w:tcW w:type="dxa" w:w="1474"/>
          </w:tcPr>
          <w:p>
            <w:r/>
            <w:r>
              <w:rPr>
                <w:sz w:val="18"/>
              </w:rPr>
              <w:t>CARLOS UGARTE ARIAS</w:t>
            </w:r>
          </w:p>
        </w:tc>
        <w:tc>
          <w:tcPr>
            <w:tcW w:type="dxa" w:w="1020"/>
          </w:tcPr>
          <w:p>
            <w:r/>
            <w:r>
              <w:rPr>
                <w:sz w:val="18"/>
              </w:rPr>
              <w:t>CERRADO</w:t>
            </w:r>
          </w:p>
        </w:tc>
        <w:tc>
          <w:tcPr>
            <w:tcW w:type="dxa" w:w="907"/>
          </w:tcPr>
          <w:p>
            <w:r/>
            <w:r>
              <w:rPr>
                <w:sz w:val="18"/>
              </w:rPr>
              <w:t>MEDIA</w:t>
            </w:r>
          </w:p>
        </w:tc>
        <w:tc>
          <w:tcPr>
            <w:tcW w:type="dxa" w:w="737"/>
          </w:tcPr>
          <w:p>
            <w:r/>
            <w:r>
              <w:rPr>
                <w:sz w:val="18"/>
              </w:rPr>
              <w:t>3</w:t>
            </w:r>
          </w:p>
        </w:tc>
        <w:tc>
          <w:tcPr>
            <w:tcW w:type="dxa" w:w="1020"/>
          </w:tcPr>
          <w:p>
            <w:r/>
            <w:r>
              <w:rPr>
                <w:sz w:val="18"/>
              </w:rPr>
              <w:t>2026-08-08</w:t>
            </w:r>
          </w:p>
        </w:tc>
        <w:tc>
          <w:tcPr>
            <w:tcW w:type="dxa" w:w="1020"/>
          </w:tcPr>
          <w:p>
            <w:r/>
            <w:r>
              <w:rPr>
                <w:sz w:val="18"/>
              </w:rPr>
              <w:t>2026-08-13</w:t>
            </w:r>
          </w:p>
        </w:tc>
        <w:tc>
          <w:tcPr>
            <w:tcW w:type="dxa" w:w="2551"/>
          </w:tcPr>
          <w:p>
            <w:r/>
            <w:r>
              <w:rPr>
                <w:sz w:val="18"/>
              </w:rPr>
              <w:t>Comentarios del tracker: DAGO URIBE GARCIA (DEV): en trabajo / CARLOS UGARTE ARIAS (QA): dago que tal vas en tu trabajo. algún comentario o necesitas ayuda en algo?</w:t>
            </w:r>
          </w:p>
        </w:tc>
      </w:tr>
      <w:tr>
        <w:tc>
          <w:tcPr>
            <w:tcW w:type="dxa" w:w="1191"/>
          </w:tcPr>
          <w:p>
            <w:r/>
            <w:r>
              <w:rPr>
                <w:sz w:val="18"/>
              </w:rPr>
              <w:t>TASK_1786162632208</w:t>
            </w:r>
          </w:p>
        </w:tc>
        <w:tc>
          <w:tcPr>
            <w:tcW w:type="dxa" w:w="3118"/>
          </w:tcPr>
          <w:p>
            <w:r/>
            <w:r>
              <w:rPr>
                <w:sz w:val="18"/>
              </w:rPr>
              <w:t>RQ-67 Consulta del historial de viajes realizados por el chofer</w:t>
            </w:r>
          </w:p>
        </w:tc>
        <w:tc>
          <w:tcPr>
            <w:tcW w:type="dxa" w:w="1701"/>
          </w:tcPr>
          <w:p>
            <w:r/>
            <w:r>
              <w:rPr>
                <w:sz w:val="18"/>
              </w:rPr>
              <w:t>PEDRO CHUCAMANI CHOQUE</w:t>
            </w:r>
          </w:p>
        </w:tc>
        <w:tc>
          <w:tcPr>
            <w:tcW w:type="dxa" w:w="1474"/>
          </w:tcPr>
          <w:p>
            <w:r/>
            <w:r>
              <w:rPr>
                <w:sz w:val="18"/>
              </w:rPr>
              <w:t>EDDY NOE TORRICO ROCHA</w:t>
            </w:r>
          </w:p>
        </w:tc>
        <w:tc>
          <w:tcPr>
            <w:tcW w:type="dxa" w:w="1020"/>
          </w:tcPr>
          <w:p>
            <w:r/>
            <w:r>
              <w:rPr>
                <w:sz w:val="18"/>
              </w:rPr>
              <w:t>CERRADO</w:t>
            </w:r>
          </w:p>
        </w:tc>
        <w:tc>
          <w:tcPr>
            <w:tcW w:type="dxa" w:w="907"/>
          </w:tcPr>
          <w:p>
            <w:r/>
            <w:r>
              <w:rPr>
                <w:sz w:val="18"/>
              </w:rPr>
              <w:t>MEDIA</w:t>
            </w:r>
          </w:p>
        </w:tc>
        <w:tc>
          <w:tcPr>
            <w:tcW w:type="dxa" w:w="737"/>
          </w:tcPr>
          <w:p>
            <w:r/>
            <w:r>
              <w:rPr>
                <w:sz w:val="18"/>
              </w:rPr>
              <w:t>3</w:t>
            </w:r>
          </w:p>
        </w:tc>
        <w:tc>
          <w:tcPr>
            <w:tcW w:type="dxa" w:w="1020"/>
          </w:tcPr>
          <w:p>
            <w:r/>
            <w:r>
              <w:rPr>
                <w:sz w:val="18"/>
              </w:rPr>
              <w:t>2026-08-08</w:t>
            </w:r>
          </w:p>
        </w:tc>
        <w:tc>
          <w:tcPr>
            <w:tcW w:type="dxa" w:w="1020"/>
          </w:tcPr>
          <w:p>
            <w:r/>
            <w:r>
              <w:rPr>
                <w:sz w:val="18"/>
              </w:rPr>
              <w:t>—</w:t>
            </w:r>
          </w:p>
        </w:tc>
        <w:tc>
          <w:tcPr>
            <w:tcW w:type="dxa" w:w="2551"/>
          </w:tcPr>
          <w:p>
            <w:r/>
            <w:r>
              <w:rPr>
                <w:sz w:val="18"/>
              </w:rPr>
              <w:t>Comentarios del tracker: PEDRO CHUCAMANI CHOQUE (DEV): Se revisó y completó la implementación de RQ-67 para la consulta del historial de viajes del chofer. Se verificó mediante el código que los viajes se filtran por driver_id y se ordenan cronológicamente, mostrando la información correspondiente de cada viaje. Se necesita acceso actualmente a una cuenta de chofer para realizar la prueba funcional</w:t>
            </w:r>
          </w:p>
        </w:tc>
      </w:tr>
      <w:tr>
        <w:tc>
          <w:tcPr>
            <w:tcW w:type="dxa" w:w="1191"/>
          </w:tcPr>
          <w:p>
            <w:r/>
            <w:r>
              <w:rPr>
                <w:sz w:val="18"/>
              </w:rPr>
              <w:t>TASK_1786162632209</w:t>
            </w:r>
          </w:p>
        </w:tc>
        <w:tc>
          <w:tcPr>
            <w:tcW w:type="dxa" w:w="3118"/>
          </w:tcPr>
          <w:p>
            <w:r/>
            <w:r>
              <w:rPr>
                <w:sz w:val="18"/>
              </w:rPr>
              <w:t>RQ-68 Consulta del rendimiento del chofer</w:t>
            </w:r>
          </w:p>
        </w:tc>
        <w:tc>
          <w:tcPr>
            <w:tcW w:type="dxa" w:w="1701"/>
          </w:tcPr>
          <w:p>
            <w:r/>
            <w:r>
              <w:rPr>
                <w:sz w:val="18"/>
              </w:rPr>
              <w:t>SERGIO NICOLAS ANGULO SANDOVAL</w:t>
            </w:r>
          </w:p>
        </w:tc>
        <w:tc>
          <w:tcPr>
            <w:tcW w:type="dxa" w:w="1474"/>
          </w:tcPr>
          <w:p>
            <w:r/>
            <w:r>
              <w:rPr>
                <w:sz w:val="18"/>
              </w:rPr>
              <w:t>JHOSUA ISRAEL TERCEROS JARA</w:t>
            </w:r>
          </w:p>
        </w:tc>
        <w:tc>
          <w:tcPr>
            <w:tcW w:type="dxa" w:w="1020"/>
          </w:tcPr>
          <w:p>
            <w:r/>
            <w:r>
              <w:rPr>
                <w:sz w:val="18"/>
              </w:rPr>
              <w:t>CERRADO</w:t>
            </w:r>
          </w:p>
        </w:tc>
        <w:tc>
          <w:tcPr>
            <w:tcW w:type="dxa" w:w="907"/>
          </w:tcPr>
          <w:p>
            <w:r/>
            <w:r>
              <w:rPr>
                <w:sz w:val="18"/>
              </w:rPr>
              <w:t>MEDIA</w:t>
            </w:r>
          </w:p>
        </w:tc>
        <w:tc>
          <w:tcPr>
            <w:tcW w:type="dxa" w:w="737"/>
          </w:tcPr>
          <w:p>
            <w:r/>
            <w:r>
              <w:rPr>
                <w:sz w:val="18"/>
              </w:rPr>
              <w:t>3</w:t>
            </w:r>
          </w:p>
        </w:tc>
        <w:tc>
          <w:tcPr>
            <w:tcW w:type="dxa" w:w="1020"/>
          </w:tcPr>
          <w:p>
            <w:r/>
            <w:r>
              <w:rPr>
                <w:sz w:val="18"/>
              </w:rPr>
              <w:t>2026-08-08</w:t>
            </w:r>
          </w:p>
        </w:tc>
        <w:tc>
          <w:tcPr>
            <w:tcW w:type="dxa" w:w="1020"/>
          </w:tcPr>
          <w:p>
            <w:r/>
            <w:r>
              <w:rPr>
                <w:sz w:val="18"/>
              </w:rPr>
              <w:t>—</w:t>
            </w:r>
          </w:p>
        </w:tc>
        <w:tc>
          <w:tcPr>
            <w:tcW w:type="dxa" w:w="2551"/>
          </w:tcPr>
          <w:p>
            <w:r/>
            <w:r>
              <w:rPr>
                <w:sz w:val="18"/>
              </w:rPr>
              <w:t>Comentarios del tracker: JHOSUA ISRAEL TERCEROS JARA (QA): Ya se realizo el respectivo test</w:t>
            </w:r>
          </w:p>
        </w:tc>
      </w:tr>
      <w:tr>
        <w:tc>
          <w:tcPr>
            <w:tcW w:type="dxa" w:w="1191"/>
          </w:tcPr>
          <w:p>
            <w:r/>
            <w:r>
              <w:rPr>
                <w:sz w:val="18"/>
              </w:rPr>
              <w:t>TASK_1786162632210</w:t>
            </w:r>
          </w:p>
        </w:tc>
        <w:tc>
          <w:tcPr>
            <w:tcW w:type="dxa" w:w="3118"/>
          </w:tcPr>
          <w:p>
            <w:r/>
            <w:r>
              <w:rPr>
                <w:sz w:val="18"/>
              </w:rPr>
              <w:t>RQ-69 Consulta del historial de ingresos del chofer</w:t>
            </w:r>
          </w:p>
        </w:tc>
        <w:tc>
          <w:tcPr>
            <w:tcW w:type="dxa" w:w="1701"/>
          </w:tcPr>
          <w:p>
            <w:r/>
            <w:r>
              <w:rPr>
                <w:sz w:val="18"/>
              </w:rPr>
              <w:t>HUMBERTO APONTE GONZALES</w:t>
            </w:r>
          </w:p>
        </w:tc>
        <w:tc>
          <w:tcPr>
            <w:tcW w:type="dxa" w:w="1474"/>
          </w:tcPr>
          <w:p>
            <w:r/>
            <w:r>
              <w:rPr>
                <w:sz w:val="18"/>
              </w:rPr>
              <w:t>NATALY MALLEA SIERRA</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2026-08-08</w:t>
            </w:r>
          </w:p>
        </w:tc>
        <w:tc>
          <w:tcPr>
            <w:tcW w:type="dxa" w:w="1020"/>
          </w:tcPr>
          <w:p>
            <w:r/>
            <w:r>
              <w:rPr>
                <w:sz w:val="18"/>
              </w:rPr>
              <w:t>—</w:t>
            </w:r>
          </w:p>
        </w:tc>
        <w:tc>
          <w:tcPr>
            <w:tcW w:type="dxa" w:w="2551"/>
          </w:tcPr>
          <w:p>
            <w:r/>
            <w:r>
              <w:rPr>
                <w:sz w:val="18"/>
              </w:rPr>
              <w:t>Comentarios del tracker: NATALY MALLEA SIERRA (QA): Solo esta la pantalla principal</w:t>
            </w:r>
          </w:p>
        </w:tc>
      </w:tr>
      <w:tr>
        <w:tc>
          <w:tcPr>
            <w:tcW w:type="dxa" w:w="1191"/>
          </w:tcPr>
          <w:p>
            <w:r/>
            <w:r>
              <w:rPr>
                <w:sz w:val="18"/>
              </w:rPr>
              <w:t>TASK_1786162632211</w:t>
            </w:r>
          </w:p>
        </w:tc>
        <w:tc>
          <w:tcPr>
            <w:tcW w:type="dxa" w:w="3118"/>
          </w:tcPr>
          <w:p>
            <w:r/>
            <w:r>
              <w:rPr>
                <w:sz w:val="18"/>
              </w:rPr>
              <w:t>RQ-70 Descarga de información del historial del chofer</w:t>
            </w:r>
          </w:p>
        </w:tc>
        <w:tc>
          <w:tcPr>
            <w:tcW w:type="dxa" w:w="1701"/>
          </w:tcPr>
          <w:p>
            <w:r/>
            <w:r>
              <w:rPr>
                <w:sz w:val="18"/>
              </w:rPr>
              <w:t>MARIO VICTOR BRAÑEZ RODRIGUEZ</w:t>
            </w:r>
          </w:p>
        </w:tc>
        <w:tc>
          <w:tcPr>
            <w:tcW w:type="dxa" w:w="1474"/>
          </w:tcPr>
          <w:p>
            <w:r/>
            <w:r>
              <w:rPr>
                <w:sz w:val="18"/>
              </w:rPr>
              <w:t>KATERINE PINTO ESCOBAR</w:t>
            </w:r>
          </w:p>
        </w:tc>
        <w:tc>
          <w:tcPr>
            <w:tcW w:type="dxa" w:w="1020"/>
          </w:tcPr>
          <w:p>
            <w:r/>
            <w:r>
              <w:rPr>
                <w:sz w:val="18"/>
              </w:rPr>
              <w:t>CERRADO</w:t>
            </w:r>
          </w:p>
        </w:tc>
        <w:tc>
          <w:tcPr>
            <w:tcW w:type="dxa" w:w="907"/>
          </w:tcPr>
          <w:p>
            <w:r/>
            <w:r>
              <w:rPr>
                <w:sz w:val="18"/>
              </w:rPr>
              <w:t>BAJA</w:t>
            </w:r>
          </w:p>
        </w:tc>
        <w:tc>
          <w:tcPr>
            <w:tcW w:type="dxa" w:w="737"/>
          </w:tcPr>
          <w:p>
            <w:r/>
            <w:r>
              <w:rPr>
                <w:sz w:val="18"/>
              </w:rPr>
              <w:t>3</w:t>
            </w:r>
          </w:p>
        </w:tc>
        <w:tc>
          <w:tcPr>
            <w:tcW w:type="dxa" w:w="1020"/>
          </w:tcPr>
          <w:p>
            <w:r/>
            <w:r>
              <w:rPr>
                <w:sz w:val="18"/>
              </w:rPr>
              <w:t>2026-08-08</w:t>
            </w:r>
          </w:p>
        </w:tc>
        <w:tc>
          <w:tcPr>
            <w:tcW w:type="dxa" w:w="1020"/>
          </w:tcPr>
          <w:p>
            <w:r/>
            <w:r>
              <w:rPr>
                <w:sz w:val="18"/>
              </w:rPr>
              <w:t>2026-08-17</w:t>
            </w:r>
          </w:p>
        </w:tc>
        <w:tc>
          <w:tcPr>
            <w:tcW w:type="dxa" w:w="2551"/>
          </w:tcPr>
          <w:p>
            <w:r/>
            <w:r>
              <w:rPr>
                <w:sz w:val="18"/>
              </w:rPr>
              <w:t xml:space="preserve">Comentarios del tracker: MARIO VICTOR BRAÑEZ RODRIGUEZ (DEV): RQ-70 (Tarea 3): se implemento el flujo de descarga del historial de viajes para el rol de chofer, vinculando la acción a la pantalla de confirmación "Descargas" con el check verde y el mensaje de descarga exitosa del archivo CSV. / MARIO VICTOR BRAÑEZ RODRIGUEZ (DEV): listo para revision / KATERINE PINTO ESCOBAR (QA): la descarga del archivo de historial esta bien, </w:t>
              <w:br/>
              <w:t>la información esta bien, pero le falta diseño, que sea vea bien.</w:t>
            </w:r>
          </w:p>
        </w:tc>
      </w:tr>
      <w:tr>
        <w:tc>
          <w:tcPr>
            <w:tcW w:type="dxa" w:w="1191"/>
          </w:tcPr>
          <w:p>
            <w:r/>
            <w:r>
              <w:rPr>
                <w:sz w:val="18"/>
              </w:rPr>
              <w:t>TASK_1788974290893</w:t>
            </w:r>
          </w:p>
        </w:tc>
        <w:tc>
          <w:tcPr>
            <w:tcW w:type="dxa" w:w="3118"/>
          </w:tcPr>
          <w:p>
            <w:r/>
            <w:r>
              <w:rPr>
                <w:sz w:val="18"/>
              </w:rPr>
              <w:t>RQ-81 Inicio de jornada del conductor</w:t>
            </w:r>
          </w:p>
        </w:tc>
        <w:tc>
          <w:tcPr>
            <w:tcW w:type="dxa" w:w="1701"/>
          </w:tcPr>
          <w:p>
            <w:r/>
            <w:r>
              <w:rPr>
                <w:sz w:val="18"/>
              </w:rPr>
              <w:t>DAGO URIBE GARCIA</w:t>
            </w:r>
          </w:p>
        </w:tc>
        <w:tc>
          <w:tcPr>
            <w:tcW w:type="dxa" w:w="1474"/>
          </w:tcPr>
          <w:p>
            <w:r/>
            <w:r>
              <w:rPr>
                <w:sz w:val="18"/>
              </w:rPr>
              <w:t>LUIS FERNANDO ZURITA TORRICO</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TASK_1788974290894</w:t>
            </w:r>
          </w:p>
        </w:tc>
        <w:tc>
          <w:tcPr>
            <w:tcW w:type="dxa" w:w="3118"/>
          </w:tcPr>
          <w:p>
            <w:r/>
            <w:r>
              <w:rPr>
                <w:sz w:val="18"/>
              </w:rPr>
              <w:t>RQ-82 Finalización de jornada del conductor</w:t>
            </w:r>
          </w:p>
        </w:tc>
        <w:tc>
          <w:tcPr>
            <w:tcW w:type="dxa" w:w="1701"/>
          </w:tcPr>
          <w:p>
            <w:r/>
            <w:r>
              <w:rPr>
                <w:sz w:val="18"/>
              </w:rPr>
              <w:t>ADOLFO CORIA FLORES</w:t>
            </w:r>
          </w:p>
        </w:tc>
        <w:tc>
          <w:tcPr>
            <w:tcW w:type="dxa" w:w="1474"/>
          </w:tcPr>
          <w:p>
            <w:r/>
            <w:r>
              <w:rPr>
                <w:sz w:val="18"/>
              </w:rPr>
              <w:t>LUIS FERNANDO ZURITA TORRICO</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TASK_1788974290895</w:t>
            </w:r>
          </w:p>
        </w:tc>
        <w:tc>
          <w:tcPr>
            <w:tcW w:type="dxa" w:w="3118"/>
          </w:tcPr>
          <w:p>
            <w:r/>
            <w:r>
              <w:rPr>
                <w:sz w:val="18"/>
              </w:rPr>
              <w:t>RQ-83 Consulta de rutas asignadas</w:t>
            </w:r>
          </w:p>
        </w:tc>
        <w:tc>
          <w:tcPr>
            <w:tcW w:type="dxa" w:w="1701"/>
          </w:tcPr>
          <w:p>
            <w:r/>
            <w:r>
              <w:rPr>
                <w:sz w:val="18"/>
              </w:rPr>
              <w:t>NICOLAS UCHANI GARCIA</w:t>
            </w:r>
          </w:p>
        </w:tc>
        <w:tc>
          <w:tcPr>
            <w:tcW w:type="dxa" w:w="1474"/>
          </w:tcPr>
          <w:p>
            <w:r/>
            <w:r>
              <w:rPr>
                <w:sz w:val="18"/>
              </w:rPr>
              <w:t>ELKIN REVOLLO ROJAS</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TASK_1788974290896</w:t>
            </w:r>
          </w:p>
        </w:tc>
        <w:tc>
          <w:tcPr>
            <w:tcW w:type="dxa" w:w="3118"/>
          </w:tcPr>
          <w:p>
            <w:r/>
            <w:r>
              <w:rPr>
                <w:sz w:val="18"/>
              </w:rPr>
              <w:t>RQ-84 Consulta de pasajeros abordados</w:t>
            </w:r>
          </w:p>
        </w:tc>
        <w:tc>
          <w:tcPr>
            <w:tcW w:type="dxa" w:w="1701"/>
          </w:tcPr>
          <w:p>
            <w:r/>
            <w:r>
              <w:rPr>
                <w:sz w:val="18"/>
              </w:rPr>
              <w:t>DAVID JESUS VILLARROEL</w:t>
            </w:r>
          </w:p>
        </w:tc>
        <w:tc>
          <w:tcPr>
            <w:tcW w:type="dxa" w:w="1474"/>
          </w:tcPr>
          <w:p>
            <w:r/>
            <w:r>
              <w:rPr>
                <w:sz w:val="18"/>
              </w:rPr>
              <w:t>ELKIN REVOLLO ROJAS</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TASK_1788974290897</w:t>
            </w:r>
          </w:p>
        </w:tc>
        <w:tc>
          <w:tcPr>
            <w:tcW w:type="dxa" w:w="3118"/>
          </w:tcPr>
          <w:p>
            <w:r/>
            <w:r>
              <w:rPr>
                <w:sz w:val="18"/>
              </w:rPr>
              <w:t>RQ-85 Registro de incidencias del recorrido</w:t>
            </w:r>
          </w:p>
        </w:tc>
        <w:tc>
          <w:tcPr>
            <w:tcW w:type="dxa" w:w="1701"/>
          </w:tcPr>
          <w:p>
            <w:r/>
            <w:r>
              <w:rPr>
                <w:sz w:val="18"/>
              </w:rPr>
              <w:t>NAYELI HUARACHI ESCARZA</w:t>
            </w:r>
          </w:p>
        </w:tc>
        <w:tc>
          <w:tcPr>
            <w:tcW w:type="dxa" w:w="1474"/>
          </w:tcPr>
          <w:p>
            <w:r/>
            <w:r>
              <w:rPr>
                <w:sz w:val="18"/>
              </w:rPr>
              <w:t>JAVI JUNIOR MEJIA CAMACHO</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bl>
    <w:p/>
    <w:p>
      <w:pPr>
        <w:pStyle w:val="Heading2"/>
      </w:pPr>
      <w:r>
        <w:t>Optimización</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TASK_1788974290912</w:t>
            </w:r>
          </w:p>
        </w:tc>
        <w:tc>
          <w:tcPr>
            <w:tcW w:type="dxa" w:w="3118"/>
          </w:tcPr>
          <w:p>
            <w:r/>
            <w:r>
              <w:rPr>
                <w:sz w:val="18"/>
              </w:rPr>
              <w:t>RQ-100 Optimización del rendimiento general</w:t>
            </w:r>
          </w:p>
        </w:tc>
        <w:tc>
          <w:tcPr>
            <w:tcW w:type="dxa" w:w="1701"/>
          </w:tcPr>
          <w:p>
            <w:r/>
            <w:r>
              <w:rPr>
                <w:sz w:val="18"/>
              </w:rPr>
              <w:t>EDDY NOE TORRICO ROCHA</w:t>
            </w:r>
          </w:p>
        </w:tc>
        <w:tc>
          <w:tcPr>
            <w:tcW w:type="dxa" w:w="1474"/>
          </w:tcPr>
          <w:p>
            <w:r/>
            <w:r>
              <w:rPr>
                <w:sz w:val="18"/>
              </w:rPr>
              <w:t>PEDRO CHUCAMANI CHOQUE</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TASK_1788974290913</w:t>
            </w:r>
          </w:p>
        </w:tc>
        <w:tc>
          <w:tcPr>
            <w:tcW w:type="dxa" w:w="3118"/>
          </w:tcPr>
          <w:p>
            <w:r/>
            <w:r>
              <w:rPr>
                <w:sz w:val="18"/>
              </w:rPr>
              <w:t>RQ-101 Optimización del consumo de red</w:t>
            </w:r>
          </w:p>
        </w:tc>
        <w:tc>
          <w:tcPr>
            <w:tcW w:type="dxa" w:w="1701"/>
          </w:tcPr>
          <w:p>
            <w:r/>
            <w:r>
              <w:rPr>
                <w:sz w:val="18"/>
              </w:rPr>
              <w:t>KATERINE PINTO ESCOBAR</w:t>
            </w:r>
          </w:p>
        </w:tc>
        <w:tc>
          <w:tcPr>
            <w:tcW w:type="dxa" w:w="1474"/>
          </w:tcPr>
          <w:p>
            <w:r/>
            <w:r>
              <w:rPr>
                <w:sz w:val="18"/>
              </w:rPr>
              <w:t>LUIS GERARDO SEJAS SANCHEZ</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TASK_1788974290914</w:t>
            </w:r>
          </w:p>
        </w:tc>
        <w:tc>
          <w:tcPr>
            <w:tcW w:type="dxa" w:w="3118"/>
          </w:tcPr>
          <w:p>
            <w:r/>
            <w:r>
              <w:rPr>
                <w:sz w:val="18"/>
              </w:rPr>
              <w:t>RQ-102 Optimización del almacenamiento local</w:t>
            </w:r>
          </w:p>
        </w:tc>
        <w:tc>
          <w:tcPr>
            <w:tcW w:type="dxa" w:w="1701"/>
          </w:tcPr>
          <w:p>
            <w:r/>
            <w:r>
              <w:rPr>
                <w:sz w:val="18"/>
              </w:rPr>
              <w:t>JHEYMI ALEX VILLCA VILLCA</w:t>
            </w:r>
          </w:p>
        </w:tc>
        <w:tc>
          <w:tcPr>
            <w:tcW w:type="dxa" w:w="1474"/>
          </w:tcPr>
          <w:p>
            <w:r/>
            <w:r>
              <w:rPr>
                <w:sz w:val="18"/>
              </w:rPr>
              <w:t>ELKIN REVOLLO ROJAS</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bl>
    <w:p/>
    <w:p>
      <w:pPr>
        <w:pStyle w:val="Heading2"/>
      </w:pPr>
      <w:r>
        <w:t>Pruebas</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TASK_1788974290916</w:t>
            </w:r>
          </w:p>
        </w:tc>
        <w:tc>
          <w:tcPr>
            <w:tcW w:type="dxa" w:w="3118"/>
          </w:tcPr>
          <w:p>
            <w:r/>
            <w:r>
              <w:rPr>
                <w:sz w:val="18"/>
              </w:rPr>
              <w:t>RQ-104 Pruebas funcionales integrales</w:t>
            </w:r>
          </w:p>
        </w:tc>
        <w:tc>
          <w:tcPr>
            <w:tcW w:type="dxa" w:w="1701"/>
          </w:tcPr>
          <w:p>
            <w:r/>
            <w:r>
              <w:rPr>
                <w:sz w:val="18"/>
              </w:rPr>
              <w:t>DAVID JESUS VILLARROEL</w:t>
            </w:r>
          </w:p>
        </w:tc>
        <w:tc>
          <w:tcPr>
            <w:tcW w:type="dxa" w:w="1474"/>
          </w:tcPr>
          <w:p>
            <w:r/>
            <w:r>
              <w:rPr>
                <w:sz w:val="18"/>
              </w:rPr>
              <w:t>LUIS FERNANDO ZURITA TORRICO</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TASK_1788974290917</w:t>
            </w:r>
          </w:p>
        </w:tc>
        <w:tc>
          <w:tcPr>
            <w:tcW w:type="dxa" w:w="3118"/>
          </w:tcPr>
          <w:p>
            <w:r/>
            <w:r>
              <w:rPr>
                <w:sz w:val="18"/>
              </w:rPr>
              <w:t>RQ-105 Pruebas de regresión</w:t>
            </w:r>
          </w:p>
        </w:tc>
        <w:tc>
          <w:tcPr>
            <w:tcW w:type="dxa" w:w="1701"/>
          </w:tcPr>
          <w:p>
            <w:r/>
            <w:r>
              <w:rPr>
                <w:sz w:val="18"/>
              </w:rPr>
              <w:t>SUSANA RODRIGUEZ MERIDA</w:t>
            </w:r>
          </w:p>
        </w:tc>
        <w:tc>
          <w:tcPr>
            <w:tcW w:type="dxa" w:w="1474"/>
          </w:tcPr>
          <w:p>
            <w:r/>
            <w:r>
              <w:rPr>
                <w:sz w:val="18"/>
              </w:rPr>
              <w:t>JAVI JUNIOR MEJIA CAMACHO</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bl>
    <w:p/>
    <w:p>
      <w:pPr>
        <w:pStyle w:val="Heading2"/>
      </w:pPr>
      <w:r>
        <w:t>Reportes y Estadísticas Administrativas</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TASK_1788974290901</w:t>
            </w:r>
          </w:p>
        </w:tc>
        <w:tc>
          <w:tcPr>
            <w:tcW w:type="dxa" w:w="3118"/>
          </w:tcPr>
          <w:p>
            <w:r/>
            <w:r>
              <w:rPr>
                <w:sz w:val="18"/>
              </w:rPr>
              <w:t>RQ-89 Consulta de estadísticas generales</w:t>
            </w:r>
          </w:p>
        </w:tc>
        <w:tc>
          <w:tcPr>
            <w:tcW w:type="dxa" w:w="1701"/>
          </w:tcPr>
          <w:p>
            <w:r/>
            <w:r>
              <w:rPr>
                <w:sz w:val="18"/>
              </w:rPr>
              <w:t>DAGO URIBE GARCIA</w:t>
            </w:r>
          </w:p>
        </w:tc>
        <w:tc>
          <w:tcPr>
            <w:tcW w:type="dxa" w:w="1474"/>
          </w:tcPr>
          <w:p>
            <w:r/>
            <w:r>
              <w:rPr>
                <w:sz w:val="18"/>
              </w:rPr>
              <w:t>JHOSUA ISRAEL TERCEROS JARA</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TASK_1788974290902</w:t>
            </w:r>
          </w:p>
        </w:tc>
        <w:tc>
          <w:tcPr>
            <w:tcW w:type="dxa" w:w="3118"/>
          </w:tcPr>
          <w:p>
            <w:r/>
            <w:r>
              <w:rPr>
                <w:sz w:val="18"/>
              </w:rPr>
              <w:t>RQ-90 Consulta de ingresos diarios</w:t>
            </w:r>
          </w:p>
        </w:tc>
        <w:tc>
          <w:tcPr>
            <w:tcW w:type="dxa" w:w="1701"/>
          </w:tcPr>
          <w:p>
            <w:r/>
            <w:r>
              <w:rPr>
                <w:sz w:val="18"/>
              </w:rPr>
              <w:t>KATERINE PINTO ESCOBAR</w:t>
            </w:r>
          </w:p>
        </w:tc>
        <w:tc>
          <w:tcPr>
            <w:tcW w:type="dxa" w:w="1474"/>
          </w:tcPr>
          <w:p>
            <w:r/>
            <w:r>
              <w:rPr>
                <w:sz w:val="18"/>
              </w:rPr>
              <w:t>JAVI JUNIOR MEJIA CAMACHO</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TASK_1788974290903</w:t>
            </w:r>
          </w:p>
        </w:tc>
        <w:tc>
          <w:tcPr>
            <w:tcW w:type="dxa" w:w="3118"/>
          </w:tcPr>
          <w:p>
            <w:r/>
            <w:r>
              <w:rPr>
                <w:sz w:val="18"/>
              </w:rPr>
              <w:t>RQ-91 Consulta de pasajeros transportados</w:t>
            </w:r>
          </w:p>
        </w:tc>
        <w:tc>
          <w:tcPr>
            <w:tcW w:type="dxa" w:w="1701"/>
          </w:tcPr>
          <w:p>
            <w:r/>
            <w:r>
              <w:rPr>
                <w:sz w:val="18"/>
              </w:rPr>
              <w:t>DAVID JESUS VILLARROEL</w:t>
            </w:r>
          </w:p>
        </w:tc>
        <w:tc>
          <w:tcPr>
            <w:tcW w:type="dxa" w:w="1474"/>
          </w:tcPr>
          <w:p>
            <w:r/>
            <w:r>
              <w:rPr>
                <w:sz w:val="18"/>
              </w:rPr>
              <w:t>LUIS GERARDO SEJAS SANCHEZ</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TASK_1788974290904</w:t>
            </w:r>
          </w:p>
        </w:tc>
        <w:tc>
          <w:tcPr>
            <w:tcW w:type="dxa" w:w="3118"/>
          </w:tcPr>
          <w:p>
            <w:r/>
            <w:r>
              <w:rPr>
                <w:sz w:val="18"/>
              </w:rPr>
              <w:t>RQ-92 Consulta de rutas más utilizadas</w:t>
            </w:r>
          </w:p>
        </w:tc>
        <w:tc>
          <w:tcPr>
            <w:tcW w:type="dxa" w:w="1701"/>
          </w:tcPr>
          <w:p>
            <w:r/>
            <w:r>
              <w:rPr>
                <w:sz w:val="18"/>
              </w:rPr>
              <w:t>JHEYMI ALEX VILLCA VILLCA</w:t>
            </w:r>
          </w:p>
        </w:tc>
        <w:tc>
          <w:tcPr>
            <w:tcW w:type="dxa" w:w="1474"/>
          </w:tcPr>
          <w:p>
            <w:r/>
            <w:r>
              <w:rPr>
                <w:sz w:val="18"/>
              </w:rPr>
              <w:t>ELKIN REVOLLO ROJAS</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TASK_1788974290905</w:t>
            </w:r>
          </w:p>
        </w:tc>
        <w:tc>
          <w:tcPr>
            <w:tcW w:type="dxa" w:w="3118"/>
          </w:tcPr>
          <w:p>
            <w:r/>
            <w:r>
              <w:rPr>
                <w:sz w:val="18"/>
              </w:rPr>
              <w:t>RQ-93 Consulta de beneficios otorgados</w:t>
            </w:r>
          </w:p>
        </w:tc>
        <w:tc>
          <w:tcPr>
            <w:tcW w:type="dxa" w:w="1701"/>
          </w:tcPr>
          <w:p>
            <w:r/>
            <w:r>
              <w:rPr>
                <w:sz w:val="18"/>
              </w:rPr>
              <w:t>MARIO VICTOR BRAÑEZ RODRIGUEZ</w:t>
            </w:r>
          </w:p>
        </w:tc>
        <w:tc>
          <w:tcPr>
            <w:tcW w:type="dxa" w:w="1474"/>
          </w:tcPr>
          <w:p>
            <w:r/>
            <w:r>
              <w:rPr>
                <w:sz w:val="18"/>
              </w:rPr>
              <w:t>WILI SAMUEL CHAMBI PICON</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Ver docs/DEUDA_TECNICA.md ítem 10: existen tres implementaciones de la pantalla de Solicitud de Beneficio, dos huérfanas.</w:t>
            </w:r>
          </w:p>
        </w:tc>
      </w:tr>
      <w:tr>
        <w:tc>
          <w:tcPr>
            <w:tcW w:type="dxa" w:w="1191"/>
          </w:tcPr>
          <w:p>
            <w:r/>
            <w:r>
              <w:rPr>
                <w:sz w:val="18"/>
              </w:rPr>
              <w:t>TASK_1788974290906</w:t>
            </w:r>
          </w:p>
        </w:tc>
        <w:tc>
          <w:tcPr>
            <w:tcW w:type="dxa" w:w="3118"/>
          </w:tcPr>
          <w:p>
            <w:r/>
            <w:r>
              <w:rPr>
                <w:sz w:val="18"/>
              </w:rPr>
              <w:t>RQ-94 Exportación de reportes</w:t>
            </w:r>
          </w:p>
        </w:tc>
        <w:tc>
          <w:tcPr>
            <w:tcW w:type="dxa" w:w="1701"/>
          </w:tcPr>
          <w:p>
            <w:r/>
            <w:r>
              <w:rPr>
                <w:sz w:val="18"/>
              </w:rPr>
              <w:t>EDDY NOE TORRICO ROCHA</w:t>
            </w:r>
          </w:p>
        </w:tc>
        <w:tc>
          <w:tcPr>
            <w:tcW w:type="dxa" w:w="1474"/>
          </w:tcPr>
          <w:p>
            <w:r/>
            <w:r>
              <w:rPr>
                <w:sz w:val="18"/>
              </w:rPr>
              <w:t>PEDRO CHUCAMANI CHOQUE</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TASK_1788974290907</w:t>
            </w:r>
          </w:p>
        </w:tc>
        <w:tc>
          <w:tcPr>
            <w:tcW w:type="dxa" w:w="3118"/>
          </w:tcPr>
          <w:p>
            <w:r/>
            <w:r>
              <w:rPr>
                <w:sz w:val="18"/>
              </w:rPr>
              <w:t>RQ-95 Consulta de bitácora administrativa</w:t>
            </w:r>
          </w:p>
        </w:tc>
        <w:tc>
          <w:tcPr>
            <w:tcW w:type="dxa" w:w="1701"/>
          </w:tcPr>
          <w:p>
            <w:r/>
            <w:r>
              <w:rPr>
                <w:sz w:val="18"/>
              </w:rPr>
              <w:t>NAYELI HUARACHI ESCARZA</w:t>
            </w:r>
          </w:p>
        </w:tc>
        <w:tc>
          <w:tcPr>
            <w:tcW w:type="dxa" w:w="1474"/>
          </w:tcPr>
          <w:p>
            <w:r/>
            <w:r>
              <w:rPr>
                <w:sz w:val="18"/>
              </w:rPr>
              <w:t>HUMBERTO APONTE GONZALES</w:t>
            </w:r>
          </w:p>
        </w:tc>
        <w:tc>
          <w:tcPr>
            <w:tcW w:type="dxa" w:w="1020"/>
          </w:tcPr>
          <w:p>
            <w:r/>
            <w:r>
              <w:rPr>
                <w:sz w:val="18"/>
              </w:rPr>
              <w:t>EN_PROCESO</w:t>
            </w:r>
          </w:p>
        </w:tc>
        <w:tc>
          <w:tcPr>
            <w:tcW w:type="dxa" w:w="907"/>
          </w:tcPr>
          <w:p>
            <w:r/>
            <w:r>
              <w:rPr>
                <w:sz w:val="18"/>
              </w:rPr>
              <w:t>MEDIA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bl>
    <w:p/>
    <w:p>
      <w:pPr>
        <w:pStyle w:val="Heading2"/>
      </w:pPr>
      <w:r>
        <w:t>Seguridad</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TASK_1788974290915</w:t>
            </w:r>
          </w:p>
        </w:tc>
        <w:tc>
          <w:tcPr>
            <w:tcW w:type="dxa" w:w="3118"/>
          </w:tcPr>
          <w:p>
            <w:r/>
            <w:r>
              <w:rPr>
                <w:sz w:val="18"/>
              </w:rPr>
              <w:t>RQ-103 Validación de seguridad integral</w:t>
            </w:r>
          </w:p>
        </w:tc>
        <w:tc>
          <w:tcPr>
            <w:tcW w:type="dxa" w:w="1701"/>
          </w:tcPr>
          <w:p>
            <w:r/>
            <w:r>
              <w:rPr>
                <w:sz w:val="18"/>
              </w:rPr>
              <w:t>ADOLFO CORIA FLORES</w:t>
            </w:r>
          </w:p>
        </w:tc>
        <w:tc>
          <w:tcPr>
            <w:tcW w:type="dxa" w:w="1474"/>
          </w:tcPr>
          <w:p>
            <w:r/>
            <w:r>
              <w:rPr>
                <w:sz w:val="18"/>
              </w:rPr>
              <w:t>JHOSUA ISRAEL TERCEROS JARA</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bl>
    <w:p/>
    <w:p>
      <w:pPr>
        <w:pStyle w:val="Heading2"/>
      </w:pPr>
      <w:r>
        <w:t>Seguridad del Dinero</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TASK_1788974290923</w:t>
            </w:r>
          </w:p>
        </w:tc>
        <w:tc>
          <w:tcPr>
            <w:tcW w:type="dxa" w:w="3118"/>
          </w:tcPr>
          <w:p>
            <w:r/>
            <w:r>
              <w:rPr>
                <w:sz w:val="18"/>
              </w:rPr>
              <w:t>RQ-111 Quitar la auto-aprobacion de recargas (recharge_bloc.dart línea 34) — la recarga debe quedar 'pending' hasta que el tickeador la verifique</w:t>
            </w:r>
          </w:p>
        </w:tc>
        <w:tc>
          <w:tcPr>
            <w:tcW w:type="dxa" w:w="1701"/>
          </w:tcPr>
          <w:p>
            <w:r/>
            <w:r>
              <w:rPr>
                <w:sz w:val="18"/>
              </w:rPr>
              <w:t>CARLOS UGARTE ARIAS</w:t>
            </w:r>
          </w:p>
        </w:tc>
        <w:tc>
          <w:tcPr>
            <w:tcW w:type="dxa" w:w="1474"/>
          </w:tcPr>
          <w:p>
            <w:r/>
            <w:r>
              <w:rPr>
                <w:sz w:val="18"/>
              </w:rPr>
              <w:t>LUIS GERARDO SEJAS SANCHEZ</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Ver docs/PLAN_SEGURIDAD_TARIFAS_GPS.md Bloque 0: recarga_qr_page.dart se auto-aprueba sin tope de monto (bug conocido, no resuelto aún). || Ver docs/DEUDA_TECNICA.md ítem 2: existen dos implementaciones activas de Tickeador (lib/features/tickeador/ y lib/features/driver/), sin consolidar.</w:t>
            </w:r>
          </w:p>
        </w:tc>
      </w:tr>
      <w:tr>
        <w:tc>
          <w:tcPr>
            <w:tcW w:type="dxa" w:w="1191"/>
          </w:tcPr>
          <w:p>
            <w:r/>
            <w:r>
              <w:rPr>
                <w:sz w:val="18"/>
              </w:rPr>
              <w:t>TASK_1788974290924</w:t>
            </w:r>
          </w:p>
        </w:tc>
        <w:tc>
          <w:tcPr>
            <w:tcW w:type="dxa" w:w="3118"/>
          </w:tcPr>
          <w:p>
            <w:r/>
            <w:r>
              <w:rPr>
                <w:sz w:val="18"/>
              </w:rPr>
              <w:t>RQ-112 Evitar el doble cobro del mismo QR: revalidar payment_status dentro de la transacción de Firestore antes de escribir (trip_payment_service.dart)</w:t>
            </w:r>
          </w:p>
        </w:tc>
        <w:tc>
          <w:tcPr>
            <w:tcW w:type="dxa" w:w="1701"/>
          </w:tcPr>
          <w:p>
            <w:r/>
            <w:r>
              <w:rPr>
                <w:sz w:val="18"/>
              </w:rPr>
              <w:t>NATALY MALLEA SIERRA</w:t>
            </w:r>
          </w:p>
        </w:tc>
        <w:tc>
          <w:tcPr>
            <w:tcW w:type="dxa" w:w="1474"/>
          </w:tcPr>
          <w:p>
            <w:r/>
            <w:r>
              <w:rPr>
                <w:sz w:val="18"/>
              </w:rPr>
              <w:t>HUMBERTO APONTE GONZALES</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TASK_1788974290925</w:t>
            </w:r>
          </w:p>
        </w:tc>
        <w:tc>
          <w:tcPr>
            <w:tcW w:type="dxa" w:w="3118"/>
          </w:tcPr>
          <w:p>
            <w:r/>
            <w:r>
              <w:rPr>
                <w:sz w:val="18"/>
              </w:rPr>
              <w:t>RQ-113 Eliminar el doble conteo del saldo del chofer: quitar la suma de _sumDriverEarnings sobre current_balance en getWalletByUserId (wallet_datasource.dart)</w:t>
            </w:r>
          </w:p>
        </w:tc>
        <w:tc>
          <w:tcPr>
            <w:tcW w:type="dxa" w:w="1701"/>
          </w:tcPr>
          <w:p>
            <w:r/>
            <w:r>
              <w:rPr>
                <w:sz w:val="18"/>
              </w:rPr>
              <w:t>DAGO URIBE GARCIA</w:t>
            </w:r>
          </w:p>
        </w:tc>
        <w:tc>
          <w:tcPr>
            <w:tcW w:type="dxa" w:w="1474"/>
          </w:tcPr>
          <w:p>
            <w:r/>
            <w:r>
              <w:rPr>
                <w:sz w:val="18"/>
              </w:rPr>
              <w:t>JHOSUA ISRAEL TERCEROS JARA</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w:t>
            </w:r>
          </w:p>
        </w:tc>
      </w:tr>
      <w:tr>
        <w:tc>
          <w:tcPr>
            <w:tcW w:type="dxa" w:w="1191"/>
          </w:tcPr>
          <w:p>
            <w:r/>
            <w:r>
              <w:rPr>
                <w:sz w:val="18"/>
              </w:rPr>
              <w:t>TASK_1788974290936</w:t>
            </w:r>
          </w:p>
        </w:tc>
        <w:tc>
          <w:tcPr>
            <w:tcW w:type="dxa" w:w="3118"/>
          </w:tcPr>
          <w:p>
            <w:r/>
            <w:r>
              <w:rPr>
                <w:sz w:val="18"/>
              </w:rPr>
              <w:t>RQ-124 Validar el monto máximo al recargar saldo por QR (hoy permite montos absurdos, ej. 1e+39)</w:t>
            </w:r>
          </w:p>
        </w:tc>
        <w:tc>
          <w:tcPr>
            <w:tcW w:type="dxa" w:w="1701"/>
          </w:tcPr>
          <w:p>
            <w:r/>
            <w:r>
              <w:rPr>
                <w:sz w:val="18"/>
              </w:rPr>
              <w:t>EDDY NOE TORRICO ROCHA</w:t>
            </w:r>
          </w:p>
        </w:tc>
        <w:tc>
          <w:tcPr>
            <w:tcW w:type="dxa" w:w="1474"/>
          </w:tcPr>
          <w:p>
            <w:r/>
            <w:r>
              <w:rPr>
                <w:sz w:val="18"/>
              </w:rPr>
              <w:t>PEDRO CHUCAMANI CHOQUE</w:t>
            </w:r>
          </w:p>
        </w:tc>
        <w:tc>
          <w:tcPr>
            <w:tcW w:type="dxa" w:w="1020"/>
          </w:tcPr>
          <w:p>
            <w:r/>
            <w:r>
              <w:rPr>
                <w:sz w:val="18"/>
              </w:rPr>
              <w:t>EN_PROCESO</w:t>
            </w:r>
          </w:p>
        </w:tc>
        <w:tc>
          <w:tcPr>
            <w:tcW w:type="dxa" w:w="907"/>
          </w:tcPr>
          <w:p>
            <w:r/>
            <w:r>
              <w:rPr>
                <w:sz w:val="18"/>
              </w:rPr>
              <w:t>ALTA</w:t>
            </w:r>
          </w:p>
        </w:tc>
        <w:tc>
          <w:tcPr>
            <w:tcW w:type="dxa" w:w="737"/>
          </w:tcPr>
          <w:p>
            <w:r/>
            <w:r>
              <w:rPr>
                <w:sz w:val="18"/>
              </w:rPr>
              <w:t>4</w:t>
            </w:r>
          </w:p>
        </w:tc>
        <w:tc>
          <w:tcPr>
            <w:tcW w:type="dxa" w:w="1020"/>
          </w:tcPr>
          <w:p>
            <w:r/>
            <w:r>
              <w:rPr>
                <w:sz w:val="18"/>
              </w:rPr>
              <w:t>2026-09-09</w:t>
            </w:r>
          </w:p>
        </w:tc>
        <w:tc>
          <w:tcPr>
            <w:tcW w:type="dxa" w:w="1020"/>
          </w:tcPr>
          <w:p>
            <w:r/>
            <w:r>
              <w:rPr>
                <w:sz w:val="18"/>
              </w:rPr>
              <w:t>—</w:t>
            </w:r>
          </w:p>
        </w:tc>
        <w:tc>
          <w:tcPr>
            <w:tcW w:type="dxa" w:w="2551"/>
          </w:tcPr>
          <w:p>
            <w:r/>
            <w:r>
              <w:rPr>
                <w:sz w:val="18"/>
              </w:rPr>
              <w:t>Ver docs/PLAN_SEGURIDAD_TARIFAS_GPS.md Bloque 0: recarga_qr_page.dart se auto-aprueba sin tope de monto (bug conocido, no resuelto aún).</w:t>
            </w:r>
          </w:p>
        </w:tc>
      </w:tr>
    </w:tbl>
    <w:p/>
    <w:p>
      <w:pPr>
        <w:pStyle w:val="Heading2"/>
      </w:pPr>
      <w:r>
        <w:t>Sin módulo especificado en el tracker</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TASK_1781142446942</w:t>
            </w:r>
          </w:p>
        </w:tc>
        <w:tc>
          <w:tcPr>
            <w:tcW w:type="dxa" w:w="3118"/>
          </w:tcPr>
          <w:p>
            <w:r/>
            <w:r>
              <w:rPr>
                <w:sz w:val="18"/>
              </w:rPr>
              <w:t>Diseñar el mockup de la pantalla de confirmación de pago exitoso dentro de la aplicación, con el objetivo de informar al usuario que la transacción realizada para el registro de su viaje se ha completado correctamente.</w:t>
            </w:r>
          </w:p>
        </w:tc>
        <w:tc>
          <w:tcPr>
            <w:tcW w:type="dxa" w:w="1701"/>
          </w:tcPr>
          <w:p>
            <w:r/>
            <w:r>
              <w:rPr>
                <w:sz w:val="18"/>
              </w:rPr>
              <w:t>No especificado en el tracker</w:t>
            </w:r>
          </w:p>
        </w:tc>
        <w:tc>
          <w:tcPr>
            <w:tcW w:type="dxa" w:w="1474"/>
          </w:tcPr>
          <w:p>
            <w:r/>
            <w:r>
              <w:rPr>
                <w:sz w:val="18"/>
              </w:rPr>
              <w:t>—</w:t>
            </w:r>
          </w:p>
        </w:tc>
        <w:tc>
          <w:tcPr>
            <w:tcW w:type="dxa" w:w="1020"/>
          </w:tcPr>
          <w:p>
            <w:r/>
            <w:r>
              <w:rPr>
                <w:sz w:val="18"/>
              </w:rPr>
              <w:t>CERRADO</w:t>
            </w:r>
          </w:p>
        </w:tc>
        <w:tc>
          <w:tcPr>
            <w:tcW w:type="dxa" w:w="907"/>
          </w:tcPr>
          <w:p>
            <w:r/>
            <w:r>
              <w:rPr>
                <w:sz w:val="18"/>
              </w:rPr>
              <w:t>MEDIA</w:t>
            </w:r>
          </w:p>
        </w:tc>
        <w:tc>
          <w:tcPr>
            <w:tcW w:type="dxa" w:w="737"/>
          </w:tcPr>
          <w:p>
            <w:r/>
            <w:r>
              <w:rPr>
                <w:sz w:val="18"/>
              </w:rPr>
              <w:t>2</w:t>
            </w:r>
          </w:p>
        </w:tc>
        <w:tc>
          <w:tcPr>
            <w:tcW w:type="dxa" w:w="1020"/>
          </w:tcPr>
          <w:p>
            <w:r/>
            <w:r>
              <w:rPr>
                <w:sz w:val="18"/>
              </w:rPr>
              <w:t>2026-10-06</w:t>
            </w:r>
          </w:p>
        </w:tc>
        <w:tc>
          <w:tcPr>
            <w:tcW w:type="dxa" w:w="1020"/>
          </w:tcPr>
          <w:p>
            <w:r/>
            <w:r>
              <w:rPr>
                <w:sz w:val="18"/>
              </w:rPr>
              <w:t>—</w:t>
            </w:r>
          </w:p>
        </w:tc>
        <w:tc>
          <w:tcPr>
            <w:tcW w:type="dxa" w:w="2551"/>
          </w:tcPr>
          <w:p>
            <w:r/>
            <w:r>
              <w:rPr>
                <w:sz w:val="18"/>
              </w:rPr>
              <w:t>—</w:t>
            </w:r>
          </w:p>
        </w:tc>
      </w:tr>
    </w:tbl>
    <w:p/>
    <w:p>
      <w:pPr>
        <w:pStyle w:val="Heading2"/>
      </w:pPr>
      <w:r>
        <w:t>Sincronización y Conectividad</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TASK_1784908122745</w:t>
            </w:r>
          </w:p>
        </w:tc>
        <w:tc>
          <w:tcPr>
            <w:tcW w:type="dxa" w:w="3118"/>
          </w:tcPr>
          <w:p>
            <w:r/>
            <w:r>
              <w:rPr>
                <w:sz w:val="18"/>
              </w:rPr>
              <w:t>RQ-56 Manejo de pérdida de conexión</w:t>
            </w:r>
          </w:p>
        </w:tc>
        <w:tc>
          <w:tcPr>
            <w:tcW w:type="dxa" w:w="1701"/>
          </w:tcPr>
          <w:p>
            <w:r/>
            <w:r>
              <w:rPr>
                <w:sz w:val="18"/>
              </w:rPr>
              <w:t>ADOLFO CORIA FLORES</w:t>
            </w:r>
          </w:p>
        </w:tc>
        <w:tc>
          <w:tcPr>
            <w:tcW w:type="dxa" w:w="1474"/>
          </w:tcPr>
          <w:p>
            <w:r/>
            <w:r>
              <w:rPr>
                <w:sz w:val="18"/>
              </w:rPr>
              <w:t>EDDY NOE TORRICO ROCHA</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Comentarios del tracker: ADOLFO CORIA FLORES (DEV): hecho</w:t>
            </w:r>
          </w:p>
        </w:tc>
      </w:tr>
      <w:tr>
        <w:tc>
          <w:tcPr>
            <w:tcW w:type="dxa" w:w="1191"/>
          </w:tcPr>
          <w:p>
            <w:r/>
            <w:r>
              <w:rPr>
                <w:sz w:val="18"/>
              </w:rPr>
              <w:t>TASK_1784908122746</w:t>
            </w:r>
          </w:p>
        </w:tc>
        <w:tc>
          <w:tcPr>
            <w:tcW w:type="dxa" w:w="3118"/>
          </w:tcPr>
          <w:p>
            <w:r/>
            <w:r>
              <w:rPr>
                <w:sz w:val="18"/>
              </w:rPr>
              <w:t>RQ-57 Recuperación automática al restablecer conexión</w:t>
            </w:r>
          </w:p>
        </w:tc>
        <w:tc>
          <w:tcPr>
            <w:tcW w:type="dxa" w:w="1701"/>
          </w:tcPr>
          <w:p>
            <w:r/>
            <w:r>
              <w:rPr>
                <w:sz w:val="18"/>
              </w:rPr>
              <w:t>JAVI JUNIOR MEJIA CAMACHO</w:t>
            </w:r>
          </w:p>
        </w:tc>
        <w:tc>
          <w:tcPr>
            <w:tcW w:type="dxa" w:w="1474"/>
          </w:tcPr>
          <w:p>
            <w:r/>
            <w:r>
              <w:rPr>
                <w:sz w:val="18"/>
              </w:rPr>
              <w:t>LUIS GERARDO SEJAS SANCHEZ</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Comentarios del tracker: JAVI JUNIOR MEJIA CAMACHO (DEV): la app ahora detecta cuando se restablece la conexión y reanuda la sincronización automáticamente.</w:t>
            </w:r>
          </w:p>
        </w:tc>
      </w:tr>
    </w:tbl>
    <w:p/>
    <w:p>
      <w:pPr>
        <w:pStyle w:val="Heading2"/>
      </w:pPr>
      <w:r>
        <w:t>Supervisión y Control de Rutas</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TASK_1786162632217</w:t>
            </w:r>
          </w:p>
        </w:tc>
        <w:tc>
          <w:tcPr>
            <w:tcW w:type="dxa" w:w="3118"/>
          </w:tcPr>
          <w:p>
            <w:r/>
            <w:r>
              <w:rPr>
                <w:sz w:val="18"/>
              </w:rPr>
              <w:t>RQ-76 Control de rutas desde el perfil administrativo/presidente</w:t>
            </w:r>
          </w:p>
        </w:tc>
        <w:tc>
          <w:tcPr>
            <w:tcW w:type="dxa" w:w="1701"/>
          </w:tcPr>
          <w:p>
            <w:r/>
            <w:r>
              <w:rPr>
                <w:sz w:val="18"/>
              </w:rPr>
              <w:t>JHEYMI ALEX VILLCA VILLCA</w:t>
            </w:r>
          </w:p>
        </w:tc>
        <w:tc>
          <w:tcPr>
            <w:tcW w:type="dxa" w:w="1474"/>
          </w:tcPr>
          <w:p>
            <w:r/>
            <w:r>
              <w:rPr>
                <w:sz w:val="18"/>
              </w:rPr>
              <w:t>EDDY NOE TORRICO ROCHA</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2026-08-08</w:t>
            </w:r>
          </w:p>
        </w:tc>
        <w:tc>
          <w:tcPr>
            <w:tcW w:type="dxa" w:w="1020"/>
          </w:tcPr>
          <w:p>
            <w:r/>
            <w:r>
              <w:rPr>
                <w:sz w:val="18"/>
              </w:rPr>
              <w:t>2026-09-09</w:t>
            </w:r>
          </w:p>
        </w:tc>
        <w:tc>
          <w:tcPr>
            <w:tcW w:type="dxa" w:w="2551"/>
          </w:tcPr>
          <w:p>
            <w:r/>
            <w:r>
              <w:rPr>
                <w:sz w:val="18"/>
              </w:rPr>
              <w:t>—</w:t>
            </w:r>
          </w:p>
        </w:tc>
      </w:tr>
      <w:tr>
        <w:tc>
          <w:tcPr>
            <w:tcW w:type="dxa" w:w="1191"/>
          </w:tcPr>
          <w:p>
            <w:r/>
            <w:r>
              <w:rPr>
                <w:sz w:val="18"/>
              </w:rPr>
              <w:t>TASK_1786162632218</w:t>
            </w:r>
          </w:p>
        </w:tc>
        <w:tc>
          <w:tcPr>
            <w:tcW w:type="dxa" w:w="3118"/>
          </w:tcPr>
          <w:p>
            <w:r/>
            <w:r>
              <w:rPr>
                <w:sz w:val="18"/>
              </w:rPr>
              <w:t>RQ-77 Consulta de reportes operativos</w:t>
            </w:r>
          </w:p>
        </w:tc>
        <w:tc>
          <w:tcPr>
            <w:tcW w:type="dxa" w:w="1701"/>
          </w:tcPr>
          <w:p>
            <w:r/>
            <w:r>
              <w:rPr>
                <w:sz w:val="18"/>
              </w:rPr>
              <w:t>DAGO URIBE GARCIA</w:t>
            </w:r>
          </w:p>
        </w:tc>
        <w:tc>
          <w:tcPr>
            <w:tcW w:type="dxa" w:w="1474"/>
          </w:tcPr>
          <w:p>
            <w:r/>
            <w:r>
              <w:rPr>
                <w:sz w:val="18"/>
              </w:rPr>
              <w:t>JHOSUA ISRAEL TERCEROS JARA</w:t>
            </w:r>
          </w:p>
        </w:tc>
        <w:tc>
          <w:tcPr>
            <w:tcW w:type="dxa" w:w="1020"/>
          </w:tcPr>
          <w:p>
            <w:r/>
            <w:r>
              <w:rPr>
                <w:sz w:val="18"/>
              </w:rPr>
              <w:t>CERRADO</w:t>
            </w:r>
          </w:p>
        </w:tc>
        <w:tc>
          <w:tcPr>
            <w:tcW w:type="dxa" w:w="907"/>
          </w:tcPr>
          <w:p>
            <w:r/>
            <w:r>
              <w:rPr>
                <w:sz w:val="18"/>
              </w:rPr>
              <w:t>MEDIA</w:t>
            </w:r>
          </w:p>
        </w:tc>
        <w:tc>
          <w:tcPr>
            <w:tcW w:type="dxa" w:w="737"/>
          </w:tcPr>
          <w:p>
            <w:r/>
            <w:r>
              <w:rPr>
                <w:sz w:val="18"/>
              </w:rPr>
              <w:t>3</w:t>
            </w:r>
          </w:p>
        </w:tc>
        <w:tc>
          <w:tcPr>
            <w:tcW w:type="dxa" w:w="1020"/>
          </w:tcPr>
          <w:p>
            <w:r/>
            <w:r>
              <w:rPr>
                <w:sz w:val="18"/>
              </w:rPr>
              <w:t>2026-08-08</w:t>
            </w:r>
          </w:p>
        </w:tc>
        <w:tc>
          <w:tcPr>
            <w:tcW w:type="dxa" w:w="1020"/>
          </w:tcPr>
          <w:p>
            <w:r/>
            <w:r>
              <w:rPr>
                <w:sz w:val="18"/>
              </w:rPr>
              <w:t>2026-09-09</w:t>
            </w:r>
          </w:p>
        </w:tc>
        <w:tc>
          <w:tcPr>
            <w:tcW w:type="dxa" w:w="2551"/>
          </w:tcPr>
          <w:p>
            <w:r/>
            <w:r>
              <w:rPr>
                <w:sz w:val="18"/>
              </w:rPr>
              <w:t>Comentarios del tracker: DAGO URIBE GARCIA (DEV): en trabajo / DAGO URIBE GARCIA (DEV): realice el modulo pedido / DAGO URIBE GARCIA (DEV): Implementé el requisito RQ-77 – Consulta de reportes operativos. Amplié el reporte con métricas reales de Firestore, adapté la pantalla al diseño del Panel de dirigencia, agregué información de choferes suspendidos y destacados, y restringí el acceso según roles. Modifiqué 4 archivos y validé formato, sintaxis y diagnósticos del editor.</w:t>
            </w:r>
          </w:p>
        </w:tc>
      </w:tr>
      <w:tr>
        <w:tc>
          <w:tcPr>
            <w:tcW w:type="dxa" w:w="1191"/>
          </w:tcPr>
          <w:p>
            <w:r/>
            <w:r>
              <w:rPr>
                <w:sz w:val="18"/>
              </w:rPr>
              <w:t>TASK_1786162632221</w:t>
            </w:r>
          </w:p>
        </w:tc>
        <w:tc>
          <w:tcPr>
            <w:tcW w:type="dxa" w:w="3118"/>
          </w:tcPr>
          <w:p>
            <w:r/>
            <w:r>
              <w:rPr>
                <w:sz w:val="18"/>
              </w:rPr>
              <w:t>RQ-80 Consulta consolidada de información desde el perfil Presidente</w:t>
            </w:r>
          </w:p>
        </w:tc>
        <w:tc>
          <w:tcPr>
            <w:tcW w:type="dxa" w:w="1701"/>
          </w:tcPr>
          <w:p>
            <w:r/>
            <w:r>
              <w:rPr>
                <w:sz w:val="18"/>
              </w:rPr>
              <w:t>HUMBERTO APONTE GONZALES</w:t>
            </w:r>
          </w:p>
        </w:tc>
        <w:tc>
          <w:tcPr>
            <w:tcW w:type="dxa" w:w="1474"/>
          </w:tcPr>
          <w:p>
            <w:r/>
            <w:r>
              <w:rPr>
                <w:sz w:val="18"/>
              </w:rPr>
              <w:t>DAVID JESUS VILLARROEL</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2026-08-08</w:t>
            </w:r>
          </w:p>
        </w:tc>
        <w:tc>
          <w:tcPr>
            <w:tcW w:type="dxa" w:w="1020"/>
          </w:tcPr>
          <w:p>
            <w:r/>
            <w:r>
              <w:rPr>
                <w:sz w:val="18"/>
              </w:rPr>
              <w:t>2026-09-09</w:t>
            </w:r>
          </w:p>
        </w:tc>
        <w:tc>
          <w:tcPr>
            <w:tcW w:type="dxa" w:w="2551"/>
          </w:tcPr>
          <w:p>
            <w:r/>
            <w:r>
              <w:rPr>
                <w:sz w:val="18"/>
              </w:rPr>
              <w:t>Comentarios del tracker: HUMBERTO APONTE GONZALES (DEV): ya lo hice</w:t>
            </w:r>
          </w:p>
        </w:tc>
      </w:tr>
    </w:tbl>
    <w:p/>
    <w:p>
      <w:pPr>
        <w:pStyle w:val="Heading2"/>
      </w:pPr>
      <w:r>
        <w:t>Validación e Integración</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TASK_1784908122747</w:t>
            </w:r>
          </w:p>
        </w:tc>
        <w:tc>
          <w:tcPr>
            <w:tcW w:type="dxa" w:w="3118"/>
          </w:tcPr>
          <w:p>
            <w:r/>
            <w:r>
              <w:rPr>
                <w:sz w:val="18"/>
              </w:rPr>
              <w:t>RQ-58 Validación integral del módulo Usuario</w:t>
            </w:r>
          </w:p>
        </w:tc>
        <w:tc>
          <w:tcPr>
            <w:tcW w:type="dxa" w:w="1701"/>
          </w:tcPr>
          <w:p>
            <w:r/>
            <w:r>
              <w:rPr>
                <w:sz w:val="18"/>
              </w:rPr>
              <w:t>No especificado en el tracker</w:t>
            </w:r>
          </w:p>
        </w:tc>
        <w:tc>
          <w:tcPr>
            <w:tcW w:type="dxa" w:w="1474"/>
          </w:tcPr>
          <w:p>
            <w:r/>
            <w:r>
              <w:rPr>
                <w:sz w:val="18"/>
              </w:rPr>
              <w:t>KATERINE PINTO ESCOBAR</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 xml:space="preserve">Comentarios del tracker: LUIS FERNANDO ZURITA TORRICO (LIDER_DEV): realizado esperando revision / KATERINE PINTO ESCOBAR (QA): TERMINADO........ </w:t>
              <w:br/>
              <w:t>ESPERANDO REVISIÓN</w:t>
            </w:r>
          </w:p>
        </w:tc>
      </w:tr>
      <w:tr>
        <w:tc>
          <w:tcPr>
            <w:tcW w:type="dxa" w:w="1191"/>
          </w:tcPr>
          <w:p>
            <w:r/>
            <w:r>
              <w:rPr>
                <w:sz w:val="18"/>
              </w:rPr>
              <w:t>TASK_1784908122748</w:t>
            </w:r>
          </w:p>
        </w:tc>
        <w:tc>
          <w:tcPr>
            <w:tcW w:type="dxa" w:w="3118"/>
          </w:tcPr>
          <w:p>
            <w:r/>
            <w:r>
              <w:rPr>
                <w:sz w:val="18"/>
              </w:rPr>
              <w:t>RQ-59 Corrección de incidencias del Sprint 2</w:t>
            </w:r>
          </w:p>
        </w:tc>
        <w:tc>
          <w:tcPr>
            <w:tcW w:type="dxa" w:w="1701"/>
          </w:tcPr>
          <w:p>
            <w:r/>
            <w:r>
              <w:rPr>
                <w:sz w:val="18"/>
              </w:rPr>
              <w:t>PEDRO CHUCAMANI CHOQUE</w:t>
            </w:r>
          </w:p>
        </w:tc>
        <w:tc>
          <w:tcPr>
            <w:tcW w:type="dxa" w:w="1474"/>
          </w:tcPr>
          <w:p>
            <w:r/>
            <w:r>
              <w:rPr>
                <w:sz w:val="18"/>
              </w:rPr>
              <w:t>EDDY NOE TORRICO ROCHA</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2026-07-24</w:t>
            </w:r>
          </w:p>
        </w:tc>
        <w:tc>
          <w:tcPr>
            <w:tcW w:type="dxa" w:w="1020"/>
          </w:tcPr>
          <w:p>
            <w:r/>
            <w:r>
              <w:rPr>
                <w:sz w:val="18"/>
              </w:rPr>
              <w:t>2026-08-09</w:t>
            </w:r>
          </w:p>
        </w:tc>
        <w:tc>
          <w:tcPr>
            <w:tcW w:type="dxa" w:w="2551"/>
          </w:tcPr>
          <w:p>
            <w:r/>
            <w:r>
              <w:rPr>
                <w:sz w:val="18"/>
              </w:rPr>
              <w:t>Comentarios del tracker: PEDRO CHUCAMANI CHOQUE (DEV): Todavia no implementado sigue en proceso / EDDY NOE TORRICO ROCHA (QA): Sigue en proceso / PEDRO CHUCAMANI CHOQUE (DEV): Se realizó la revisión y validación de las incidencias correspondientes al RQ-59 del Sprint 2. Se identificaron 9 incidencias en el historial del proyecto y se verificó que todas las correcciones ya se encuentran integradas en la rama actual.</w:t>
              <w:br/>
              <w:br/>
              <w:t>Se realizó la validación funcional manual de las 9 incidencias del Sprint 2: navegación, viaje al minimizar, modo oscuro, filtros de movimientos, cierre de sesión, búsqueda de origen/destino y actualización de saldo, obteniendo resultado PASS en todas las pruebas.</w:t>
              <w:br/>
              <w:br/>
              <w:t>RQ-59 validado: 9/9 incidencias PASS. No se identificaron correcciones de código pendientes relacionadas con este requerimiento.</w:t>
            </w:r>
          </w:p>
        </w:tc>
      </w:tr>
      <w:tr>
        <w:tc>
          <w:tcPr>
            <w:tcW w:type="dxa" w:w="1191"/>
          </w:tcPr>
          <w:p>
            <w:r/>
            <w:r>
              <w:rPr>
                <w:sz w:val="18"/>
              </w:rPr>
              <w:t>TASK_1784908122749</w:t>
            </w:r>
          </w:p>
        </w:tc>
        <w:tc>
          <w:tcPr>
            <w:tcW w:type="dxa" w:w="3118"/>
          </w:tcPr>
          <w:p>
            <w:r/>
            <w:r>
              <w:rPr>
                <w:sz w:val="18"/>
              </w:rPr>
              <w:t>RQ-60 Integración de módulos 4, 7 y 8</w:t>
            </w:r>
          </w:p>
        </w:tc>
        <w:tc>
          <w:tcPr>
            <w:tcW w:type="dxa" w:w="1701"/>
          </w:tcPr>
          <w:p>
            <w:r/>
            <w:r>
              <w:rPr>
                <w:sz w:val="18"/>
              </w:rPr>
              <w:t>HUMBERTO APONTE GONZALES</w:t>
            </w:r>
          </w:p>
        </w:tc>
        <w:tc>
          <w:tcPr>
            <w:tcW w:type="dxa" w:w="1474"/>
          </w:tcPr>
          <w:p>
            <w:r/>
            <w:r>
              <w:rPr>
                <w:sz w:val="18"/>
              </w:rPr>
              <w:t>DAVID JESUS VILLARROEL</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Comentarios del tracker: HUMBERTO APONTE GONZALES (DEV): ya lo hice</w:t>
            </w:r>
          </w:p>
        </w:tc>
      </w:tr>
    </w:tbl>
    <w:p/>
    <w:p>
      <w:pPr>
        <w:pStyle w:val="Heading2"/>
      </w:pPr>
      <w:r>
        <w:t>Viajes Programados</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TASK_1784908122720</w:t>
            </w:r>
          </w:p>
        </w:tc>
        <w:tc>
          <w:tcPr>
            <w:tcW w:type="dxa" w:w="3118"/>
          </w:tcPr>
          <w:p>
            <w:r/>
            <w:r>
              <w:rPr>
                <w:sz w:val="18"/>
              </w:rPr>
              <w:t>RQ-31 Programación inteligente de viajes</w:t>
            </w:r>
          </w:p>
        </w:tc>
        <w:tc>
          <w:tcPr>
            <w:tcW w:type="dxa" w:w="1701"/>
          </w:tcPr>
          <w:p>
            <w:r/>
            <w:r>
              <w:rPr>
                <w:sz w:val="18"/>
              </w:rPr>
              <w:t>DAGO URIBE GARCIA, PEDRO CHUCAMANI CHOQUE</w:t>
            </w:r>
          </w:p>
        </w:tc>
        <w:tc>
          <w:tcPr>
            <w:tcW w:type="dxa" w:w="1474"/>
          </w:tcPr>
          <w:p>
            <w:r/>
            <w:r>
              <w:rPr>
                <w:sz w:val="18"/>
              </w:rPr>
              <w:t>CRISTIAN ARIEL CLAROS ARENAS</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2026-07-24</w:t>
            </w:r>
          </w:p>
        </w:tc>
        <w:tc>
          <w:tcPr>
            <w:tcW w:type="dxa" w:w="1020"/>
          </w:tcPr>
          <w:p>
            <w:r/>
            <w:r>
              <w:rPr>
                <w:sz w:val="18"/>
              </w:rPr>
              <w:t>2026-09-09</w:t>
            </w:r>
          </w:p>
        </w:tc>
        <w:tc>
          <w:tcPr>
            <w:tcW w:type="dxa" w:w="2551"/>
          </w:tcPr>
          <w:p>
            <w:r/>
            <w:r>
              <w:rPr>
                <w:sz w:val="18"/>
              </w:rPr>
              <w:t>Comentarios del tracker: DAGO URIBE GARCIA (DEV): se completo el codigo y se esta subiendo a mi rama / DAGO URIBE GARCIA (DEV): se completo el codigo</w:t>
            </w:r>
          </w:p>
        </w:tc>
      </w:tr>
      <w:tr>
        <w:tc>
          <w:tcPr>
            <w:tcW w:type="dxa" w:w="1191"/>
          </w:tcPr>
          <w:p>
            <w:r/>
            <w:r>
              <w:rPr>
                <w:sz w:val="18"/>
              </w:rPr>
              <w:t>TASK_1784908122721</w:t>
            </w:r>
          </w:p>
        </w:tc>
        <w:tc>
          <w:tcPr>
            <w:tcW w:type="dxa" w:w="3118"/>
          </w:tcPr>
          <w:p>
            <w:r/>
            <w:r>
              <w:rPr>
                <w:sz w:val="18"/>
              </w:rPr>
              <w:t>RQ-32 Reprogramación de un viaje planificado</w:t>
            </w:r>
          </w:p>
        </w:tc>
        <w:tc>
          <w:tcPr>
            <w:tcW w:type="dxa" w:w="1701"/>
          </w:tcPr>
          <w:p>
            <w:r/>
            <w:r>
              <w:rPr>
                <w:sz w:val="18"/>
              </w:rPr>
              <w:t>ADOLFO CORIA FLORES</w:t>
            </w:r>
          </w:p>
        </w:tc>
        <w:tc>
          <w:tcPr>
            <w:tcW w:type="dxa" w:w="1474"/>
          </w:tcPr>
          <w:p>
            <w:r/>
            <w:r>
              <w:rPr>
                <w:sz w:val="18"/>
              </w:rPr>
              <w:t>DAVID JESUS VILLARROEL</w:t>
            </w:r>
          </w:p>
        </w:tc>
        <w:tc>
          <w:tcPr>
            <w:tcW w:type="dxa" w:w="1020"/>
          </w:tcPr>
          <w:p>
            <w:r/>
            <w:r>
              <w:rPr>
                <w:sz w:val="18"/>
              </w:rPr>
              <w:t>CERRADO</w:t>
            </w:r>
          </w:p>
        </w:tc>
        <w:tc>
          <w:tcPr>
            <w:tcW w:type="dxa" w:w="907"/>
          </w:tcPr>
          <w:p>
            <w:r/>
            <w:r>
              <w:rPr>
                <w:sz w:val="18"/>
              </w:rPr>
              <w:t>MEDIA</w:t>
            </w:r>
          </w:p>
        </w:tc>
        <w:tc>
          <w:tcPr>
            <w:tcW w:type="dxa" w:w="737"/>
          </w:tcPr>
          <w:p>
            <w:r/>
            <w:r>
              <w:rPr>
                <w:sz w:val="18"/>
              </w:rPr>
              <w:t>3</w:t>
            </w:r>
          </w:p>
        </w:tc>
        <w:tc>
          <w:tcPr>
            <w:tcW w:type="dxa" w:w="1020"/>
          </w:tcPr>
          <w:p>
            <w:r/>
            <w:r>
              <w:rPr>
                <w:sz w:val="18"/>
              </w:rPr>
              <w:t>2026-07-24</w:t>
            </w:r>
          </w:p>
        </w:tc>
        <w:tc>
          <w:tcPr>
            <w:tcW w:type="dxa" w:w="1020"/>
          </w:tcPr>
          <w:p>
            <w:r/>
            <w:r>
              <w:rPr>
                <w:sz w:val="18"/>
              </w:rPr>
              <w:t>2026-09-09</w:t>
            </w:r>
          </w:p>
        </w:tc>
        <w:tc>
          <w:tcPr>
            <w:tcW w:type="dxa" w:w="2551"/>
          </w:tcPr>
          <w:p>
            <w:r/>
            <w:r>
              <w:rPr>
                <w:sz w:val="18"/>
              </w:rPr>
              <w:t>Comentarios del tracker: ADOLFO CORIA FLORES (DEV): hecho</w:t>
            </w:r>
          </w:p>
        </w:tc>
      </w:tr>
      <w:tr>
        <w:tc>
          <w:tcPr>
            <w:tcW w:type="dxa" w:w="1191"/>
          </w:tcPr>
          <w:p>
            <w:r/>
            <w:r>
              <w:rPr>
                <w:sz w:val="18"/>
              </w:rPr>
              <w:t>TASK_1784908122722</w:t>
            </w:r>
          </w:p>
        </w:tc>
        <w:tc>
          <w:tcPr>
            <w:tcW w:type="dxa" w:w="3118"/>
          </w:tcPr>
          <w:p>
            <w:r/>
            <w:r>
              <w:rPr>
                <w:sz w:val="18"/>
              </w:rPr>
              <w:t>RQ-33 Cancelación de un viaje programado</w:t>
            </w:r>
          </w:p>
        </w:tc>
        <w:tc>
          <w:tcPr>
            <w:tcW w:type="dxa" w:w="1701"/>
          </w:tcPr>
          <w:p>
            <w:r/>
            <w:r>
              <w:rPr>
                <w:sz w:val="18"/>
              </w:rPr>
              <w:t>SERGIO NICOLAS ANGULO SANDOVAL</w:t>
            </w:r>
          </w:p>
        </w:tc>
        <w:tc>
          <w:tcPr>
            <w:tcW w:type="dxa" w:w="1474"/>
          </w:tcPr>
          <w:p>
            <w:r/>
            <w:r>
              <w:rPr>
                <w:sz w:val="18"/>
              </w:rPr>
              <w:t>CARLOS UGARTE ARIAS</w:t>
            </w:r>
          </w:p>
        </w:tc>
        <w:tc>
          <w:tcPr>
            <w:tcW w:type="dxa" w:w="1020"/>
          </w:tcPr>
          <w:p>
            <w:r/>
            <w:r>
              <w:rPr>
                <w:sz w:val="18"/>
              </w:rPr>
              <w:t>CERRADO</w:t>
            </w:r>
          </w:p>
        </w:tc>
        <w:tc>
          <w:tcPr>
            <w:tcW w:type="dxa" w:w="907"/>
          </w:tcPr>
          <w:p>
            <w:r/>
            <w:r>
              <w:rPr>
                <w:sz w:val="18"/>
              </w:rPr>
              <w:t>MEDIA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Comentarios del tracker: CARLOS UGARTE ARIAS (QA): Sergio sube tu avance o correción / LUIS FERNANDO ZURITA TORRICO (LIDER_DEV): Sergio realiza este requerimiento por favor</w:t>
            </w:r>
          </w:p>
        </w:tc>
      </w:tr>
      <w:tr>
        <w:tc>
          <w:tcPr>
            <w:tcW w:type="dxa" w:w="1191"/>
          </w:tcPr>
          <w:p>
            <w:r/>
            <w:r>
              <w:rPr>
                <w:sz w:val="18"/>
              </w:rPr>
              <w:t>TASK_1784908122723</w:t>
            </w:r>
          </w:p>
        </w:tc>
        <w:tc>
          <w:tcPr>
            <w:tcW w:type="dxa" w:w="3118"/>
          </w:tcPr>
          <w:p>
            <w:r/>
            <w:r>
              <w:rPr>
                <w:sz w:val="18"/>
              </w:rPr>
              <w:t>RQ-34 Consulta del historial de viajes</w:t>
            </w:r>
          </w:p>
        </w:tc>
        <w:tc>
          <w:tcPr>
            <w:tcW w:type="dxa" w:w="1701"/>
          </w:tcPr>
          <w:p>
            <w:r/>
            <w:r>
              <w:rPr>
                <w:sz w:val="18"/>
              </w:rPr>
              <w:t>No especificado en el tracker</w:t>
            </w:r>
          </w:p>
        </w:tc>
        <w:tc>
          <w:tcPr>
            <w:tcW w:type="dxa" w:w="1474"/>
          </w:tcPr>
          <w:p>
            <w:r/>
            <w:r>
              <w:rPr>
                <w:sz w:val="18"/>
              </w:rPr>
              <w:t>CARLOS UGARTE ARIAS</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Comentarios del tracker: CARLOS UGARTE ARIAS (QA): Zurita avanzaste en tu trabajo? no veo avance ni capturas / LUIS FERNANDO ZURITA TORRICO (LIDER_DEV): realizado / LUIS FERNANDO ZURITA TORRICO (LIDER_DEV): ya lo subi a mi rama para que sea reviusado</w:t>
            </w:r>
          </w:p>
        </w:tc>
      </w:tr>
      <w:tr>
        <w:tc>
          <w:tcPr>
            <w:tcW w:type="dxa" w:w="1191"/>
          </w:tcPr>
          <w:p>
            <w:r/>
            <w:r>
              <w:rPr>
                <w:sz w:val="18"/>
              </w:rPr>
              <w:t>TASK_1784908122724</w:t>
            </w:r>
          </w:p>
        </w:tc>
        <w:tc>
          <w:tcPr>
            <w:tcW w:type="dxa" w:w="3118"/>
          </w:tcPr>
          <w:p>
            <w:r/>
            <w:r>
              <w:rPr>
                <w:sz w:val="18"/>
              </w:rPr>
              <w:t>RQ-35 Visualización del detalle de un viaje</w:t>
            </w:r>
          </w:p>
        </w:tc>
        <w:tc>
          <w:tcPr>
            <w:tcW w:type="dxa" w:w="1701"/>
          </w:tcPr>
          <w:p>
            <w:r/>
            <w:r>
              <w:rPr>
                <w:sz w:val="18"/>
              </w:rPr>
              <w:t>ELKIN REVOLLO ROJAS</w:t>
            </w:r>
          </w:p>
        </w:tc>
        <w:tc>
          <w:tcPr>
            <w:tcW w:type="dxa" w:w="1474"/>
          </w:tcPr>
          <w:p>
            <w:r/>
            <w:r>
              <w:rPr>
                <w:sz w:val="18"/>
              </w:rPr>
              <w:t>KATERINE PINTO ESCOBAR</w:t>
            </w:r>
          </w:p>
        </w:tc>
        <w:tc>
          <w:tcPr>
            <w:tcW w:type="dxa" w:w="1020"/>
          </w:tcPr>
          <w:p>
            <w:r/>
            <w:r>
              <w:rPr>
                <w:sz w:val="18"/>
              </w:rPr>
              <w:t>CERRADO</w:t>
            </w:r>
          </w:p>
        </w:tc>
        <w:tc>
          <w:tcPr>
            <w:tcW w:type="dxa" w:w="907"/>
          </w:tcPr>
          <w:p>
            <w:r/>
            <w:r>
              <w:rPr>
                <w:sz w:val="18"/>
              </w:rPr>
              <w:t>MEDIA</w:t>
            </w:r>
          </w:p>
        </w:tc>
        <w:tc>
          <w:tcPr>
            <w:tcW w:type="dxa" w:w="737"/>
          </w:tcPr>
          <w:p>
            <w:r/>
            <w:r>
              <w:rPr>
                <w:sz w:val="18"/>
              </w:rPr>
              <w:t>3</w:t>
            </w:r>
          </w:p>
        </w:tc>
        <w:tc>
          <w:tcPr>
            <w:tcW w:type="dxa" w:w="1020"/>
          </w:tcPr>
          <w:p>
            <w:r/>
            <w:r>
              <w:rPr>
                <w:sz w:val="18"/>
              </w:rPr>
              <w:t>2026-07-24</w:t>
            </w:r>
          </w:p>
        </w:tc>
        <w:tc>
          <w:tcPr>
            <w:tcW w:type="dxa" w:w="1020"/>
          </w:tcPr>
          <w:p>
            <w:r/>
            <w:r>
              <w:rPr>
                <w:sz w:val="18"/>
              </w:rPr>
              <w:t>2026-08-17</w:t>
            </w:r>
          </w:p>
        </w:tc>
        <w:tc>
          <w:tcPr>
            <w:tcW w:type="dxa" w:w="2551"/>
          </w:tcPr>
          <w:p>
            <w:r/>
            <w:r>
              <w:rPr>
                <w:sz w:val="18"/>
              </w:rPr>
              <w:t>Comentarios del tracker: KATERINE PINTO ESCOBAR (QA): en la planificación de viaje (DETALLE) : aparece el tiempo y el costo pero no la fecha / KATERINE PINTO ESCOBAR (QA): sobre el recorrido: esta todo bien / KATERINE PINTO ESCOBAR (QA): TODO OK</w:t>
            </w:r>
          </w:p>
        </w:tc>
      </w:tr>
      <w:tr>
        <w:tc>
          <w:tcPr>
            <w:tcW w:type="dxa" w:w="1191"/>
          </w:tcPr>
          <w:p>
            <w:r/>
            <w:r>
              <w:rPr>
                <w:sz w:val="18"/>
              </w:rPr>
              <w:t>TASK_1784908122725</w:t>
            </w:r>
          </w:p>
        </w:tc>
        <w:tc>
          <w:tcPr>
            <w:tcW w:type="dxa" w:w="3118"/>
          </w:tcPr>
          <w:p>
            <w:r/>
            <w:r>
              <w:rPr>
                <w:sz w:val="18"/>
              </w:rPr>
              <w:t>RQ-36 Consulta de próximas salidas</w:t>
            </w:r>
          </w:p>
        </w:tc>
        <w:tc>
          <w:tcPr>
            <w:tcW w:type="dxa" w:w="1701"/>
          </w:tcPr>
          <w:p>
            <w:r/>
            <w:r>
              <w:rPr>
                <w:sz w:val="18"/>
              </w:rPr>
              <w:t>PEDRO CHUCAMANI CHOQUE</w:t>
            </w:r>
          </w:p>
        </w:tc>
        <w:tc>
          <w:tcPr>
            <w:tcW w:type="dxa" w:w="1474"/>
          </w:tcPr>
          <w:p>
            <w:r/>
            <w:r>
              <w:rPr>
                <w:sz w:val="18"/>
              </w:rPr>
              <w:t>KATERINE PINTO ESCOBAR</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2026-07-24</w:t>
            </w:r>
          </w:p>
        </w:tc>
        <w:tc>
          <w:tcPr>
            <w:tcW w:type="dxa" w:w="1020"/>
          </w:tcPr>
          <w:p>
            <w:r/>
            <w:r>
              <w:rPr>
                <w:sz w:val="18"/>
              </w:rPr>
              <w:t>2026-08-17</w:t>
            </w:r>
          </w:p>
        </w:tc>
        <w:tc>
          <w:tcPr>
            <w:tcW w:type="dxa" w:w="2551"/>
          </w:tcPr>
          <w:p>
            <w:r/>
            <w:r>
              <w:rPr>
                <w:sz w:val="18"/>
              </w:rPr>
              <w:t>Comentarios del tracker: KATERINE PINTO ESCOBAR (QA): FALTA IMPLEMENTAR LA FUNCION DE: Consulta de próximas salidas / PEDRO CHUCAMANI CHOQUE (DEV): Se implementó la funcionalidad de consulta de próximas salidas, mostrando los horarios disponibles. Se realizaron pruebas funcionales en el dispositivo móvil y se encuentra listo para revisión de QA. / KATERINE PINTO ESCOBAR (QA): la funcionalidad esta bien</w:t>
            </w:r>
          </w:p>
        </w:tc>
      </w:tr>
      <w:tr>
        <w:tc>
          <w:tcPr>
            <w:tcW w:type="dxa" w:w="1191"/>
          </w:tcPr>
          <w:p>
            <w:r/>
            <w:r>
              <w:rPr>
                <w:sz w:val="18"/>
              </w:rPr>
              <w:t>TASK_1784908122726</w:t>
            </w:r>
          </w:p>
        </w:tc>
        <w:tc>
          <w:tcPr>
            <w:tcW w:type="dxa" w:w="3118"/>
          </w:tcPr>
          <w:p>
            <w:r/>
            <w:r>
              <w:rPr>
                <w:sz w:val="18"/>
              </w:rPr>
              <w:t>RQ-37 Visualización de paradas cercanas</w:t>
            </w:r>
          </w:p>
        </w:tc>
        <w:tc>
          <w:tcPr>
            <w:tcW w:type="dxa" w:w="1701"/>
          </w:tcPr>
          <w:p>
            <w:r/>
            <w:r>
              <w:rPr>
                <w:sz w:val="18"/>
              </w:rPr>
              <w:t>DAGO URIBE GARCIA</w:t>
            </w:r>
          </w:p>
        </w:tc>
        <w:tc>
          <w:tcPr>
            <w:tcW w:type="dxa" w:w="1474"/>
          </w:tcPr>
          <w:p>
            <w:r/>
            <w:r>
              <w:rPr>
                <w:sz w:val="18"/>
              </w:rPr>
              <w:t>EDDY NOE TORRICO ROCHA</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2026-07-24</w:t>
            </w:r>
          </w:p>
        </w:tc>
        <w:tc>
          <w:tcPr>
            <w:tcW w:type="dxa" w:w="1020"/>
          </w:tcPr>
          <w:p>
            <w:r/>
            <w:r>
              <w:rPr>
                <w:sz w:val="18"/>
              </w:rPr>
              <w:t>2026-08-10</w:t>
            </w:r>
          </w:p>
        </w:tc>
        <w:tc>
          <w:tcPr>
            <w:tcW w:type="dxa" w:w="2551"/>
          </w:tcPr>
          <w:p>
            <w:r/>
            <w:r>
              <w:rPr>
                <w:sz w:val="18"/>
              </w:rPr>
              <w:t>Comentarios del tracker: DAGO URIBE GARCIA (DEV): trate de hacer el codigo y pero me falta la aprovacion de el cejas para poder tener la mi rama habilitada en git de cejas / DAGO URIBE GARCIA (DEV): codigo realizado / EDDY NOE TORRICO ROCHA (QA): tiene que corregir su trabajo por que manejo mal git pero si hizo algo</w:t>
            </w:r>
          </w:p>
        </w:tc>
      </w:tr>
      <w:tr>
        <w:tc>
          <w:tcPr>
            <w:tcW w:type="dxa" w:w="1191"/>
          </w:tcPr>
          <w:p>
            <w:r/>
            <w:r>
              <w:rPr>
                <w:sz w:val="18"/>
              </w:rPr>
              <w:t>TASK_1784908122727</w:t>
            </w:r>
          </w:p>
        </w:tc>
        <w:tc>
          <w:tcPr>
            <w:tcW w:type="dxa" w:w="3118"/>
          </w:tcPr>
          <w:p>
            <w:r/>
            <w:r>
              <w:rPr>
                <w:sz w:val="18"/>
              </w:rPr>
              <w:t>RQ-38 Consulta de información de una parada</w:t>
            </w:r>
          </w:p>
        </w:tc>
        <w:tc>
          <w:tcPr>
            <w:tcW w:type="dxa" w:w="1701"/>
          </w:tcPr>
          <w:p>
            <w:r/>
            <w:r>
              <w:rPr>
                <w:sz w:val="18"/>
              </w:rPr>
              <w:t>MARIO VICTOR BRAÑEZ RODRIGUEZ</w:t>
            </w:r>
          </w:p>
        </w:tc>
        <w:tc>
          <w:tcPr>
            <w:tcW w:type="dxa" w:w="1474"/>
          </w:tcPr>
          <w:p>
            <w:r/>
            <w:r>
              <w:rPr>
                <w:sz w:val="18"/>
              </w:rPr>
              <w:t>EDDY NOE TORRICO ROCHA</w:t>
            </w:r>
          </w:p>
        </w:tc>
        <w:tc>
          <w:tcPr>
            <w:tcW w:type="dxa" w:w="1020"/>
          </w:tcPr>
          <w:p>
            <w:r/>
            <w:r>
              <w:rPr>
                <w:sz w:val="18"/>
              </w:rPr>
              <w:t>CERRADO</w:t>
            </w:r>
          </w:p>
        </w:tc>
        <w:tc>
          <w:tcPr>
            <w:tcW w:type="dxa" w:w="907"/>
          </w:tcPr>
          <w:p>
            <w:r/>
            <w:r>
              <w:rPr>
                <w:sz w:val="18"/>
              </w:rPr>
              <w:t>MEDIA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Comentarios del tracker: MARIO VICTOR BRAÑEZ RODRIGUEZ (DEV): RQ-38 (Tarea 1):se conecto la vista del detalle de parada y ruta (ruta_tiempo_page.dart y ruta_abordaje_page.dart) para que se muestre la tarjeta con los datos de tiempo estimado, distancia y estado del tráfico. / MARIO VICTOR BRAÑEZ RODRIGUEZ (DEV): tarea lista para revision / EDDY NOE TORRICO ROCHA (QA): estas vistas ya estan en la app solo tendrias que modificar las vistas ya se encuentras al momento de buscar una ruta y salen las lineas y tiempo estimado seria modificar el diseno y tambien estan lo datos de lineas y demas cosas en formato gtfs para poder accedera los datos mas facil no uses datos hardcoded ya hay base de datos y datos de las rutas</w:t>
            </w:r>
          </w:p>
        </w:tc>
      </w:tr>
      <w:tr>
        <w:tc>
          <w:tcPr>
            <w:tcW w:type="dxa" w:w="1191"/>
          </w:tcPr>
          <w:p>
            <w:r/>
            <w:r>
              <w:rPr>
                <w:sz w:val="18"/>
              </w:rPr>
              <w:t>TASK_1784908122728</w:t>
            </w:r>
          </w:p>
        </w:tc>
        <w:tc>
          <w:tcPr>
            <w:tcW w:type="dxa" w:w="3118"/>
          </w:tcPr>
          <w:p>
            <w:r/>
            <w:r>
              <w:rPr>
                <w:sz w:val="18"/>
              </w:rPr>
              <w:t>RQ-39 Visualización del tiempo estimado de llegada</w:t>
            </w:r>
          </w:p>
        </w:tc>
        <w:tc>
          <w:tcPr>
            <w:tcW w:type="dxa" w:w="1701"/>
          </w:tcPr>
          <w:p>
            <w:r/>
            <w:r>
              <w:rPr>
                <w:sz w:val="18"/>
              </w:rPr>
              <w:t>JAVI JUNIOR MEJIA CAMACHO</w:t>
            </w:r>
          </w:p>
        </w:tc>
        <w:tc>
          <w:tcPr>
            <w:tcW w:type="dxa" w:w="1474"/>
          </w:tcPr>
          <w:p>
            <w:r/>
            <w:r>
              <w:rPr>
                <w:sz w:val="18"/>
              </w:rPr>
              <w:t>LUIS GERARDO SEJAS SANCHEZ</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Comentarios del tracker: JAVI JUNIOR MEJIA CAMACHO (DEV): Visualización del tiempo estimado de llegada ya se hizo</w:t>
            </w:r>
          </w:p>
        </w:tc>
      </w:tr>
      <w:tr>
        <w:tc>
          <w:tcPr>
            <w:tcW w:type="dxa" w:w="1191"/>
          </w:tcPr>
          <w:p>
            <w:r/>
            <w:r>
              <w:rPr>
                <w:sz w:val="18"/>
              </w:rPr>
              <w:t>TASK_1784908122729</w:t>
            </w:r>
          </w:p>
        </w:tc>
        <w:tc>
          <w:tcPr>
            <w:tcW w:type="dxa" w:w="3118"/>
          </w:tcPr>
          <w:p>
            <w:r/>
            <w:r>
              <w:rPr>
                <w:sz w:val="18"/>
              </w:rPr>
              <w:t>RQ-40 Actualización dinámica del recorrido</w:t>
            </w:r>
          </w:p>
        </w:tc>
        <w:tc>
          <w:tcPr>
            <w:tcW w:type="dxa" w:w="1701"/>
          </w:tcPr>
          <w:p>
            <w:r/>
            <w:r>
              <w:rPr>
                <w:sz w:val="18"/>
              </w:rPr>
              <w:t>PEDRO CHUCAMANI CHOQUE</w:t>
            </w:r>
          </w:p>
        </w:tc>
        <w:tc>
          <w:tcPr>
            <w:tcW w:type="dxa" w:w="1474"/>
          </w:tcPr>
          <w:p>
            <w:r/>
            <w:r>
              <w:rPr>
                <w:sz w:val="18"/>
              </w:rPr>
              <w:t>LUIS GERARDO SEJAS SANCHEZ</w:t>
            </w:r>
          </w:p>
        </w:tc>
        <w:tc>
          <w:tcPr>
            <w:tcW w:type="dxa" w:w="1020"/>
          </w:tcPr>
          <w:p>
            <w:r/>
            <w:r>
              <w:rPr>
                <w:sz w:val="18"/>
              </w:rPr>
              <w:t>CERRADO</w:t>
            </w:r>
          </w:p>
        </w:tc>
        <w:tc>
          <w:tcPr>
            <w:tcW w:type="dxa" w:w="907"/>
          </w:tcPr>
          <w:p>
            <w:r/>
            <w:r>
              <w:rPr>
                <w:sz w:val="18"/>
              </w:rPr>
              <w:t>ALTA</w:t>
            </w:r>
          </w:p>
        </w:tc>
        <w:tc>
          <w:tcPr>
            <w:tcW w:type="dxa" w:w="737"/>
          </w:tcPr>
          <w:p>
            <w:r/>
            <w:r>
              <w:rPr>
                <w:sz w:val="18"/>
              </w:rPr>
              <w:t>3</w:t>
            </w:r>
          </w:p>
        </w:tc>
        <w:tc>
          <w:tcPr>
            <w:tcW w:type="dxa" w:w="1020"/>
          </w:tcPr>
          <w:p>
            <w:r/>
            <w:r>
              <w:rPr>
                <w:sz w:val="18"/>
              </w:rPr>
              <w:t>2026-07-24</w:t>
            </w:r>
          </w:p>
        </w:tc>
        <w:tc>
          <w:tcPr>
            <w:tcW w:type="dxa" w:w="1020"/>
          </w:tcPr>
          <w:p>
            <w:r/>
            <w:r>
              <w:rPr>
                <w:sz w:val="18"/>
              </w:rPr>
              <w:t>—</w:t>
            </w:r>
          </w:p>
        </w:tc>
        <w:tc>
          <w:tcPr>
            <w:tcW w:type="dxa" w:w="2551"/>
          </w:tcPr>
          <w:p>
            <w:r/>
            <w:r>
              <w:rPr>
                <w:sz w:val="18"/>
              </w:rPr>
              <w:t>Comentarios del tracker: LUIS FERNANDO ZURITA TORRICO (LIDER_DEV): realizado</w:t>
            </w:r>
          </w:p>
        </w:tc>
      </w:tr>
    </w:tbl>
    <w:p/>
    <w:p>
      <w:r>
        <w:br w:type="page"/>
      </w:r>
    </w:p>
    <w:p>
      <w:pPr>
        <w:pStyle w:val="Heading1"/>
      </w:pPr>
      <w:r>
        <w:t>Tareas de elaboración de documentación del proyecto</w:t>
      </w:r>
    </w:p>
    <w:p>
      <w:r>
        <w:t>Estas filas del tracker no corresponden a funcionalidades de la aplicación, sino a la elaboración de los propios documentos del proyecto (MODULO = 'Documento N' en la hoja TAREAS). Se documentan aquí por separado para no mezclarlas con trabajo de software.</w:t>
      </w:r>
    </w:p>
    <w:tbl>
      <w:tblPr>
        <w:tblStyle w:val="LightGrid-Accent1"/>
        <w:tblW w:type="auto" w:w="0"/>
        <w:tblLook w:firstColumn="1" w:firstRow="1" w:lastColumn="0" w:lastRow="0" w:noHBand="0" w:noVBand="1" w:val="04A0"/>
      </w:tblPr>
      <w:tblGrid>
        <w:gridCol w:w="1191"/>
        <w:gridCol w:w="3118"/>
        <w:gridCol w:w="1701"/>
        <w:gridCol w:w="1474"/>
        <w:gridCol w:w="1020"/>
        <w:gridCol w:w="907"/>
        <w:gridCol w:w="737"/>
        <w:gridCol w:w="1020"/>
        <w:gridCol w:w="1020"/>
        <w:gridCol w:w="2551"/>
      </w:tblGrid>
      <w:tr>
        <w:tc>
          <w:tcPr>
            <w:tcW w:type="dxa" w:w="1414"/>
            <w:shd w:val="clear" w:color="auto" w:fill="D9D9D9"/>
          </w:tcPr>
          <w:p>
            <w:r>
              <w:rPr>
                <w:b/>
                <w:sz w:val="18"/>
              </w:rPr>
              <w:t>ID tarea</w:t>
            </w:r>
          </w:p>
        </w:tc>
        <w:tc>
          <w:tcPr>
            <w:tcW w:type="dxa" w:w="1414"/>
            <w:shd w:val="clear" w:color="auto" w:fill="D9D9D9"/>
          </w:tcPr>
          <w:p>
            <w:r>
              <w:rPr>
                <w:b/>
                <w:sz w:val="18"/>
              </w:rPr>
              <w:t>Descripción corta</w:t>
            </w:r>
          </w:p>
        </w:tc>
        <w:tc>
          <w:tcPr>
            <w:tcW w:type="dxa" w:w="1414"/>
            <w:shd w:val="clear" w:color="auto" w:fill="D9D9D9"/>
          </w:tcPr>
          <w:p>
            <w:r>
              <w:rPr>
                <w:b/>
                <w:sz w:val="18"/>
              </w:rPr>
              <w:t>Desarrollador(es)</w:t>
            </w:r>
          </w:p>
        </w:tc>
        <w:tc>
          <w:tcPr>
            <w:tcW w:type="dxa" w:w="1414"/>
            <w:shd w:val="clear" w:color="auto" w:fill="D9D9D9"/>
          </w:tcPr>
          <w:p>
            <w:r>
              <w:rPr>
                <w:b/>
                <w:sz w:val="18"/>
              </w:rPr>
              <w:t>QA a cargo</w:t>
            </w:r>
          </w:p>
        </w:tc>
        <w:tc>
          <w:tcPr>
            <w:tcW w:type="dxa" w:w="1414"/>
            <w:shd w:val="clear" w:color="auto" w:fill="D9D9D9"/>
          </w:tcPr>
          <w:p>
            <w:r>
              <w:rPr>
                <w:b/>
                <w:sz w:val="18"/>
              </w:rPr>
              <w:t>Estado</w:t>
            </w:r>
          </w:p>
        </w:tc>
        <w:tc>
          <w:tcPr>
            <w:tcW w:type="dxa" w:w="1414"/>
            <w:shd w:val="clear" w:color="auto" w:fill="D9D9D9"/>
          </w:tcPr>
          <w:p>
            <w:r>
              <w:rPr>
                <w:b/>
                <w:sz w:val="18"/>
              </w:rPr>
              <w:t>Prioridad</w:t>
            </w:r>
          </w:p>
        </w:tc>
        <w:tc>
          <w:tcPr>
            <w:tcW w:type="dxa" w:w="1414"/>
            <w:shd w:val="clear" w:color="auto" w:fill="D9D9D9"/>
          </w:tcPr>
          <w:p>
            <w:r>
              <w:rPr>
                <w:b/>
                <w:sz w:val="18"/>
              </w:rPr>
              <w:t>Sprint</w:t>
            </w:r>
          </w:p>
        </w:tc>
        <w:tc>
          <w:tcPr>
            <w:tcW w:type="dxa" w:w="1414"/>
            <w:shd w:val="clear" w:color="auto" w:fill="D9D9D9"/>
          </w:tcPr>
          <w:p>
            <w:r>
              <w:rPr>
                <w:b/>
                <w:sz w:val="18"/>
              </w:rPr>
              <w:t>Fecha</w:t>
            </w:r>
          </w:p>
        </w:tc>
        <w:tc>
          <w:tcPr>
            <w:tcW w:type="dxa" w:w="1414"/>
            <w:shd w:val="clear" w:color="auto" w:fill="D9D9D9"/>
          </w:tcPr>
          <w:p>
            <w:r>
              <w:rPr>
                <w:b/>
                <w:sz w:val="18"/>
              </w:rPr>
              <w:t>Fecha cierre</w:t>
            </w:r>
          </w:p>
        </w:tc>
        <w:tc>
          <w:tcPr>
            <w:tcW w:type="dxa" w:w="1414"/>
            <w:shd w:val="clear" w:color="auto" w:fill="D9D9D9"/>
          </w:tcPr>
          <w:p>
            <w:r>
              <w:rPr>
                <w:b/>
                <w:sz w:val="18"/>
              </w:rPr>
              <w:t>Observaciones / comentarios reales</w:t>
            </w:r>
          </w:p>
        </w:tc>
      </w:tr>
      <w:tr>
        <w:tc>
          <w:tcPr>
            <w:tcW w:type="dxa" w:w="1191"/>
          </w:tcPr>
          <w:p>
            <w:r/>
            <w:r>
              <w:rPr>
                <w:sz w:val="18"/>
              </w:rPr>
              <w:t>TASK_1784085538249</w:t>
            </w:r>
          </w:p>
        </w:tc>
        <w:tc>
          <w:tcPr>
            <w:tcW w:type="dxa" w:w="3118"/>
          </w:tcPr>
          <w:p>
            <w:r/>
            <w:r>
              <w:rPr>
                <w:sz w:val="18"/>
              </w:rPr>
              <w:t>Documento 1 Modelo del Dominio</w:t>
            </w:r>
          </w:p>
        </w:tc>
        <w:tc>
          <w:tcPr>
            <w:tcW w:type="dxa" w:w="1701"/>
          </w:tcPr>
          <w:p>
            <w:r/>
            <w:r>
              <w:rPr>
                <w:sz w:val="18"/>
              </w:rPr>
              <w:t>MARIO VICTOR BRAÑEZ RODRIGUEZ</w:t>
            </w:r>
          </w:p>
        </w:tc>
        <w:tc>
          <w:tcPr>
            <w:tcW w:type="dxa" w:w="1474"/>
          </w:tcPr>
          <w:p>
            <w:r/>
            <w:r>
              <w:rPr>
                <w:sz w:val="18"/>
              </w:rPr>
              <w:t>LUIS GERARDO SEJAS SANCHEZ</w:t>
            </w:r>
          </w:p>
        </w:tc>
        <w:tc>
          <w:tcPr>
            <w:tcW w:type="dxa" w:w="1020"/>
          </w:tcPr>
          <w:p>
            <w:r/>
            <w:r>
              <w:rPr>
                <w:sz w:val="18"/>
              </w:rPr>
              <w:t>CERRADO</w:t>
            </w:r>
          </w:p>
        </w:tc>
        <w:tc>
          <w:tcPr>
            <w:tcW w:type="dxa" w:w="907"/>
          </w:tcPr>
          <w:p>
            <w:r/>
            <w:r>
              <w:rPr>
                <w:sz w:val="18"/>
              </w:rPr>
              <w:t>ALTA</w:t>
            </w:r>
          </w:p>
        </w:tc>
        <w:tc>
          <w:tcPr>
            <w:tcW w:type="dxa" w:w="737"/>
          </w:tcPr>
          <w:p>
            <w:r/>
            <w:r>
              <w:rPr>
                <w:sz w:val="18"/>
              </w:rPr>
              <w:t>2.5</w:t>
            </w:r>
          </w:p>
        </w:tc>
        <w:tc>
          <w:tcPr>
            <w:tcW w:type="dxa" w:w="1020"/>
          </w:tcPr>
          <w:p>
            <w:r/>
            <w:r>
              <w:rPr>
                <w:sz w:val="18"/>
              </w:rPr>
              <w:t>2026-07-14</w:t>
            </w:r>
          </w:p>
        </w:tc>
        <w:tc>
          <w:tcPr>
            <w:tcW w:type="dxa" w:w="1020"/>
          </w:tcPr>
          <w:p>
            <w:r/>
            <w:r>
              <w:rPr>
                <w:sz w:val="18"/>
              </w:rPr>
              <w:t>—</w:t>
            </w:r>
          </w:p>
        </w:tc>
        <w:tc>
          <w:tcPr>
            <w:tcW w:type="dxa" w:w="2551"/>
          </w:tcPr>
          <w:p>
            <w:r/>
            <w:r>
              <w:rPr>
                <w:sz w:val="18"/>
              </w:rPr>
              <w:t>—</w:t>
            </w:r>
          </w:p>
        </w:tc>
      </w:tr>
      <w:tr>
        <w:tc>
          <w:tcPr>
            <w:tcW w:type="dxa" w:w="1191"/>
          </w:tcPr>
          <w:p>
            <w:r/>
            <w:r>
              <w:rPr>
                <w:sz w:val="18"/>
              </w:rPr>
              <w:t>TASK_1784085626675</w:t>
            </w:r>
          </w:p>
        </w:tc>
        <w:tc>
          <w:tcPr>
            <w:tcW w:type="dxa" w:w="3118"/>
          </w:tcPr>
          <w:p>
            <w:r/>
            <w:r>
              <w:rPr>
                <w:sz w:val="18"/>
              </w:rPr>
              <w:t>Documento 2 Diseño Funcional</w:t>
            </w:r>
          </w:p>
        </w:tc>
        <w:tc>
          <w:tcPr>
            <w:tcW w:type="dxa" w:w="1701"/>
          </w:tcPr>
          <w:p>
            <w:r/>
            <w:r>
              <w:rPr>
                <w:sz w:val="18"/>
              </w:rPr>
              <w:t>MARIO VICTOR BRAÑEZ RODRIGUEZ</w:t>
            </w:r>
          </w:p>
        </w:tc>
        <w:tc>
          <w:tcPr>
            <w:tcW w:type="dxa" w:w="1474"/>
          </w:tcPr>
          <w:p>
            <w:r/>
            <w:r>
              <w:rPr>
                <w:sz w:val="18"/>
              </w:rPr>
              <w:t>LUIS GERARDO SEJAS SANCHEZ</w:t>
            </w:r>
          </w:p>
        </w:tc>
        <w:tc>
          <w:tcPr>
            <w:tcW w:type="dxa" w:w="1020"/>
          </w:tcPr>
          <w:p>
            <w:r/>
            <w:r>
              <w:rPr>
                <w:sz w:val="18"/>
              </w:rPr>
              <w:t>CERRADO</w:t>
            </w:r>
          </w:p>
        </w:tc>
        <w:tc>
          <w:tcPr>
            <w:tcW w:type="dxa" w:w="907"/>
          </w:tcPr>
          <w:p>
            <w:r/>
            <w:r>
              <w:rPr>
                <w:sz w:val="18"/>
              </w:rPr>
              <w:t>ALTA</w:t>
            </w:r>
          </w:p>
        </w:tc>
        <w:tc>
          <w:tcPr>
            <w:tcW w:type="dxa" w:w="737"/>
          </w:tcPr>
          <w:p>
            <w:r/>
            <w:r>
              <w:rPr>
                <w:sz w:val="18"/>
              </w:rPr>
              <w:t>2.5</w:t>
            </w:r>
          </w:p>
        </w:tc>
        <w:tc>
          <w:tcPr>
            <w:tcW w:type="dxa" w:w="1020"/>
          </w:tcPr>
          <w:p>
            <w:r/>
            <w:r>
              <w:rPr>
                <w:sz w:val="18"/>
              </w:rPr>
              <w:t>2026-07-14</w:t>
            </w:r>
          </w:p>
        </w:tc>
        <w:tc>
          <w:tcPr>
            <w:tcW w:type="dxa" w:w="1020"/>
          </w:tcPr>
          <w:p>
            <w:r/>
            <w:r>
              <w:rPr>
                <w:sz w:val="18"/>
              </w:rPr>
              <w:t>—</w:t>
            </w:r>
          </w:p>
        </w:tc>
        <w:tc>
          <w:tcPr>
            <w:tcW w:type="dxa" w:w="2551"/>
          </w:tcPr>
          <w:p>
            <w:r/>
            <w:r>
              <w:rPr>
                <w:sz w:val="18"/>
              </w:rPr>
              <w:t>—</w:t>
            </w:r>
          </w:p>
        </w:tc>
      </w:tr>
      <w:tr>
        <w:tc>
          <w:tcPr>
            <w:tcW w:type="dxa" w:w="1191"/>
          </w:tcPr>
          <w:p>
            <w:r/>
            <w:r>
              <w:rPr>
                <w:sz w:val="18"/>
              </w:rPr>
              <w:t>TASK_1784085697732</w:t>
            </w:r>
          </w:p>
        </w:tc>
        <w:tc>
          <w:tcPr>
            <w:tcW w:type="dxa" w:w="3118"/>
          </w:tcPr>
          <w:p>
            <w:r/>
            <w:r>
              <w:rPr>
                <w:sz w:val="18"/>
              </w:rPr>
              <w:t>Documento 3 Catálogo de Reglas de Negocio</w:t>
            </w:r>
          </w:p>
        </w:tc>
        <w:tc>
          <w:tcPr>
            <w:tcW w:type="dxa" w:w="1701"/>
          </w:tcPr>
          <w:p>
            <w:r/>
            <w:r>
              <w:rPr>
                <w:sz w:val="18"/>
              </w:rPr>
              <w:t>DAGO URIBE GARCIA</w:t>
            </w:r>
          </w:p>
        </w:tc>
        <w:tc>
          <w:tcPr>
            <w:tcW w:type="dxa" w:w="1474"/>
          </w:tcPr>
          <w:p>
            <w:r/>
            <w:r>
              <w:rPr>
                <w:sz w:val="18"/>
              </w:rPr>
              <w:t>CARLOS UGARTE ARIAS</w:t>
            </w:r>
          </w:p>
        </w:tc>
        <w:tc>
          <w:tcPr>
            <w:tcW w:type="dxa" w:w="1020"/>
          </w:tcPr>
          <w:p>
            <w:r/>
            <w:r>
              <w:rPr>
                <w:sz w:val="18"/>
              </w:rPr>
              <w:t>CERRADO</w:t>
            </w:r>
          </w:p>
        </w:tc>
        <w:tc>
          <w:tcPr>
            <w:tcW w:type="dxa" w:w="907"/>
          </w:tcPr>
          <w:p>
            <w:r/>
            <w:r>
              <w:rPr>
                <w:sz w:val="18"/>
              </w:rPr>
              <w:t>ALTA</w:t>
            </w:r>
          </w:p>
        </w:tc>
        <w:tc>
          <w:tcPr>
            <w:tcW w:type="dxa" w:w="737"/>
          </w:tcPr>
          <w:p>
            <w:r/>
            <w:r>
              <w:rPr>
                <w:sz w:val="18"/>
              </w:rPr>
              <w:t>2.5</w:t>
            </w:r>
          </w:p>
        </w:tc>
        <w:tc>
          <w:tcPr>
            <w:tcW w:type="dxa" w:w="1020"/>
          </w:tcPr>
          <w:p>
            <w:r/>
            <w:r>
              <w:rPr>
                <w:sz w:val="18"/>
              </w:rPr>
              <w:t>2026-07-14</w:t>
            </w:r>
          </w:p>
        </w:tc>
        <w:tc>
          <w:tcPr>
            <w:tcW w:type="dxa" w:w="1020"/>
          </w:tcPr>
          <w:p>
            <w:r/>
            <w:r>
              <w:rPr>
                <w:sz w:val="18"/>
              </w:rPr>
              <w:t>2026-08-13</w:t>
            </w:r>
          </w:p>
        </w:tc>
        <w:tc>
          <w:tcPr>
            <w:tcW w:type="dxa" w:w="2551"/>
          </w:tcPr>
          <w:p>
            <w:r/>
            <w:r>
              <w:rPr>
                <w:sz w:val="18"/>
              </w:rPr>
              <w:t>Comentarios del tracker: DAGO URIBE GARCIA (DEV): se cambio lo mensionadoi / CARLOS UGARTE ARIAS (QA): esta bien, lo marcaré completado</w:t>
            </w:r>
          </w:p>
        </w:tc>
      </w:tr>
      <w:tr>
        <w:tc>
          <w:tcPr>
            <w:tcW w:type="dxa" w:w="1191"/>
          </w:tcPr>
          <w:p>
            <w:r/>
            <w:r>
              <w:rPr>
                <w:sz w:val="18"/>
              </w:rPr>
              <w:t>TASK_1784085756533</w:t>
            </w:r>
          </w:p>
        </w:tc>
        <w:tc>
          <w:tcPr>
            <w:tcW w:type="dxa" w:w="3118"/>
          </w:tcPr>
          <w:p>
            <w:r/>
            <w:r>
              <w:rPr>
                <w:sz w:val="18"/>
              </w:rPr>
              <w:t>Documento 3.1 Mapa Maestro del Proyecto (MMP)_</w:t>
            </w:r>
          </w:p>
        </w:tc>
        <w:tc>
          <w:tcPr>
            <w:tcW w:type="dxa" w:w="1701"/>
          </w:tcPr>
          <w:p>
            <w:r/>
            <w:r>
              <w:rPr>
                <w:sz w:val="18"/>
              </w:rPr>
              <w:t>DAGO URIBE GARCIA</w:t>
            </w:r>
          </w:p>
        </w:tc>
        <w:tc>
          <w:tcPr>
            <w:tcW w:type="dxa" w:w="1474"/>
          </w:tcPr>
          <w:p>
            <w:r/>
            <w:r>
              <w:rPr>
                <w:sz w:val="18"/>
              </w:rPr>
              <w:t>CARLOS UGARTE ARIAS</w:t>
            </w:r>
          </w:p>
        </w:tc>
        <w:tc>
          <w:tcPr>
            <w:tcW w:type="dxa" w:w="1020"/>
          </w:tcPr>
          <w:p>
            <w:r/>
            <w:r>
              <w:rPr>
                <w:sz w:val="18"/>
              </w:rPr>
              <w:t>CERRADO</w:t>
            </w:r>
          </w:p>
        </w:tc>
        <w:tc>
          <w:tcPr>
            <w:tcW w:type="dxa" w:w="907"/>
          </w:tcPr>
          <w:p>
            <w:r/>
            <w:r>
              <w:rPr>
                <w:sz w:val="18"/>
              </w:rPr>
              <w:t>ALTA</w:t>
            </w:r>
          </w:p>
        </w:tc>
        <w:tc>
          <w:tcPr>
            <w:tcW w:type="dxa" w:w="737"/>
          </w:tcPr>
          <w:p>
            <w:r/>
            <w:r>
              <w:rPr>
                <w:sz w:val="18"/>
              </w:rPr>
              <w:t>2.5</w:t>
            </w:r>
          </w:p>
        </w:tc>
        <w:tc>
          <w:tcPr>
            <w:tcW w:type="dxa" w:w="1020"/>
          </w:tcPr>
          <w:p>
            <w:r/>
            <w:r>
              <w:rPr>
                <w:sz w:val="18"/>
              </w:rPr>
              <w:t>2026-07-14</w:t>
            </w:r>
          </w:p>
        </w:tc>
        <w:tc>
          <w:tcPr>
            <w:tcW w:type="dxa" w:w="1020"/>
          </w:tcPr>
          <w:p>
            <w:r/>
            <w:r>
              <w:rPr>
                <w:sz w:val="18"/>
              </w:rPr>
              <w:t>2026-08-13</w:t>
            </w:r>
          </w:p>
        </w:tc>
        <w:tc>
          <w:tcPr>
            <w:tcW w:type="dxa" w:w="2551"/>
          </w:tcPr>
          <w:p>
            <w:r/>
            <w:r>
              <w:rPr>
                <w:sz w:val="18"/>
              </w:rPr>
              <w:t>Comentarios del tracker: CARLOS UGARTE ARIAS (QA): realice la revisión y corrección de los mini esquemas, los alinee y verifiqué la info. si falta mejores hagamelo saber / DAGO URIBE GARCIA (DEV): documento realizado y revisado en presentacion / DAGO URIBE GARCIA (DEV): termine lo indicado de la documentacion</w:t>
            </w:r>
          </w:p>
        </w:tc>
      </w:tr>
      <w:tr>
        <w:tc>
          <w:tcPr>
            <w:tcW w:type="dxa" w:w="1191"/>
          </w:tcPr>
          <w:p>
            <w:r/>
            <w:r>
              <w:rPr>
                <w:sz w:val="18"/>
              </w:rPr>
              <w:t>TASK_1784085839312</w:t>
            </w:r>
          </w:p>
        </w:tc>
        <w:tc>
          <w:tcPr>
            <w:tcW w:type="dxa" w:w="3118"/>
          </w:tcPr>
          <w:p>
            <w:r/>
            <w:r>
              <w:rPr>
                <w:sz w:val="18"/>
              </w:rPr>
              <w:t>Documento 4 Modelado UML_</w:t>
            </w:r>
          </w:p>
        </w:tc>
        <w:tc>
          <w:tcPr>
            <w:tcW w:type="dxa" w:w="1701"/>
          </w:tcPr>
          <w:p>
            <w:r/>
            <w:r>
              <w:rPr>
                <w:sz w:val="18"/>
              </w:rPr>
              <w:t>SUSANA RODRIGUEZ MERIDA, ELKIN REVOLLO ROJAS</w:t>
            </w:r>
          </w:p>
        </w:tc>
        <w:tc>
          <w:tcPr>
            <w:tcW w:type="dxa" w:w="1474"/>
          </w:tcPr>
          <w:p>
            <w:r/>
            <w:r>
              <w:rPr>
                <w:sz w:val="18"/>
              </w:rPr>
              <w:t>—</w:t>
            </w:r>
          </w:p>
        </w:tc>
        <w:tc>
          <w:tcPr>
            <w:tcW w:type="dxa" w:w="1020"/>
          </w:tcPr>
          <w:p>
            <w:r/>
            <w:r>
              <w:rPr>
                <w:sz w:val="18"/>
              </w:rPr>
              <w:t>CERRADO</w:t>
            </w:r>
          </w:p>
        </w:tc>
        <w:tc>
          <w:tcPr>
            <w:tcW w:type="dxa" w:w="907"/>
          </w:tcPr>
          <w:p>
            <w:r/>
            <w:r>
              <w:rPr>
                <w:sz w:val="18"/>
              </w:rPr>
              <w:t>ALTA</w:t>
            </w:r>
          </w:p>
        </w:tc>
        <w:tc>
          <w:tcPr>
            <w:tcW w:type="dxa" w:w="737"/>
          </w:tcPr>
          <w:p>
            <w:r/>
            <w:r>
              <w:rPr>
                <w:sz w:val="18"/>
              </w:rPr>
              <w:t>2.5</w:t>
            </w:r>
          </w:p>
        </w:tc>
        <w:tc>
          <w:tcPr>
            <w:tcW w:type="dxa" w:w="1020"/>
          </w:tcPr>
          <w:p>
            <w:r/>
            <w:r>
              <w:rPr>
                <w:sz w:val="18"/>
              </w:rPr>
              <w:t>2026-07-14</w:t>
            </w:r>
          </w:p>
        </w:tc>
        <w:tc>
          <w:tcPr>
            <w:tcW w:type="dxa" w:w="1020"/>
          </w:tcPr>
          <w:p>
            <w:r/>
            <w:r>
              <w:rPr>
                <w:sz w:val="18"/>
              </w:rPr>
              <w:t>2026-07-15</w:t>
            </w:r>
          </w:p>
        </w:tc>
        <w:tc>
          <w:tcPr>
            <w:tcW w:type="dxa" w:w="2551"/>
          </w:tcPr>
          <w:p>
            <w:r/>
            <w:r>
              <w:rPr>
                <w:sz w:val="18"/>
              </w:rPr>
              <w:t>Comentarios del tracker: SUSANA RODRIGUEZ MERIDA (DEV): correcto</w:t>
            </w:r>
          </w:p>
        </w:tc>
      </w:tr>
      <w:tr>
        <w:tc>
          <w:tcPr>
            <w:tcW w:type="dxa" w:w="1191"/>
          </w:tcPr>
          <w:p>
            <w:r/>
            <w:r>
              <w:rPr>
                <w:sz w:val="18"/>
              </w:rPr>
              <w:t>TASK_1784086003826</w:t>
            </w:r>
          </w:p>
        </w:tc>
        <w:tc>
          <w:tcPr>
            <w:tcW w:type="dxa" w:w="3118"/>
          </w:tcPr>
          <w:p>
            <w:r/>
            <w:r>
              <w:rPr>
                <w:sz w:val="18"/>
              </w:rPr>
              <w:t>Documento 4.1 Casos de Uso</w:t>
            </w:r>
          </w:p>
        </w:tc>
        <w:tc>
          <w:tcPr>
            <w:tcW w:type="dxa" w:w="1701"/>
          </w:tcPr>
          <w:p>
            <w:r/>
            <w:r>
              <w:rPr>
                <w:sz w:val="18"/>
              </w:rPr>
              <w:t>JAVI JUNIOR MEJIA CAMACHO</w:t>
            </w:r>
          </w:p>
        </w:tc>
        <w:tc>
          <w:tcPr>
            <w:tcW w:type="dxa" w:w="1474"/>
          </w:tcPr>
          <w:p>
            <w:r/>
            <w:r>
              <w:rPr>
                <w:sz w:val="18"/>
              </w:rPr>
              <w:t>—</w:t>
            </w:r>
          </w:p>
        </w:tc>
        <w:tc>
          <w:tcPr>
            <w:tcW w:type="dxa" w:w="1020"/>
          </w:tcPr>
          <w:p>
            <w:r/>
            <w:r>
              <w:rPr>
                <w:sz w:val="18"/>
              </w:rPr>
              <w:t>CERRADO</w:t>
            </w:r>
          </w:p>
        </w:tc>
        <w:tc>
          <w:tcPr>
            <w:tcW w:type="dxa" w:w="907"/>
          </w:tcPr>
          <w:p>
            <w:r/>
            <w:r>
              <w:rPr>
                <w:sz w:val="18"/>
              </w:rPr>
              <w:t>ALTA</w:t>
            </w:r>
          </w:p>
        </w:tc>
        <w:tc>
          <w:tcPr>
            <w:tcW w:type="dxa" w:w="737"/>
          </w:tcPr>
          <w:p>
            <w:r/>
            <w:r>
              <w:rPr>
                <w:sz w:val="18"/>
              </w:rPr>
              <w:t>2.5</w:t>
            </w:r>
          </w:p>
        </w:tc>
        <w:tc>
          <w:tcPr>
            <w:tcW w:type="dxa" w:w="1020"/>
          </w:tcPr>
          <w:p>
            <w:r/>
            <w:r>
              <w:rPr>
                <w:sz w:val="18"/>
              </w:rPr>
              <w:t>2026-07-14</w:t>
            </w:r>
          </w:p>
        </w:tc>
        <w:tc>
          <w:tcPr>
            <w:tcW w:type="dxa" w:w="1020"/>
          </w:tcPr>
          <w:p>
            <w:r/>
            <w:r>
              <w:rPr>
                <w:sz w:val="18"/>
              </w:rPr>
              <w:t>—</w:t>
            </w:r>
          </w:p>
        </w:tc>
        <w:tc>
          <w:tcPr>
            <w:tcW w:type="dxa" w:w="2551"/>
          </w:tcPr>
          <w:p>
            <w:r/>
            <w:r>
              <w:rPr>
                <w:sz w:val="18"/>
              </w:rPr>
              <w:t>Comentarios del tracker: JAVI JUNIOR MEJIA CAMACHO (DEV): no lo hice espera ten paciencia estoy laburando / JAVI JUNIOR MEJIA CAMACHO (DEV): ya esta</w:t>
            </w:r>
          </w:p>
        </w:tc>
      </w:tr>
      <w:tr>
        <w:tc>
          <w:tcPr>
            <w:tcW w:type="dxa" w:w="1191"/>
          </w:tcPr>
          <w:p>
            <w:r/>
            <w:r>
              <w:rPr>
                <w:sz w:val="18"/>
              </w:rPr>
              <w:t>TASK_1784087616376</w:t>
            </w:r>
          </w:p>
        </w:tc>
        <w:tc>
          <w:tcPr>
            <w:tcW w:type="dxa" w:w="3118"/>
          </w:tcPr>
          <w:p>
            <w:r/>
            <w:r>
              <w:rPr>
                <w:sz w:val="18"/>
              </w:rPr>
              <w:t>Documento 4.2 Diagramas de Clases</w:t>
            </w:r>
          </w:p>
        </w:tc>
        <w:tc>
          <w:tcPr>
            <w:tcW w:type="dxa" w:w="1701"/>
          </w:tcPr>
          <w:p>
            <w:r/>
            <w:r>
              <w:rPr>
                <w:sz w:val="18"/>
              </w:rPr>
              <w:t>WILI SAMUEL CHAMBI PICON</w:t>
            </w:r>
          </w:p>
        </w:tc>
        <w:tc>
          <w:tcPr>
            <w:tcW w:type="dxa" w:w="1474"/>
          </w:tcPr>
          <w:p>
            <w:r/>
            <w:r>
              <w:rPr>
                <w:sz w:val="18"/>
              </w:rPr>
              <w:t>EDDY NOE TORRICO ROCHA</w:t>
            </w:r>
          </w:p>
        </w:tc>
        <w:tc>
          <w:tcPr>
            <w:tcW w:type="dxa" w:w="1020"/>
          </w:tcPr>
          <w:p>
            <w:r/>
            <w:r>
              <w:rPr>
                <w:sz w:val="18"/>
              </w:rPr>
              <w:t>CERRADO</w:t>
            </w:r>
          </w:p>
        </w:tc>
        <w:tc>
          <w:tcPr>
            <w:tcW w:type="dxa" w:w="907"/>
          </w:tcPr>
          <w:p>
            <w:r/>
            <w:r>
              <w:rPr>
                <w:sz w:val="18"/>
              </w:rPr>
              <w:t>ALTA</w:t>
            </w:r>
          </w:p>
        </w:tc>
        <w:tc>
          <w:tcPr>
            <w:tcW w:type="dxa" w:w="737"/>
          </w:tcPr>
          <w:p>
            <w:r/>
            <w:r>
              <w:rPr>
                <w:sz w:val="18"/>
              </w:rPr>
              <w:t>2.5</w:t>
            </w:r>
          </w:p>
        </w:tc>
        <w:tc>
          <w:tcPr>
            <w:tcW w:type="dxa" w:w="1020"/>
          </w:tcPr>
          <w:p>
            <w:r/>
            <w:r>
              <w:rPr>
                <w:sz w:val="18"/>
              </w:rPr>
              <w:t>2026-07-14</w:t>
            </w:r>
          </w:p>
        </w:tc>
        <w:tc>
          <w:tcPr>
            <w:tcW w:type="dxa" w:w="1020"/>
          </w:tcPr>
          <w:p>
            <w:r/>
            <w:r>
              <w:rPr>
                <w:sz w:val="18"/>
              </w:rPr>
              <w:t>—</w:t>
            </w:r>
          </w:p>
        </w:tc>
        <w:tc>
          <w:tcPr>
            <w:tcW w:type="dxa" w:w="2551"/>
          </w:tcPr>
          <w:p>
            <w:r/>
            <w:r>
              <w:rPr>
                <w:sz w:val="18"/>
              </w:rPr>
              <w:t>Comentarios del tracker: EDDY NOE TORRICO ROCHA (QA): aprovado / WILI SAMUEL CHAMBI PICON (DEV): aprobado y revisado</w:t>
            </w:r>
          </w:p>
        </w:tc>
      </w:tr>
      <w:tr>
        <w:tc>
          <w:tcPr>
            <w:tcW w:type="dxa" w:w="1191"/>
          </w:tcPr>
          <w:p>
            <w:r/>
            <w:r>
              <w:rPr>
                <w:sz w:val="18"/>
              </w:rPr>
              <w:t>TASK_1784087749947</w:t>
            </w:r>
          </w:p>
        </w:tc>
        <w:tc>
          <w:tcPr>
            <w:tcW w:type="dxa" w:w="3118"/>
          </w:tcPr>
          <w:p>
            <w:r/>
            <w:r>
              <w:rPr>
                <w:sz w:val="18"/>
              </w:rPr>
              <w:t>Documento 4.3 Diagramas de Secuencia</w:t>
            </w:r>
          </w:p>
        </w:tc>
        <w:tc>
          <w:tcPr>
            <w:tcW w:type="dxa" w:w="1701"/>
          </w:tcPr>
          <w:p>
            <w:r/>
            <w:r>
              <w:rPr>
                <w:sz w:val="18"/>
              </w:rPr>
              <w:t>SERGIO NICOLAS ANGULO SANDOVAL</w:t>
            </w:r>
          </w:p>
        </w:tc>
        <w:tc>
          <w:tcPr>
            <w:tcW w:type="dxa" w:w="1474"/>
          </w:tcPr>
          <w:p>
            <w:r/>
            <w:r>
              <w:rPr>
                <w:sz w:val="18"/>
              </w:rPr>
              <w:t>NATALY MALLEA SIERRA</w:t>
            </w:r>
          </w:p>
        </w:tc>
        <w:tc>
          <w:tcPr>
            <w:tcW w:type="dxa" w:w="1020"/>
          </w:tcPr>
          <w:p>
            <w:r/>
            <w:r>
              <w:rPr>
                <w:sz w:val="18"/>
              </w:rPr>
              <w:t>CERRADO</w:t>
            </w:r>
          </w:p>
        </w:tc>
        <w:tc>
          <w:tcPr>
            <w:tcW w:type="dxa" w:w="907"/>
          </w:tcPr>
          <w:p>
            <w:r/>
            <w:r>
              <w:rPr>
                <w:sz w:val="18"/>
              </w:rPr>
              <w:t>ALTA</w:t>
            </w:r>
          </w:p>
        </w:tc>
        <w:tc>
          <w:tcPr>
            <w:tcW w:type="dxa" w:w="737"/>
          </w:tcPr>
          <w:p>
            <w:r/>
            <w:r>
              <w:rPr>
                <w:sz w:val="18"/>
              </w:rPr>
              <w:t>2.5</w:t>
            </w:r>
          </w:p>
        </w:tc>
        <w:tc>
          <w:tcPr>
            <w:tcW w:type="dxa" w:w="1020"/>
          </w:tcPr>
          <w:p>
            <w:r/>
            <w:r>
              <w:rPr>
                <w:sz w:val="18"/>
              </w:rPr>
              <w:t>2026-07-14</w:t>
            </w:r>
          </w:p>
        </w:tc>
        <w:tc>
          <w:tcPr>
            <w:tcW w:type="dxa" w:w="1020"/>
          </w:tcPr>
          <w:p>
            <w:r/>
            <w:r>
              <w:rPr>
                <w:sz w:val="18"/>
              </w:rPr>
              <w:t>—</w:t>
            </w:r>
          </w:p>
        </w:tc>
        <w:tc>
          <w:tcPr>
            <w:tcW w:type="dxa" w:w="2551"/>
          </w:tcPr>
          <w:p>
            <w:r/>
            <w:r>
              <w:rPr>
                <w:sz w:val="18"/>
              </w:rPr>
              <w:t>—</w:t>
            </w:r>
          </w:p>
        </w:tc>
      </w:tr>
      <w:tr>
        <w:tc>
          <w:tcPr>
            <w:tcW w:type="dxa" w:w="1191"/>
          </w:tcPr>
          <w:p>
            <w:r/>
            <w:r>
              <w:rPr>
                <w:sz w:val="18"/>
              </w:rPr>
              <w:t>TASK_1784087817040</w:t>
            </w:r>
          </w:p>
        </w:tc>
        <w:tc>
          <w:tcPr>
            <w:tcW w:type="dxa" w:w="3118"/>
          </w:tcPr>
          <w:p>
            <w:r/>
            <w:r>
              <w:rPr>
                <w:sz w:val="18"/>
              </w:rPr>
              <w:t>Documento 4.4 Diagramas de Actividad</w:t>
            </w:r>
          </w:p>
        </w:tc>
        <w:tc>
          <w:tcPr>
            <w:tcW w:type="dxa" w:w="1701"/>
          </w:tcPr>
          <w:p>
            <w:r/>
            <w:r>
              <w:rPr>
                <w:sz w:val="18"/>
              </w:rPr>
              <w:t>ADOLFO CORIA FLORES</w:t>
            </w:r>
          </w:p>
        </w:tc>
        <w:tc>
          <w:tcPr>
            <w:tcW w:type="dxa" w:w="1474"/>
          </w:tcPr>
          <w:p>
            <w:r/>
            <w:r>
              <w:rPr>
                <w:sz w:val="18"/>
              </w:rPr>
              <w:t>KATERINE PINTO ESCOBAR</w:t>
            </w:r>
          </w:p>
        </w:tc>
        <w:tc>
          <w:tcPr>
            <w:tcW w:type="dxa" w:w="1020"/>
          </w:tcPr>
          <w:p>
            <w:r/>
            <w:r>
              <w:rPr>
                <w:sz w:val="18"/>
              </w:rPr>
              <w:t>CERRADO</w:t>
            </w:r>
          </w:p>
        </w:tc>
        <w:tc>
          <w:tcPr>
            <w:tcW w:type="dxa" w:w="907"/>
          </w:tcPr>
          <w:p>
            <w:r/>
            <w:r>
              <w:rPr>
                <w:sz w:val="18"/>
              </w:rPr>
              <w:t>ALTA</w:t>
            </w:r>
          </w:p>
        </w:tc>
        <w:tc>
          <w:tcPr>
            <w:tcW w:type="dxa" w:w="737"/>
          </w:tcPr>
          <w:p>
            <w:r/>
            <w:r>
              <w:rPr>
                <w:sz w:val="18"/>
              </w:rPr>
              <w:t>2.5</w:t>
            </w:r>
          </w:p>
        </w:tc>
        <w:tc>
          <w:tcPr>
            <w:tcW w:type="dxa" w:w="1020"/>
          </w:tcPr>
          <w:p>
            <w:r/>
            <w:r>
              <w:rPr>
                <w:sz w:val="18"/>
              </w:rPr>
              <w:t>2026-07-14</w:t>
            </w:r>
          </w:p>
        </w:tc>
        <w:tc>
          <w:tcPr>
            <w:tcW w:type="dxa" w:w="1020"/>
          </w:tcPr>
          <w:p>
            <w:r/>
            <w:r>
              <w:rPr>
                <w:sz w:val="18"/>
              </w:rPr>
              <w:t>—</w:t>
            </w:r>
          </w:p>
        </w:tc>
        <w:tc>
          <w:tcPr>
            <w:tcW w:type="dxa" w:w="2551"/>
          </w:tcPr>
          <w:p>
            <w:r/>
            <w:r>
              <w:rPr>
                <w:sz w:val="18"/>
              </w:rPr>
              <w:t>—</w:t>
            </w:r>
          </w:p>
        </w:tc>
      </w:tr>
      <w:tr>
        <w:tc>
          <w:tcPr>
            <w:tcW w:type="dxa" w:w="1191"/>
          </w:tcPr>
          <w:p>
            <w:r/>
            <w:r>
              <w:rPr>
                <w:sz w:val="18"/>
              </w:rPr>
              <w:t>TASK_1784087889374</w:t>
            </w:r>
          </w:p>
        </w:tc>
        <w:tc>
          <w:tcPr>
            <w:tcW w:type="dxa" w:w="3118"/>
          </w:tcPr>
          <w:p>
            <w:r/>
            <w:r>
              <w:rPr>
                <w:sz w:val="18"/>
              </w:rPr>
              <w:t>Documento 4.5 Diagramas de Estados</w:t>
            </w:r>
          </w:p>
        </w:tc>
        <w:tc>
          <w:tcPr>
            <w:tcW w:type="dxa" w:w="1701"/>
          </w:tcPr>
          <w:p>
            <w:r/>
            <w:r>
              <w:rPr>
                <w:sz w:val="18"/>
              </w:rPr>
              <w:t>No especificado en el tracker</w:t>
            </w:r>
          </w:p>
        </w:tc>
        <w:tc>
          <w:tcPr>
            <w:tcW w:type="dxa" w:w="1474"/>
          </w:tcPr>
          <w:p>
            <w:r/>
            <w:r>
              <w:rPr>
                <w:sz w:val="18"/>
              </w:rPr>
              <w:t>DAVID JESUS VILLARROEL</w:t>
            </w:r>
          </w:p>
        </w:tc>
        <w:tc>
          <w:tcPr>
            <w:tcW w:type="dxa" w:w="1020"/>
          </w:tcPr>
          <w:p>
            <w:r/>
            <w:r>
              <w:rPr>
                <w:sz w:val="18"/>
              </w:rPr>
              <w:t>CERRADO</w:t>
            </w:r>
          </w:p>
        </w:tc>
        <w:tc>
          <w:tcPr>
            <w:tcW w:type="dxa" w:w="907"/>
          </w:tcPr>
          <w:p>
            <w:r/>
            <w:r>
              <w:rPr>
                <w:sz w:val="18"/>
              </w:rPr>
              <w:t>ALTA</w:t>
            </w:r>
          </w:p>
        </w:tc>
        <w:tc>
          <w:tcPr>
            <w:tcW w:type="dxa" w:w="737"/>
          </w:tcPr>
          <w:p>
            <w:r/>
            <w:r>
              <w:rPr>
                <w:sz w:val="18"/>
              </w:rPr>
              <w:t>2.5</w:t>
            </w:r>
          </w:p>
        </w:tc>
        <w:tc>
          <w:tcPr>
            <w:tcW w:type="dxa" w:w="1020"/>
          </w:tcPr>
          <w:p>
            <w:r/>
            <w:r>
              <w:rPr>
                <w:sz w:val="18"/>
              </w:rPr>
              <w:t>2026-07-14</w:t>
            </w:r>
          </w:p>
        </w:tc>
        <w:tc>
          <w:tcPr>
            <w:tcW w:type="dxa" w:w="1020"/>
          </w:tcPr>
          <w:p>
            <w:r/>
            <w:r>
              <w:rPr>
                <w:sz w:val="18"/>
              </w:rPr>
              <w:t>—</w:t>
            </w:r>
          </w:p>
        </w:tc>
        <w:tc>
          <w:tcPr>
            <w:tcW w:type="dxa" w:w="2551"/>
          </w:tcPr>
          <w:p>
            <w:r/>
            <w:r>
              <w:rPr>
                <w:sz w:val="18"/>
              </w:rPr>
              <w:t>—</w:t>
            </w:r>
          </w:p>
        </w:tc>
      </w:tr>
      <w:tr>
        <w:tc>
          <w:tcPr>
            <w:tcW w:type="dxa" w:w="1191"/>
          </w:tcPr>
          <w:p>
            <w:r/>
            <w:r>
              <w:rPr>
                <w:sz w:val="18"/>
              </w:rPr>
              <w:t>TASK_1784087924107</w:t>
            </w:r>
          </w:p>
        </w:tc>
        <w:tc>
          <w:tcPr>
            <w:tcW w:type="dxa" w:w="3118"/>
          </w:tcPr>
          <w:p>
            <w:r/>
            <w:r>
              <w:rPr>
                <w:sz w:val="18"/>
              </w:rPr>
              <w:t>Documento 4.6 Diagramas de Paquetes</w:t>
            </w:r>
          </w:p>
        </w:tc>
        <w:tc>
          <w:tcPr>
            <w:tcW w:type="dxa" w:w="1701"/>
          </w:tcPr>
          <w:p>
            <w:r/>
            <w:r>
              <w:rPr>
                <w:sz w:val="18"/>
              </w:rPr>
              <w:t>JHEYMI ALEX VILLCA VILLCA, PEDRO CHUCAMANI CHOQUE</w:t>
            </w:r>
          </w:p>
        </w:tc>
        <w:tc>
          <w:tcPr>
            <w:tcW w:type="dxa" w:w="1474"/>
          </w:tcPr>
          <w:p>
            <w:r/>
            <w:r>
              <w:rPr>
                <w:sz w:val="18"/>
              </w:rPr>
              <w:t>—</w:t>
            </w:r>
          </w:p>
        </w:tc>
        <w:tc>
          <w:tcPr>
            <w:tcW w:type="dxa" w:w="1020"/>
          </w:tcPr>
          <w:p>
            <w:r/>
            <w:r>
              <w:rPr>
                <w:sz w:val="18"/>
              </w:rPr>
              <w:t>CERRADO</w:t>
            </w:r>
          </w:p>
        </w:tc>
        <w:tc>
          <w:tcPr>
            <w:tcW w:type="dxa" w:w="907"/>
          </w:tcPr>
          <w:p>
            <w:r/>
            <w:r>
              <w:rPr>
                <w:sz w:val="18"/>
              </w:rPr>
              <w:t>ALTA</w:t>
            </w:r>
          </w:p>
        </w:tc>
        <w:tc>
          <w:tcPr>
            <w:tcW w:type="dxa" w:w="737"/>
          </w:tcPr>
          <w:p>
            <w:r/>
            <w:r>
              <w:rPr>
                <w:sz w:val="18"/>
              </w:rPr>
              <w:t>2.5</w:t>
            </w:r>
          </w:p>
        </w:tc>
        <w:tc>
          <w:tcPr>
            <w:tcW w:type="dxa" w:w="1020"/>
          </w:tcPr>
          <w:p>
            <w:r/>
            <w:r>
              <w:rPr>
                <w:sz w:val="18"/>
              </w:rPr>
              <w:t>2026-07-14</w:t>
            </w:r>
          </w:p>
        </w:tc>
        <w:tc>
          <w:tcPr>
            <w:tcW w:type="dxa" w:w="1020"/>
          </w:tcPr>
          <w:p>
            <w:r/>
            <w:r>
              <w:rPr>
                <w:sz w:val="18"/>
              </w:rPr>
              <w:t>—</w:t>
            </w:r>
          </w:p>
        </w:tc>
        <w:tc>
          <w:tcPr>
            <w:tcW w:type="dxa" w:w="2551"/>
          </w:tcPr>
          <w:p>
            <w:r/>
            <w:r>
              <w:rPr>
                <w:sz w:val="18"/>
              </w:rPr>
              <w:t>—</w:t>
            </w:r>
          </w:p>
        </w:tc>
      </w:tr>
      <w:tr>
        <w:tc>
          <w:tcPr>
            <w:tcW w:type="dxa" w:w="1191"/>
          </w:tcPr>
          <w:p>
            <w:r/>
            <w:r>
              <w:rPr>
                <w:sz w:val="18"/>
              </w:rPr>
              <w:t>TASK_1784087955254</w:t>
            </w:r>
          </w:p>
        </w:tc>
        <w:tc>
          <w:tcPr>
            <w:tcW w:type="dxa" w:w="3118"/>
          </w:tcPr>
          <w:p>
            <w:r/>
            <w:r>
              <w:rPr>
                <w:sz w:val="18"/>
              </w:rPr>
              <w:t>Documento 5 Diccionario Técnico</w:t>
            </w:r>
          </w:p>
        </w:tc>
        <w:tc>
          <w:tcPr>
            <w:tcW w:type="dxa" w:w="1701"/>
          </w:tcPr>
          <w:p>
            <w:r/>
            <w:r>
              <w:rPr>
                <w:sz w:val="18"/>
              </w:rPr>
              <w:t>HUMBERTO APONTE GONZALES</w:t>
            </w:r>
          </w:p>
        </w:tc>
        <w:tc>
          <w:tcPr>
            <w:tcW w:type="dxa" w:w="1474"/>
          </w:tcPr>
          <w:p>
            <w:r/>
            <w:r>
              <w:rPr>
                <w:sz w:val="18"/>
              </w:rPr>
              <w:t>CRISTIAN ARIEL CLAROS ARENAS</w:t>
            </w:r>
          </w:p>
        </w:tc>
        <w:tc>
          <w:tcPr>
            <w:tcW w:type="dxa" w:w="1020"/>
          </w:tcPr>
          <w:p>
            <w:r/>
            <w:r>
              <w:rPr>
                <w:sz w:val="18"/>
              </w:rPr>
              <w:t>CERRADO</w:t>
            </w:r>
          </w:p>
        </w:tc>
        <w:tc>
          <w:tcPr>
            <w:tcW w:type="dxa" w:w="907"/>
          </w:tcPr>
          <w:p>
            <w:r/>
            <w:r>
              <w:rPr>
                <w:sz w:val="18"/>
              </w:rPr>
              <w:t>ALTA</w:t>
            </w:r>
          </w:p>
        </w:tc>
        <w:tc>
          <w:tcPr>
            <w:tcW w:type="dxa" w:w="737"/>
          </w:tcPr>
          <w:p>
            <w:r/>
            <w:r>
              <w:rPr>
                <w:sz w:val="18"/>
              </w:rPr>
              <w:t>2.5</w:t>
            </w:r>
          </w:p>
        </w:tc>
        <w:tc>
          <w:tcPr>
            <w:tcW w:type="dxa" w:w="1020"/>
          </w:tcPr>
          <w:p>
            <w:r/>
            <w:r>
              <w:rPr>
                <w:sz w:val="18"/>
              </w:rPr>
              <w:t>2026-07-14</w:t>
            </w:r>
          </w:p>
        </w:tc>
        <w:tc>
          <w:tcPr>
            <w:tcW w:type="dxa" w:w="1020"/>
          </w:tcPr>
          <w:p>
            <w:r/>
            <w:r>
              <w:rPr>
                <w:sz w:val="18"/>
              </w:rPr>
              <w:t>2026-09-09</w:t>
            </w:r>
          </w:p>
        </w:tc>
        <w:tc>
          <w:tcPr>
            <w:tcW w:type="dxa" w:w="2551"/>
          </w:tcPr>
          <w:p>
            <w:r/>
            <w:r>
              <w:rPr>
                <w:sz w:val="18"/>
              </w:rPr>
              <w:t>Comentarios del tracker: HUMBERTO APONTE GONZALES (DEV): Se realizaron los ajustes de formato solicitados en el Documento 5 – Diccionario Técnico. Se encuadraron las tablas y se organizó la presentación del contenido para mantener una estructura uniforme y mejorar la legibilidad del documento. No se modificó el contenido técnico ni la nomenclatura definida; únicamente se realizaron cambios de formato.</w:t>
            </w:r>
          </w:p>
        </w:tc>
      </w:tr>
      <w:tr>
        <w:tc>
          <w:tcPr>
            <w:tcW w:type="dxa" w:w="1191"/>
          </w:tcPr>
          <w:p>
            <w:r/>
            <w:r>
              <w:rPr>
                <w:sz w:val="18"/>
              </w:rPr>
              <w:t>TASK_1784087987300</w:t>
            </w:r>
          </w:p>
        </w:tc>
        <w:tc>
          <w:tcPr>
            <w:tcW w:type="dxa" w:w="3118"/>
          </w:tcPr>
          <w:p>
            <w:r/>
            <w:r>
              <w:rPr>
                <w:sz w:val="18"/>
              </w:rPr>
              <w:t>Documento 6 Arquitectura Técnica</w:t>
            </w:r>
          </w:p>
        </w:tc>
        <w:tc>
          <w:tcPr>
            <w:tcW w:type="dxa" w:w="1701"/>
          </w:tcPr>
          <w:p>
            <w:r/>
            <w:r>
              <w:rPr>
                <w:sz w:val="18"/>
              </w:rPr>
              <w:t>No especificado en el tracker</w:t>
            </w:r>
          </w:p>
        </w:tc>
        <w:tc>
          <w:tcPr>
            <w:tcW w:type="dxa" w:w="1474"/>
          </w:tcPr>
          <w:p>
            <w:r/>
            <w:r>
              <w:rPr>
                <w:sz w:val="18"/>
              </w:rPr>
              <w:t>DAVID JESUS VILLARROEL</w:t>
            </w:r>
          </w:p>
        </w:tc>
        <w:tc>
          <w:tcPr>
            <w:tcW w:type="dxa" w:w="1020"/>
          </w:tcPr>
          <w:p>
            <w:r/>
            <w:r>
              <w:rPr>
                <w:sz w:val="18"/>
              </w:rPr>
              <w:t>CERRADO</w:t>
            </w:r>
          </w:p>
        </w:tc>
        <w:tc>
          <w:tcPr>
            <w:tcW w:type="dxa" w:w="907"/>
          </w:tcPr>
          <w:p>
            <w:r/>
            <w:r>
              <w:rPr>
                <w:sz w:val="18"/>
              </w:rPr>
              <w:t>ALTA</w:t>
            </w:r>
          </w:p>
        </w:tc>
        <w:tc>
          <w:tcPr>
            <w:tcW w:type="dxa" w:w="737"/>
          </w:tcPr>
          <w:p>
            <w:r/>
            <w:r>
              <w:rPr>
                <w:sz w:val="18"/>
              </w:rPr>
              <w:t>2.5</w:t>
            </w:r>
          </w:p>
        </w:tc>
        <w:tc>
          <w:tcPr>
            <w:tcW w:type="dxa" w:w="1020"/>
          </w:tcPr>
          <w:p>
            <w:r/>
            <w:r>
              <w:rPr>
                <w:sz w:val="18"/>
              </w:rPr>
              <w:t>2026-07-14</w:t>
            </w:r>
          </w:p>
        </w:tc>
        <w:tc>
          <w:tcPr>
            <w:tcW w:type="dxa" w:w="1020"/>
          </w:tcPr>
          <w:p>
            <w:r/>
            <w:r>
              <w:rPr>
                <w:sz w:val="18"/>
              </w:rPr>
              <w:t>—</w:t>
            </w:r>
          </w:p>
        </w:tc>
        <w:tc>
          <w:tcPr>
            <w:tcW w:type="dxa" w:w="2551"/>
          </w:tcPr>
          <w:p>
            <w:r/>
            <w:r>
              <w:rPr>
                <w:sz w:val="18"/>
              </w:rPr>
              <w:t>—</w:t>
            </w:r>
          </w:p>
        </w:tc>
      </w:tr>
      <w:tr>
        <w:tc>
          <w:tcPr>
            <w:tcW w:type="dxa" w:w="1191"/>
          </w:tcPr>
          <w:p>
            <w:r/>
            <w:r>
              <w:rPr>
                <w:sz w:val="18"/>
              </w:rPr>
              <w:t>TASK_1784088059669</w:t>
            </w:r>
          </w:p>
        </w:tc>
        <w:tc>
          <w:tcPr>
            <w:tcW w:type="dxa" w:w="3118"/>
          </w:tcPr>
          <w:p>
            <w:r/>
            <w:r>
              <w:rPr>
                <w:sz w:val="18"/>
              </w:rPr>
              <w:t>Documento 7 Planeación del Desarrollo</w:t>
            </w:r>
          </w:p>
        </w:tc>
        <w:tc>
          <w:tcPr>
            <w:tcW w:type="dxa" w:w="1701"/>
          </w:tcPr>
          <w:p>
            <w:r/>
            <w:r>
              <w:rPr>
                <w:sz w:val="18"/>
              </w:rPr>
              <w:t>No especificado en el tracker</w:t>
            </w:r>
          </w:p>
        </w:tc>
        <w:tc>
          <w:tcPr>
            <w:tcW w:type="dxa" w:w="1474"/>
          </w:tcPr>
          <w:p>
            <w:r/>
            <w:r>
              <w:rPr>
                <w:sz w:val="18"/>
              </w:rPr>
              <w:t>—</w:t>
            </w:r>
          </w:p>
        </w:tc>
        <w:tc>
          <w:tcPr>
            <w:tcW w:type="dxa" w:w="1020"/>
          </w:tcPr>
          <w:p>
            <w:r/>
            <w:r>
              <w:rPr>
                <w:sz w:val="18"/>
              </w:rPr>
              <w:t>CERRADO</w:t>
            </w:r>
          </w:p>
        </w:tc>
        <w:tc>
          <w:tcPr>
            <w:tcW w:type="dxa" w:w="907"/>
          </w:tcPr>
          <w:p>
            <w:r/>
            <w:r>
              <w:rPr>
                <w:sz w:val="18"/>
              </w:rPr>
              <w:t>ALTA</w:t>
            </w:r>
          </w:p>
        </w:tc>
        <w:tc>
          <w:tcPr>
            <w:tcW w:type="dxa" w:w="737"/>
          </w:tcPr>
          <w:p>
            <w:r/>
            <w:r>
              <w:rPr>
                <w:sz w:val="18"/>
              </w:rPr>
              <w:t>2.5</w:t>
            </w:r>
          </w:p>
        </w:tc>
        <w:tc>
          <w:tcPr>
            <w:tcW w:type="dxa" w:w="1020"/>
          </w:tcPr>
          <w:p>
            <w:r/>
            <w:r>
              <w:rPr>
                <w:sz w:val="18"/>
              </w:rPr>
              <w:t>2026-07-15</w:t>
            </w:r>
          </w:p>
        </w:tc>
        <w:tc>
          <w:tcPr>
            <w:tcW w:type="dxa" w:w="1020"/>
          </w:tcPr>
          <w:p>
            <w:r/>
            <w:r>
              <w:rPr>
                <w:sz w:val="18"/>
              </w:rPr>
              <w:t>—</w:t>
            </w:r>
          </w:p>
        </w:tc>
        <w:tc>
          <w:tcPr>
            <w:tcW w:type="dxa" w:w="2551"/>
          </w:tcPr>
          <w:p>
            <w:r/>
            <w:r>
              <w:rPr>
                <w:sz w:val="18"/>
              </w:rPr>
              <w:t>Comentarios del tracker: LUIS FERNANDO ZURITA TORRICO (LIDER_DEV): realizado ecitosamente</w:t>
            </w:r>
          </w:p>
        </w:tc>
      </w:tr>
      <w:tr>
        <w:tc>
          <w:tcPr>
            <w:tcW w:type="dxa" w:w="1191"/>
          </w:tcPr>
          <w:p>
            <w:r/>
            <w:r>
              <w:rPr>
                <w:sz w:val="18"/>
              </w:rPr>
              <w:t>TASK_1784088087870</w:t>
            </w:r>
          </w:p>
        </w:tc>
        <w:tc>
          <w:tcPr>
            <w:tcW w:type="dxa" w:w="3118"/>
          </w:tcPr>
          <w:p>
            <w:r/>
            <w:r>
              <w:rPr>
                <w:sz w:val="18"/>
              </w:rPr>
              <w:t>Documento 8 Plan Maestro de Calidad (QA)</w:t>
            </w:r>
          </w:p>
        </w:tc>
        <w:tc>
          <w:tcPr>
            <w:tcW w:type="dxa" w:w="1701"/>
          </w:tcPr>
          <w:p>
            <w:r/>
            <w:r>
              <w:rPr>
                <w:sz w:val="18"/>
              </w:rPr>
              <w:t>No especificado en el tracker</w:t>
            </w:r>
          </w:p>
        </w:tc>
        <w:tc>
          <w:tcPr>
            <w:tcW w:type="dxa" w:w="1474"/>
          </w:tcPr>
          <w:p>
            <w:r/>
            <w:r>
              <w:rPr>
                <w:sz w:val="18"/>
              </w:rPr>
              <w:t>JHOSUA ISRAEL TERCEROS JARA, NAYELI HUARACHI ESCARZA</w:t>
            </w:r>
          </w:p>
        </w:tc>
        <w:tc>
          <w:tcPr>
            <w:tcW w:type="dxa" w:w="1020"/>
          </w:tcPr>
          <w:p>
            <w:r/>
            <w:r>
              <w:rPr>
                <w:sz w:val="18"/>
              </w:rPr>
              <w:t>CERRADO</w:t>
            </w:r>
          </w:p>
        </w:tc>
        <w:tc>
          <w:tcPr>
            <w:tcW w:type="dxa" w:w="907"/>
          </w:tcPr>
          <w:p>
            <w:r/>
            <w:r>
              <w:rPr>
                <w:sz w:val="18"/>
              </w:rPr>
              <w:t>ALTA</w:t>
            </w:r>
          </w:p>
        </w:tc>
        <w:tc>
          <w:tcPr>
            <w:tcW w:type="dxa" w:w="737"/>
          </w:tcPr>
          <w:p>
            <w:r/>
            <w:r>
              <w:rPr>
                <w:sz w:val="18"/>
              </w:rPr>
              <w:t>2.5</w:t>
            </w:r>
          </w:p>
        </w:tc>
        <w:tc>
          <w:tcPr>
            <w:tcW w:type="dxa" w:w="1020"/>
          </w:tcPr>
          <w:p>
            <w:r/>
            <w:r>
              <w:rPr>
                <w:sz w:val="18"/>
              </w:rPr>
              <w:t>2026-07-15</w:t>
            </w:r>
          </w:p>
        </w:tc>
        <w:tc>
          <w:tcPr>
            <w:tcW w:type="dxa" w:w="1020"/>
          </w:tcPr>
          <w:p>
            <w:r/>
            <w:r>
              <w:rPr>
                <w:sz w:val="18"/>
              </w:rPr>
              <w:t>2026-08-02</w:t>
            </w:r>
          </w:p>
        </w:tc>
        <w:tc>
          <w:tcPr>
            <w:tcW w:type="dxa" w:w="2551"/>
          </w:tcPr>
          <w:p>
            <w:r/>
            <w:r>
              <w:rPr>
                <w:sz w:val="18"/>
              </w:rPr>
              <w:t>Comentarios del tracker: JHOSUA ISRAEL TERCEROS JARA (QA): Lo hare despues / JHOSUA ISRAEL TERCEROS JARA (QA): La pagina funciona de la chingada / JHOSUA ISRAEL TERCEROS JARA (QA): ñ</w:t>
            </w:r>
          </w:p>
        </w:tc>
      </w:tr>
    </w:tbl>
    <w:p>
      <w:r>
        <w:br w:type="page"/>
      </w:r>
    </w:p>
    <w:p>
      <w:pPr>
        <w:pStyle w:val="Heading1"/>
      </w:pPr>
      <w:r>
        <w:t>Anexo: tareas excluidas del tracker (ELIMINADO = VERDADERO)</w:t>
      </w:r>
    </w:p>
    <w:p>
      <w:r>
        <w:t>Se listan aquí únicamente a título de transparencia metodológica — no forman parte del trabajo real documentado arriba, por decisión explícita del tracker (marcadas como eliminadas).</w:t>
      </w:r>
    </w:p>
    <w:tbl>
      <w:tblPr>
        <w:tblStyle w:val="LightGrid-Accent1"/>
        <w:tblW w:type="auto" w:w="0"/>
        <w:tblLook w:firstColumn="1" w:firstRow="1" w:lastColumn="0" w:lastRow="0" w:noHBand="0" w:noVBand="1" w:val="04A0"/>
      </w:tblPr>
      <w:tblGrid>
        <w:gridCol w:w="3535"/>
        <w:gridCol w:w="3535"/>
        <w:gridCol w:w="3535"/>
        <w:gridCol w:w="3535"/>
      </w:tblGrid>
      <w:tr>
        <w:tc>
          <w:tcPr>
            <w:tcW w:type="dxa" w:w="3535"/>
            <w:shd w:val="clear" w:color="auto" w:fill="D9D9D9"/>
          </w:tcPr>
          <w:p>
            <w:r>
              <w:rPr>
                <w:b/>
                <w:sz w:val="18"/>
              </w:rPr>
              <w:t>ID tarea</w:t>
            </w:r>
          </w:p>
        </w:tc>
        <w:tc>
          <w:tcPr>
            <w:tcW w:type="dxa" w:w="3535"/>
            <w:shd w:val="clear" w:color="auto" w:fill="D9D9D9"/>
          </w:tcPr>
          <w:p>
            <w:r>
              <w:rPr>
                <w:b/>
                <w:sz w:val="18"/>
              </w:rPr>
              <w:t>Módulo</w:t>
            </w:r>
          </w:p>
        </w:tc>
        <w:tc>
          <w:tcPr>
            <w:tcW w:type="dxa" w:w="3535"/>
            <w:shd w:val="clear" w:color="auto" w:fill="D9D9D9"/>
          </w:tcPr>
          <w:p>
            <w:r>
              <w:rPr>
                <w:b/>
                <w:sz w:val="18"/>
              </w:rPr>
              <w:t>Descripción corta</w:t>
            </w:r>
          </w:p>
        </w:tc>
        <w:tc>
          <w:tcPr>
            <w:tcW w:type="dxa" w:w="3535"/>
            <w:shd w:val="clear" w:color="auto" w:fill="D9D9D9"/>
          </w:tcPr>
          <w:p>
            <w:r>
              <w:rPr>
                <w:b/>
                <w:sz w:val="18"/>
              </w:rPr>
              <w:t>Estado al momento de eliminar</w:t>
            </w:r>
          </w:p>
        </w:tc>
      </w:tr>
      <w:tr>
        <w:tc>
          <w:tcPr>
            <w:tcW w:type="dxa" w:w="3535"/>
          </w:tcPr>
          <w:p>
            <w:r/>
            <w:r>
              <w:rPr>
                <w:sz w:val="18"/>
              </w:rPr>
              <w:t>TASK_1784083038907</w:t>
            </w:r>
          </w:p>
        </w:tc>
        <w:tc>
          <w:tcPr>
            <w:tcW w:type="dxa" w:w="3535"/>
          </w:tcPr>
          <w:p>
            <w:r/>
            <w:r>
              <w:rPr>
                <w:sz w:val="18"/>
              </w:rPr>
              <w:t>Viajes Programados</w:t>
            </w:r>
          </w:p>
        </w:tc>
        <w:tc>
          <w:tcPr>
            <w:tcW w:type="dxa" w:w="3535"/>
          </w:tcPr>
          <w:p>
            <w:r/>
            <w:r>
              <w:rPr>
                <w:sz w:val="18"/>
              </w:rPr>
              <w:t>RQ-31 al RQ-40</w:t>
            </w:r>
          </w:p>
        </w:tc>
        <w:tc>
          <w:tcPr>
            <w:tcW w:type="dxa" w:w="3535"/>
          </w:tcPr>
          <w:p>
            <w:r/>
            <w:r>
              <w:rPr>
                <w:sz w:val="18"/>
              </w:rPr>
              <w:t>CERRADO</w:t>
            </w:r>
          </w:p>
        </w:tc>
      </w:tr>
      <w:tr>
        <w:tc>
          <w:tcPr>
            <w:tcW w:type="dxa" w:w="3535"/>
          </w:tcPr>
          <w:p>
            <w:r/>
            <w:r>
              <w:rPr>
                <w:sz w:val="18"/>
              </w:rPr>
              <w:t>TASK_1784083191562</w:t>
            </w:r>
          </w:p>
        </w:tc>
        <w:tc>
          <w:tcPr>
            <w:tcW w:type="dxa" w:w="3535"/>
          </w:tcPr>
          <w:p>
            <w:r/>
            <w:r>
              <w:rPr>
                <w:sz w:val="18"/>
              </w:rPr>
              <w:t>Notificaciones</w:t>
            </w:r>
          </w:p>
        </w:tc>
        <w:tc>
          <w:tcPr>
            <w:tcW w:type="dxa" w:w="3535"/>
          </w:tcPr>
          <w:p>
            <w:r/>
            <w:r>
              <w:rPr>
                <w:sz w:val="18"/>
              </w:rPr>
              <w:t>RQ-41 al RQ-45</w:t>
            </w:r>
          </w:p>
        </w:tc>
        <w:tc>
          <w:tcPr>
            <w:tcW w:type="dxa" w:w="3535"/>
          </w:tcPr>
          <w:p>
            <w:r/>
            <w:r>
              <w:rPr>
                <w:sz w:val="18"/>
              </w:rPr>
              <w:t>CERRADO</w:t>
            </w:r>
          </w:p>
        </w:tc>
      </w:tr>
      <w:tr>
        <w:tc>
          <w:tcPr>
            <w:tcW w:type="dxa" w:w="3535"/>
          </w:tcPr>
          <w:p>
            <w:r/>
            <w:r>
              <w:rPr>
                <w:sz w:val="18"/>
              </w:rPr>
              <w:t>TASK_1784083415627</w:t>
            </w:r>
          </w:p>
        </w:tc>
        <w:tc>
          <w:tcPr>
            <w:tcW w:type="dxa" w:w="3535"/>
          </w:tcPr>
          <w:p>
            <w:r/>
            <w:r>
              <w:rPr>
                <w:sz w:val="18"/>
              </w:rPr>
              <w:t>Beneficios</w:t>
            </w:r>
          </w:p>
        </w:tc>
        <w:tc>
          <w:tcPr>
            <w:tcW w:type="dxa" w:w="3535"/>
          </w:tcPr>
          <w:p>
            <w:r/>
            <w:r>
              <w:rPr>
                <w:sz w:val="18"/>
              </w:rPr>
              <w:t>RQ-46 al RQ-50</w:t>
            </w:r>
          </w:p>
        </w:tc>
        <w:tc>
          <w:tcPr>
            <w:tcW w:type="dxa" w:w="3535"/>
          </w:tcPr>
          <w:p>
            <w:r/>
            <w:r>
              <w:rPr>
                <w:sz w:val="18"/>
              </w:rPr>
              <w:t>CERRADO</w:t>
            </w:r>
          </w:p>
        </w:tc>
      </w:tr>
      <w:tr>
        <w:tc>
          <w:tcPr>
            <w:tcW w:type="dxa" w:w="3535"/>
          </w:tcPr>
          <w:p>
            <w:r/>
            <w:r>
              <w:rPr>
                <w:sz w:val="18"/>
              </w:rPr>
              <w:t>TASK_1784083480815</w:t>
            </w:r>
          </w:p>
        </w:tc>
        <w:tc>
          <w:tcPr>
            <w:tcW w:type="dxa" w:w="3535"/>
          </w:tcPr>
          <w:p>
            <w:r/>
            <w:r>
              <w:rPr>
                <w:sz w:val="18"/>
              </w:rPr>
              <w:t>Configuración del Usuario</w:t>
            </w:r>
          </w:p>
        </w:tc>
        <w:tc>
          <w:tcPr>
            <w:tcW w:type="dxa" w:w="3535"/>
          </w:tcPr>
          <w:p>
            <w:r/>
            <w:r>
              <w:rPr>
                <w:sz w:val="18"/>
              </w:rPr>
              <w:t>RQ-51 al RQ-55</w:t>
            </w:r>
          </w:p>
        </w:tc>
        <w:tc>
          <w:tcPr>
            <w:tcW w:type="dxa" w:w="3535"/>
          </w:tcPr>
          <w:p>
            <w:r/>
            <w:r>
              <w:rPr>
                <w:sz w:val="18"/>
              </w:rPr>
              <w:t>CERRADO</w:t>
            </w:r>
          </w:p>
        </w:tc>
      </w:tr>
      <w:tr>
        <w:tc>
          <w:tcPr>
            <w:tcW w:type="dxa" w:w="3535"/>
          </w:tcPr>
          <w:p>
            <w:r/>
            <w:r>
              <w:rPr>
                <w:sz w:val="18"/>
              </w:rPr>
              <w:t>TASK_1784083638220</w:t>
            </w:r>
          </w:p>
        </w:tc>
        <w:tc>
          <w:tcPr>
            <w:tcW w:type="dxa" w:w="3535"/>
          </w:tcPr>
          <w:p>
            <w:r/>
            <w:r>
              <w:rPr>
                <w:sz w:val="18"/>
              </w:rPr>
              <w:t>Sincronización y Conectividad</w:t>
            </w:r>
          </w:p>
        </w:tc>
        <w:tc>
          <w:tcPr>
            <w:tcW w:type="dxa" w:w="3535"/>
          </w:tcPr>
          <w:p>
            <w:r/>
            <w:r>
              <w:rPr>
                <w:sz w:val="18"/>
              </w:rPr>
              <w:t>RQ-56 al RQ-57</w:t>
            </w:r>
          </w:p>
        </w:tc>
        <w:tc>
          <w:tcPr>
            <w:tcW w:type="dxa" w:w="3535"/>
          </w:tcPr>
          <w:p>
            <w:r/>
            <w:r>
              <w:rPr>
                <w:sz w:val="18"/>
              </w:rPr>
              <w:t>CERRADO</w:t>
            </w:r>
          </w:p>
        </w:tc>
      </w:tr>
      <w:tr>
        <w:tc>
          <w:tcPr>
            <w:tcW w:type="dxa" w:w="3535"/>
          </w:tcPr>
          <w:p>
            <w:r/>
            <w:r>
              <w:rPr>
                <w:sz w:val="18"/>
              </w:rPr>
              <w:t>TASK_1784083679828</w:t>
            </w:r>
          </w:p>
        </w:tc>
        <w:tc>
          <w:tcPr>
            <w:tcW w:type="dxa" w:w="3535"/>
          </w:tcPr>
          <w:p>
            <w:r/>
            <w:r>
              <w:rPr>
                <w:sz w:val="18"/>
              </w:rPr>
              <w:t>Validación e Integración</w:t>
            </w:r>
          </w:p>
        </w:tc>
        <w:tc>
          <w:tcPr>
            <w:tcW w:type="dxa" w:w="3535"/>
          </w:tcPr>
          <w:p>
            <w:r/>
            <w:r>
              <w:rPr>
                <w:sz w:val="18"/>
              </w:rPr>
              <w:t>RQ-58 al RQ-60</w:t>
            </w:r>
          </w:p>
        </w:tc>
        <w:tc>
          <w:tcPr>
            <w:tcW w:type="dxa" w:w="3535"/>
          </w:tcPr>
          <w:p>
            <w:r/>
            <w:r>
              <w:rPr>
                <w:sz w:val="18"/>
              </w:rPr>
              <w:t>CERRADO</w:t>
            </w:r>
          </w:p>
        </w:tc>
      </w:tr>
      <w:tr>
        <w:tc>
          <w:tcPr>
            <w:tcW w:type="dxa" w:w="3535"/>
          </w:tcPr>
          <w:p>
            <w:r/>
            <w:r>
              <w:rPr>
                <w:sz w:val="18"/>
              </w:rPr>
              <w:t>TASK_1784083879524</w:t>
            </w:r>
          </w:p>
        </w:tc>
        <w:tc>
          <w:tcPr>
            <w:tcW w:type="dxa" w:w="3535"/>
          </w:tcPr>
          <w:p>
            <w:r/>
            <w:r>
              <w:rPr>
                <w:sz w:val="18"/>
              </w:rPr>
              <w:t>Módulo Conductor</w:t>
            </w:r>
          </w:p>
        </w:tc>
        <w:tc>
          <w:tcPr>
            <w:tcW w:type="dxa" w:w="3535"/>
          </w:tcPr>
          <w:p>
            <w:r/>
            <w:r>
              <w:rPr>
                <w:sz w:val="18"/>
              </w:rPr>
              <w:t>RQ-61 al RQ-65</w:t>
            </w:r>
          </w:p>
        </w:tc>
        <w:tc>
          <w:tcPr>
            <w:tcW w:type="dxa" w:w="3535"/>
          </w:tcPr>
          <w:p>
            <w:r/>
            <w:r>
              <w:rPr>
                <w:sz w:val="18"/>
              </w:rPr>
              <w:t>CERRADO</w:t>
            </w:r>
          </w:p>
        </w:tc>
      </w:tr>
    </w:tbl>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