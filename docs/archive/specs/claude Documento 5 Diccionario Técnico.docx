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5 - Diccionario Tecnico - ESPEJO (estado real del codigo, 2026-09-13)</w:t>
      </w:r>
    </w:p>
    <w:p>
      <w:r>
        <w:rPr>
          <w:b w:val="0"/>
          <w:i/>
        </w:rPr>
        <w:t>Nota de este espejo: reescribe "Documento 5 Diccionario Tecnico.docx" original contrastando cada seccion contra FIRESTORE_COLLECTIONS_GUIDE.md (fuente de verdad para el esquema de datos, mantenida al dia por el usuario) y, donde ese documento no alcanza, contra el codigo real en lib/. El original documenta casi exclusivamente el modulo user/ (auth, wallet, notificaciones, rutas basicas) tal como existia en una etapa temprana; los modulos admin/, driver/, tickeador/ y presidente/ (implementados y con UI real segun CLAUDE.md) no aparecen en el original en absoluto. Este espejo los agrega.</w:t>
      </w:r>
    </w:p>
    <w:p>
      <w:pPr>
        <w:pStyle w:val="Heading1"/>
      </w:pPr>
      <w:r>
        <w:t>1. Proposito</w:t>
      </w:r>
    </w:p>
    <w:p>
      <w:r>
        <w:rPr>
          <w:b w:val="0"/>
          <w:i w:val="0"/>
        </w:rPr>
        <w:t>Definir el vocabulario tecnico oficial utilizado durante el desarrollo del proyecto Mi Ruta, estableciendo una nomenclatura unica para los elementos publicos de la arquitectura de software, con el fin de garantizar consistencia, mantenibilidad y trazabilidad entre el codigo fuente y la documentacion tecnica.</w:t>
      </w:r>
    </w:p>
    <w:p>
      <w:r>
        <w:rPr>
          <w:b w:val="0"/>
          <w:i w:val="0"/>
        </w:rPr>
        <w:t>El diccionario se establece tomando como referencia la estructura real del proyecto Flutter y los componentes efectivamente implementados en sus diferentes modulos, verificados el 2026-09-13.</w:t>
      </w:r>
    </w:p>
    <w:p>
      <w:pPr>
        <w:pStyle w:val="Heading1"/>
      </w:pPr>
      <w:r>
        <w:t>2. Objetivos</w:t>
      </w:r>
    </w:p>
    <w:p>
      <w:pPr>
        <w:pStyle w:val="ListBullet"/>
      </w:pPr>
      <w:r>
        <w:t>Unificar la nomenclatura utilizada durante el desarrollo.</w:t>
      </w:r>
    </w:p>
    <w:p>
      <w:pPr>
        <w:pStyle w:val="ListBullet"/>
      </w:pPr>
      <w:r>
        <w:t>Evitar duplicidad de nombres (el codigo real ya tiene duplicidad sin resolver, ver seccion 6.1 y 6.4).</w:t>
      </w:r>
    </w:p>
    <w:p>
      <w:pPr>
        <w:pStyle w:val="ListBullet"/>
      </w:pPr>
      <w:r>
        <w:t>Mantener coherencia entre la documentacion y el codigo fuente.</w:t>
      </w:r>
    </w:p>
    <w:p>
      <w:pPr>
        <w:pStyle w:val="ListBullet"/>
      </w:pPr>
      <w:r>
        <w:t>Facilitar el mantenimiento y evolucion del sistema.</w:t>
      </w:r>
    </w:p>
    <w:p>
      <w:pPr>
        <w:pStyle w:val="ListBullet"/>
      </w:pPr>
      <w:r>
        <w:t>Establecer un estandar para futuros desarrollos.</w:t>
      </w:r>
    </w:p>
    <w:p>
      <w:pPr>
        <w:pStyle w:val="ListBullet"/>
      </w:pPr>
      <w:r>
        <w:t>Facilitar la trazabilidad entre los componentes de software y los documentos tecnicos del proyecto.</w:t>
      </w:r>
    </w:p>
    <w:p>
      <w:pPr>
        <w:pStyle w:val="Heading1"/>
      </w:pPr>
      <w:r>
        <w:t>3. Alcance</w:t>
      </w:r>
    </w:p>
    <w:p>
      <w:r>
        <w:rPr>
          <w:b w:val="0"/>
          <w:i w:val="0"/>
        </w:rPr>
        <w:t>Este documento define la nomenclatura de los elementos tecnicos publicos utilizados en el proyecto. Incluye entidades, modelos, repositorios, datasources, servicios, BLoC/Cubit, eventos, estados, widgets, paginas, convenciones de navegacion (corregidas, ver 6.12), colecciones Firestore, enumeraciones (corregidas, ver 6.13) y constantes (corregidas, ver 6.14). No incluye variables locales, metodos privados, ni codigo generado.</w:t>
      </w:r>
    </w:p>
    <w:p>
      <w:pPr>
        <w:pStyle w:val="Heading1"/>
      </w:pPr>
      <w:r>
        <w:t>4. Relacion con el Modelo Maestro del Proyecto (MMP)</w:t>
      </w:r>
    </w:p>
    <w:p>
      <w:r>
        <w:rPr>
          <w:b w:val="0"/>
          <w:i w:val="0"/>
        </w:rPr>
        <w:t>Sin cambios respecto al original: el Diccionario Tecnico mantiene relacion con Documento 3, Documento 4.1-4.6, Documento de Arquitectura Tecnica, codigo fuente Flutter, Firebase/Firestore y Firebase Storage. No se toco ningun contenido de los Documentos 4.x en este espejo (fuera de alcance, decision explicita del usuario).</w:t>
      </w:r>
    </w:p>
    <w:p>
      <w:pPr>
        <w:pStyle w:val="Heading1"/>
      </w:pPr>
      <w:r>
        <w:t>5. Convenciones Generales</w:t>
      </w:r>
    </w:p>
    <w:p>
      <w:pPr>
        <w:pStyle w:val="Heading2"/>
      </w:pPr>
      <w:r>
        <w:t>5.1 Convenciones de Identificadores</w:t>
      </w:r>
    </w:p>
    <w:p>
      <w:r>
        <w:rPr>
          <w:b w:val="0"/>
          <w:i w:val="0"/>
        </w:rPr>
        <w:t>La convencion original (PascalCase para clases, camelCase para metodos/variables, snake_case para archivos/carpetas/colecciones) se cumple en general, pero se encontraron violaciones puntuales verificadas en codigo:</w:t>
      </w:r>
    </w:p>
    <w:p>
      <w:pPr>
        <w:pStyle w:val="ListBullet"/>
      </w:pPr>
      <w:r>
        <w:t>QRCodeWidget (lib/features/user/presentation/widgets/qr_code_widget.dart:3) usa "QR" en mayusculas, no "Qr" como pediria PascalCase estricto (comparar con el propio ejemplo del original, "NotificationService").</w:t>
      </w:r>
    </w:p>
    <w:p>
      <w:pPr>
        <w:pStyle w:val="ListBullet"/>
      </w:pPr>
      <w:r>
        <w:t>QRScannerPage y PagoQRPage (ambas en user/presentation/pages/) tienen la misma inconsistencia "QR" en mayusculas.</w:t>
      </w:r>
    </w:p>
    <w:p>
      <w:pPr>
        <w:pStyle w:val="ListBullet"/>
      </w:pPr>
      <w:r>
        <w:t>El original documentaba un widget "SwitchTitle" que no existe; el real es SwitchTile (lib/features/user/presentation/widgets/switch_title.dart:3) - nombre de archivo y de clase no coinciden (archivo switch_title.dart, clase SwitchTile).</w:t>
      </w:r>
    </w:p>
    <w:p>
      <w:pPr>
        <w:pStyle w:val="ListBullet"/>
      </w:pPr>
      <w:r>
        <w:t>lib/features/user/pago_QR.dart es un archivo suelto directamente bajo features/user/, fuera de la estructura data/domain/presentation que exige CLAUDE.md - ademas esta huerfano (ver 6.10).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Convencion</w:t>
            </w:r>
          </w:p>
        </w:tc>
        <w:tc>
          <w:tcPr>
            <w:tcW w:type="dxa" w:w="2880"/>
          </w:tcPr>
          <w:p>
            <w:r>
              <w:t>Ejemplo real verificado</w:t>
            </w:r>
          </w:p>
        </w:tc>
      </w:tr>
      <w:tr>
        <w:tc>
          <w:tcPr>
            <w:tcW w:type="dxa" w:w="2880"/>
          </w:tcPr>
          <w:p>
            <w:r>
              <w:t>Clase</w:t>
            </w:r>
          </w:p>
        </w:tc>
        <w:tc>
          <w:tcPr>
            <w:tcW w:type="dxa" w:w="2880"/>
          </w:tcPr>
          <w:p>
            <w:r>
              <w:t>PascalCase</w:t>
            </w:r>
          </w:p>
        </w:tc>
        <w:tc>
          <w:tcPr>
            <w:tcW w:type="dxa" w:w="2880"/>
          </w:tcPr>
          <w:p>
            <w:r>
              <w:t>NotificationService</w:t>
            </w:r>
          </w:p>
        </w:tc>
      </w:tr>
      <w:tr>
        <w:tc>
          <w:tcPr>
            <w:tcW w:type="dxa" w:w="2880"/>
          </w:tcPr>
          <w:p>
            <w:r>
              <w:t>Entidad</w:t>
            </w:r>
          </w:p>
        </w:tc>
        <w:tc>
          <w:tcPr>
            <w:tcW w:type="dxa" w:w="2880"/>
          </w:tcPr>
          <w:p>
            <w:r>
              <w:t>PascalCase</w:t>
            </w:r>
          </w:p>
        </w:tc>
        <w:tc>
          <w:tcPr>
            <w:tcW w:type="dxa" w:w="2880"/>
          </w:tcPr>
          <w:p>
            <w:r>
              <w:t>UserEntity, VehicleEntity, ClaimEntity</w:t>
            </w:r>
          </w:p>
        </w:tc>
      </w:tr>
      <w:tr>
        <w:tc>
          <w:tcPr>
            <w:tcW w:type="dxa" w:w="2880"/>
          </w:tcPr>
          <w:p>
            <w:r>
              <w:t>Modelo</w:t>
            </w:r>
          </w:p>
        </w:tc>
        <w:tc>
          <w:tcPr>
            <w:tcW w:type="dxa" w:w="2880"/>
          </w:tcPr>
          <w:p>
            <w:r>
              <w:t>PascalCase + Model</w:t>
            </w:r>
          </w:p>
        </w:tc>
        <w:tc>
          <w:tcPr>
            <w:tcW w:type="dxa" w:w="2880"/>
          </w:tcPr>
          <w:p>
            <w:r>
              <w:t>UserModel, AuthModel, VehicleModel, AdminUserModel</w:t>
            </w:r>
          </w:p>
        </w:tc>
      </w:tr>
      <w:tr>
        <w:tc>
          <w:tcPr>
            <w:tcW w:type="dxa" w:w="2880"/>
          </w:tcPr>
          <w:p>
            <w:r>
              <w:t>Servicio</w:t>
            </w:r>
          </w:p>
        </w:tc>
        <w:tc>
          <w:tcPr>
            <w:tcW w:type="dxa" w:w="2880"/>
          </w:tcPr>
          <w:p>
            <w:r>
              <w:t>PascalCase + Service</w:t>
            </w:r>
          </w:p>
        </w:tc>
        <w:tc>
          <w:tcPr>
            <w:tcW w:type="dxa" w:w="2880"/>
          </w:tcPr>
          <w:p>
            <w:r>
              <w:t>TripPaymentService, RouteDataSyncService</w:t>
            </w:r>
          </w:p>
        </w:tc>
      </w:tr>
      <w:tr>
        <w:tc>
          <w:tcPr>
            <w:tcW w:type="dxa" w:w="2880"/>
          </w:tcPr>
          <w:p>
            <w:r>
              <w:t>Datasource</w:t>
            </w:r>
          </w:p>
        </w:tc>
        <w:tc>
          <w:tcPr>
            <w:tcW w:type="dxa" w:w="2880"/>
          </w:tcPr>
          <w:p>
            <w:r>
              <w:t>PascalCase + Datasource</w:t>
            </w:r>
          </w:p>
        </w:tc>
        <w:tc>
          <w:tcPr>
            <w:tcW w:type="dxa" w:w="2880"/>
          </w:tcPr>
          <w:p>
            <w:r>
              <w:t>NotificationDatasource, VehicleRemoteDatasourceImpl</w:t>
            </w:r>
          </w:p>
        </w:tc>
      </w:tr>
      <w:tr>
        <w:tc>
          <w:tcPr>
            <w:tcW w:type="dxa" w:w="2880"/>
          </w:tcPr>
          <w:p>
            <w:r>
              <w:t>BLoC</w:t>
            </w:r>
          </w:p>
        </w:tc>
        <w:tc>
          <w:tcPr>
            <w:tcW w:type="dxa" w:w="2880"/>
          </w:tcPr>
          <w:p>
            <w:r>
              <w:t>PascalCase + Bloc</w:t>
            </w:r>
          </w:p>
        </w:tc>
        <w:tc>
          <w:tcPr>
            <w:tcW w:type="dxa" w:w="2880"/>
          </w:tcPr>
          <w:p>
            <w:r>
              <w:t>NotificationBloc, DriverOperationsBloc</w:t>
            </w:r>
          </w:p>
        </w:tc>
      </w:tr>
      <w:tr>
        <w:tc>
          <w:tcPr>
            <w:tcW w:type="dxa" w:w="2880"/>
          </w:tcPr>
          <w:p>
            <w:r>
              <w:t>Cubit</w:t>
            </w:r>
          </w:p>
        </w:tc>
        <w:tc>
          <w:tcPr>
            <w:tcW w:type="dxa" w:w="2880"/>
          </w:tcPr>
          <w:p>
            <w:r>
              <w:t>PascalCase + Cubit</w:t>
            </w:r>
          </w:p>
        </w:tc>
        <w:tc>
          <w:tcPr>
            <w:tcW w:type="dxa" w:w="2880"/>
          </w:tcPr>
          <w:p>
            <w:r>
              <w:t>ThemeCubit, NotificationPreferencesCubit, DriverRequestCubit</w:t>
            </w:r>
          </w:p>
        </w:tc>
      </w:tr>
      <w:tr>
        <w:tc>
          <w:tcPr>
            <w:tcW w:type="dxa" w:w="2880"/>
          </w:tcPr>
          <w:p>
            <w:r>
              <w:t>Widget</w:t>
            </w:r>
          </w:p>
        </w:tc>
        <w:tc>
          <w:tcPr>
            <w:tcW w:type="dxa" w:w="2880"/>
          </w:tcPr>
          <w:p>
            <w:r>
              <w:t>PascalCase (con excepciones, ver arriba)</w:t>
            </w:r>
          </w:p>
        </w:tc>
        <w:tc>
          <w:tcPr>
            <w:tcW w:type="dxa" w:w="2880"/>
          </w:tcPr>
          <w:p>
            <w:r>
              <w:t>RouteCard; pero QRCodeWidget/SwitchTile rompen el patron</w:t>
            </w:r>
          </w:p>
        </w:tc>
      </w:tr>
      <w:tr>
        <w:tc>
          <w:tcPr>
            <w:tcW w:type="dxa" w:w="2880"/>
          </w:tcPr>
          <w:p>
            <w:r>
              <w:t>Pagina</w:t>
            </w:r>
          </w:p>
        </w:tc>
        <w:tc>
          <w:tcPr>
            <w:tcW w:type="dxa" w:w="2880"/>
          </w:tcPr>
          <w:p>
            <w:r>
              <w:t>PascalCase + Page</w:t>
            </w:r>
          </w:p>
        </w:tc>
        <w:tc>
          <w:tcPr>
            <w:tcW w:type="dxa" w:w="2880"/>
          </w:tcPr>
          <w:p>
            <w:r>
              <w:t>NotificacionesPage; PagoQRPage (2 mayusculas en QR)</w:t>
            </w:r>
          </w:p>
        </w:tc>
      </w:tr>
      <w:tr>
        <w:tc>
          <w:tcPr>
            <w:tcW w:type="dxa" w:w="2880"/>
          </w:tcPr>
          <w:p>
            <w:r>
              <w:t>Archivo</w:t>
            </w:r>
          </w:p>
        </w:tc>
        <w:tc>
          <w:tcPr>
            <w:tcW w:type="dxa" w:w="2880"/>
          </w:tcPr>
          <w:p>
            <w:r>
              <w:t>snake_case</w:t>
            </w:r>
          </w:p>
        </w:tc>
        <w:tc>
          <w:tcPr>
            <w:tcW w:type="dxa" w:w="2880"/>
          </w:tcPr>
          <w:p>
            <w:r>
              <w:t>notification_service.dart</w:t>
            </w:r>
          </w:p>
        </w:tc>
      </w:tr>
      <w:tr>
        <w:tc>
          <w:tcPr>
            <w:tcW w:type="dxa" w:w="2880"/>
          </w:tcPr>
          <w:p>
            <w:r>
              <w:t>Coleccion Firestore</w:t>
            </w:r>
          </w:p>
        </w:tc>
        <w:tc>
          <w:tcPr>
            <w:tcW w:type="dxa" w:w="2880"/>
          </w:tcPr>
          <w:p>
            <w:r>
              <w:t>snake_case</w:t>
            </w:r>
          </w:p>
        </w:tc>
        <w:tc>
          <w:tcPr>
            <w:tcW w:type="dxa" w:w="2880"/>
          </w:tcPr>
          <w:p>
            <w:r>
              <w:t>users, routes_bbox, benefit_requests (ver 6.11, corregido)</w:t>
            </w:r>
          </w:p>
        </w:tc>
      </w:tr>
    </w:tbl>
    <w:p/>
    <w:p>
      <w:pPr>
        <w:pStyle w:val="Heading2"/>
      </w:pPr>
      <w:r>
        <w:t>5.2 Convenciones de Organizacion</w:t>
      </w:r>
    </w:p>
    <w:p>
      <w:r>
        <w:rPr>
          <w:b w:val="0"/>
          <w:i w:val="0"/>
        </w:rPr>
        <w:t>Sin cambios de fondo respecto al original, pero verificado que se viola en al menos 3 casos concretos: lib/features/user/pago_QR.dart (archivo suelto sin subcarpeta data/domain/presentation), y la duplicidad de VehicleEntity entre driver/ y tickeador/ (ver Documento 1 espejo, seccion 3.2) rompe "una responsabilidad principal por componente" al tener dos clases para el mismo concepto.</w:t>
      </w:r>
    </w:p>
    <w:p>
      <w:pPr>
        <w:pStyle w:val="Heading1"/>
      </w:pPr>
      <w:r>
        <w:t>6. Diccionario Tecnico</w:t>
      </w:r>
    </w:p>
    <w:p>
      <w:pPr>
        <w:pStyle w:val="Heading2"/>
      </w:pPr>
      <w:r>
        <w:t>6.1 Entidades del Dominio</w:t>
      </w:r>
    </w:p>
    <w:p>
      <w:r>
        <w:rPr>
          <w:b w:val="0"/>
          <w:i w:val="0"/>
        </w:rPr>
        <w:t>El original dejaba esta seccion vacia ("las entidades representan conceptos..." sin tabla). Se completa con las 21 entidades reales encontradas en lib/features/*/domain/entities/*.dart (2026-09-13), agrupadas por modulo. Ver Documento 1 espejo para el detalle de cada una.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Entidad</w:t>
            </w:r>
          </w:p>
        </w:tc>
        <w:tc>
          <w:tcPr>
            <w:tcW w:type="dxa" w:w="2880"/>
          </w:tcPr>
          <w:p>
            <w:r>
              <w:t>Modulo</w:t>
            </w:r>
          </w:p>
        </w:tc>
        <w:tc>
          <w:tcPr>
            <w:tcW w:type="dxa" w:w="2880"/>
          </w:tcPr>
          <w:p>
            <w:r>
              <w:t>Archivo</w:t>
            </w:r>
          </w:p>
        </w:tc>
      </w:tr>
      <w:tr>
        <w:tc>
          <w:tcPr>
            <w:tcW w:type="dxa" w:w="2880"/>
          </w:tcPr>
          <w:p>
            <w:r>
              <w:t>UserEntity</w:t>
            </w:r>
          </w:p>
        </w:tc>
        <w:tc>
          <w:tcPr>
            <w:tcW w:type="dxa" w:w="2880"/>
          </w:tcPr>
          <w:p>
            <w:r>
              <w:t>Usuario</w:t>
            </w:r>
          </w:p>
        </w:tc>
        <w:tc>
          <w:tcPr>
            <w:tcW w:type="dxa" w:w="2880"/>
          </w:tcPr>
          <w:p>
            <w:r>
              <w:t>user/domain/entities/user_entity.dart</w:t>
            </w:r>
          </w:p>
        </w:tc>
      </w:tr>
      <w:tr>
        <w:tc>
          <w:tcPr>
            <w:tcW w:type="dxa" w:w="2880"/>
          </w:tcPr>
          <w:p>
            <w:r>
              <w:t>DriverRequestEntity</w:t>
            </w:r>
          </w:p>
        </w:tc>
        <w:tc>
          <w:tcPr>
            <w:tcW w:type="dxa" w:w="2880"/>
          </w:tcPr>
          <w:p>
            <w:r>
              <w:t>Usuario</w:t>
            </w:r>
          </w:p>
        </w:tc>
        <w:tc>
          <w:tcPr>
            <w:tcW w:type="dxa" w:w="2880"/>
          </w:tcPr>
          <w:p>
            <w:r>
              <w:t>user/domain/entities/driver_request_entity.dart</w:t>
            </w:r>
          </w:p>
        </w:tc>
      </w:tr>
      <w:tr>
        <w:tc>
          <w:tcPr>
            <w:tcW w:type="dxa" w:w="2880"/>
          </w:tcPr>
          <w:p>
            <w:r>
              <w:t>Wallet</w:t>
            </w:r>
          </w:p>
        </w:tc>
        <w:tc>
          <w:tcPr>
            <w:tcW w:type="dxa" w:w="2880"/>
          </w:tcPr>
          <w:p>
            <w:r>
              <w:t>Pagos</w:t>
            </w:r>
          </w:p>
        </w:tc>
        <w:tc>
          <w:tcPr>
            <w:tcW w:type="dxa" w:w="2880"/>
          </w:tcPr>
          <w:p>
            <w:r>
              <w:t>user/domain/entities/wallet.dart</w:t>
            </w:r>
          </w:p>
        </w:tc>
      </w:tr>
      <w:tr>
        <w:tc>
          <w:tcPr>
            <w:tcW w:type="dxa" w:w="2880"/>
          </w:tcPr>
          <w:p>
            <w:r>
              <w:t>Recharge</w:t>
            </w:r>
          </w:p>
        </w:tc>
        <w:tc>
          <w:tcPr>
            <w:tcW w:type="dxa" w:w="2880"/>
          </w:tcPr>
          <w:p>
            <w:r>
              <w:t>Pagos</w:t>
            </w:r>
          </w:p>
        </w:tc>
        <w:tc>
          <w:tcPr>
            <w:tcW w:type="dxa" w:w="2880"/>
          </w:tcPr>
          <w:p>
            <w:r>
              <w:t>user/domain/entities/recharge.dart</w:t>
            </w:r>
          </w:p>
        </w:tc>
      </w:tr>
      <w:tr>
        <w:tc>
          <w:tcPr>
            <w:tcW w:type="dxa" w:w="2880"/>
          </w:tcPr>
          <w:p>
            <w:r>
              <w:t>BenefitRequest</w:t>
            </w:r>
          </w:p>
        </w:tc>
        <w:tc>
          <w:tcPr>
            <w:tcW w:type="dxa" w:w="2880"/>
          </w:tcPr>
          <w:p>
            <w:r>
              <w:t>Beneficios</w:t>
            </w:r>
          </w:p>
        </w:tc>
        <w:tc>
          <w:tcPr>
            <w:tcW w:type="dxa" w:w="2880"/>
          </w:tcPr>
          <w:p>
            <w:r>
              <w:t>user/domain/entities/benefit_request.dart</w:t>
            </w:r>
          </w:p>
        </w:tc>
      </w:tr>
      <w:tr>
        <w:tc>
          <w:tcPr>
            <w:tcW w:type="dxa" w:w="2880"/>
          </w:tcPr>
          <w:p>
            <w:r>
              <w:t>ClaimEntity</w:t>
            </w:r>
          </w:p>
        </w:tc>
        <w:tc>
          <w:tcPr>
            <w:tcW w:type="dxa" w:w="2880"/>
          </w:tcPr>
          <w:p>
            <w:r>
              <w:t>Administracion</w:t>
            </w:r>
          </w:p>
        </w:tc>
        <w:tc>
          <w:tcPr>
            <w:tcW w:type="dxa" w:w="2880"/>
          </w:tcPr>
          <w:p>
            <w:r>
              <w:t>user/domain/entities/claim_entity.dart</w:t>
            </w:r>
          </w:p>
        </w:tc>
      </w:tr>
      <w:tr>
        <w:tc>
          <w:tcPr>
            <w:tcW w:type="dxa" w:w="2880"/>
          </w:tcPr>
          <w:p>
            <w:r>
              <w:t>AppNotification</w:t>
            </w:r>
          </w:p>
        </w:tc>
        <w:tc>
          <w:tcPr>
            <w:tcW w:type="dxa" w:w="2880"/>
          </w:tcPr>
          <w:p>
            <w:r>
              <w:t>Notificaciones</w:t>
            </w:r>
          </w:p>
        </w:tc>
        <w:tc>
          <w:tcPr>
            <w:tcW w:type="dxa" w:w="2880"/>
          </w:tcPr>
          <w:p>
            <w:r>
              <w:t>user/domain/entities/app_notification.dart</w:t>
            </w:r>
          </w:p>
        </w:tc>
      </w:tr>
      <w:tr>
        <w:tc>
          <w:tcPr>
            <w:tcW w:type="dxa" w:w="2880"/>
          </w:tcPr>
          <w:p>
            <w:r>
              <w:t>TripHistoryEntry</w:t>
            </w:r>
          </w:p>
        </w:tc>
        <w:tc>
          <w:tcPr>
            <w:tcW w:type="dxa" w:w="2880"/>
          </w:tcPr>
          <w:p>
            <w:r>
              <w:t>Transporte</w:t>
            </w:r>
          </w:p>
        </w:tc>
        <w:tc>
          <w:tcPr>
            <w:tcW w:type="dxa" w:w="2880"/>
          </w:tcPr>
          <w:p>
            <w:r>
              <w:t>user/domain/entities/trip_history_entry.dart</w:t>
            </w:r>
          </w:p>
        </w:tc>
      </w:tr>
      <w:tr>
        <w:tc>
          <w:tcPr>
            <w:tcW w:type="dxa" w:w="2880"/>
          </w:tcPr>
          <w:p>
            <w:r>
              <w:t>OsmRoute</w:t>
            </w:r>
          </w:p>
        </w:tc>
        <w:tc>
          <w:tcPr>
            <w:tcW w:type="dxa" w:w="2880"/>
          </w:tcPr>
          <w:p>
            <w:r>
              <w:t>Geolocalizacion</w:t>
            </w:r>
          </w:p>
        </w:tc>
        <w:tc>
          <w:tcPr>
            <w:tcW w:type="dxa" w:w="2880"/>
          </w:tcPr>
          <w:p>
            <w:r>
              <w:t>user/domain/entities/osm_route.dart</w:t>
            </w:r>
          </w:p>
        </w:tc>
      </w:tr>
      <w:tr>
        <w:tc>
          <w:tcPr>
            <w:tcW w:type="dxa" w:w="2880"/>
          </w:tcPr>
          <w:p>
            <w:r>
              <w:t>PlaceResult</w:t>
            </w:r>
          </w:p>
        </w:tc>
        <w:tc>
          <w:tcPr>
            <w:tcW w:type="dxa" w:w="2880"/>
          </w:tcPr>
          <w:p>
            <w:r>
              <w:t>Geolocalizacion</w:t>
            </w:r>
          </w:p>
        </w:tc>
        <w:tc>
          <w:tcPr>
            <w:tcW w:type="dxa" w:w="2880"/>
          </w:tcPr>
          <w:p>
            <w:r>
              <w:t>user/domain/entities/place_result.dart</w:t>
            </w:r>
          </w:p>
        </w:tc>
      </w:tr>
      <w:tr>
        <w:tc>
          <w:tcPr>
            <w:tcW w:type="dxa" w:w="2880"/>
          </w:tcPr>
          <w:p>
            <w:r>
              <w:t>RouteEntity</w:t>
            </w:r>
          </w:p>
        </w:tc>
        <w:tc>
          <w:tcPr>
            <w:tcW w:type="dxa" w:w="2880"/>
          </w:tcPr>
          <w:p>
            <w:r>
              <w:t>Transporte</w:t>
            </w:r>
          </w:p>
        </w:tc>
        <w:tc>
          <w:tcPr>
            <w:tcW w:type="dxa" w:w="2880"/>
          </w:tcPr>
          <w:p>
            <w:r>
              <w:t>routes/domain/entities/route_entity.dart</w:t>
            </w:r>
          </w:p>
        </w:tc>
      </w:tr>
      <w:tr>
        <w:tc>
          <w:tcPr>
            <w:tcW w:type="dxa" w:w="2880"/>
          </w:tcPr>
          <w:p>
            <w:r>
              <w:t>PlannedTrip / PlannedTripLeg</w:t>
            </w:r>
          </w:p>
        </w:tc>
        <w:tc>
          <w:tcPr>
            <w:tcW w:type="dxa" w:w="2880"/>
          </w:tcPr>
          <w:p>
            <w:r>
              <w:t>Viajes</w:t>
            </w:r>
          </w:p>
        </w:tc>
        <w:tc>
          <w:tcPr>
            <w:tcW w:type="dxa" w:w="2880"/>
          </w:tcPr>
          <w:p>
            <w:r>
              <w:t>routes/domain/entities/planned_trip.dart</w:t>
            </w:r>
          </w:p>
        </w:tc>
      </w:tr>
      <w:tr>
        <w:tc>
          <w:tcPr>
            <w:tcW w:type="dxa" w:w="2880"/>
          </w:tcPr>
          <w:p>
            <w:r>
              <w:t>RouteStopInfo</w:t>
            </w:r>
          </w:p>
        </w:tc>
        <w:tc>
          <w:tcPr>
            <w:tcW w:type="dxa" w:w="2880"/>
          </w:tcPr>
          <w:p>
            <w:r>
              <w:t>Transporte</w:t>
            </w:r>
          </w:p>
        </w:tc>
        <w:tc>
          <w:tcPr>
            <w:tcW w:type="dxa" w:w="2880"/>
          </w:tcPr>
          <w:p>
            <w:r>
              <w:t>routes/domain/entities/route_stop_info.dart</w:t>
            </w:r>
          </w:p>
        </w:tc>
      </w:tr>
      <w:tr>
        <w:tc>
          <w:tcPr>
            <w:tcW w:type="dxa" w:w="2880"/>
          </w:tcPr>
          <w:p>
            <w:r>
              <w:t>Schedule</w:t>
            </w:r>
          </w:p>
        </w:tc>
        <w:tc>
          <w:tcPr>
            <w:tcW w:type="dxa" w:w="2880"/>
          </w:tcPr>
          <w:p>
            <w:r>
              <w:t>Transporte</w:t>
            </w:r>
          </w:p>
        </w:tc>
        <w:tc>
          <w:tcPr>
            <w:tcW w:type="dxa" w:w="2880"/>
          </w:tcPr>
          <w:p>
            <w:r>
              <w:t>routes/domain/entities/schedule.dart</w:t>
            </w:r>
          </w:p>
        </w:tc>
      </w:tr>
      <w:tr>
        <w:tc>
          <w:tcPr>
            <w:tcW w:type="dxa" w:w="2880"/>
          </w:tcPr>
          <w:p>
            <w:r>
              <w:t>BusStopEntity</w:t>
            </w:r>
          </w:p>
        </w:tc>
        <w:tc>
          <w:tcPr>
            <w:tcW w:type="dxa" w:w="2880"/>
          </w:tcPr>
          <w:p>
            <w:r>
              <w:t>Geolocalizacion</w:t>
            </w:r>
          </w:p>
        </w:tc>
        <w:tc>
          <w:tcPr>
            <w:tcW w:type="dxa" w:w="2880"/>
          </w:tcPr>
          <w:p>
            <w:r>
              <w:t>stops/domain/entities/bus_stop_entity.dart</w:t>
            </w:r>
          </w:p>
        </w:tc>
      </w:tr>
      <w:tr>
        <w:tc>
          <w:tcPr>
            <w:tcW w:type="dxa" w:w="2880"/>
          </w:tcPr>
          <w:p>
            <w:r>
              <w:t>VehicleEntity (driver)</w:t>
            </w:r>
          </w:p>
        </w:tc>
        <w:tc>
          <w:tcPr>
            <w:tcW w:type="dxa" w:w="2880"/>
          </w:tcPr>
          <w:p>
            <w:r>
              <w:t>Transporte</w:t>
            </w:r>
          </w:p>
        </w:tc>
        <w:tc>
          <w:tcPr>
            <w:tcW w:type="dxa" w:w="2880"/>
          </w:tcPr>
          <w:p>
            <w:r>
              <w:t>driver/domain/entities/vehicle_entity.dart</w:t>
            </w:r>
          </w:p>
        </w:tc>
      </w:tr>
      <w:tr>
        <w:tc>
          <w:tcPr>
            <w:tcW w:type="dxa" w:w="2880"/>
          </w:tcPr>
          <w:p>
            <w:r>
              <w:t>VehicleEntity (tickeador, DUPLICADA)</w:t>
            </w:r>
          </w:p>
        </w:tc>
        <w:tc>
          <w:tcPr>
            <w:tcW w:type="dxa" w:w="2880"/>
          </w:tcPr>
          <w:p>
            <w:r>
              <w:t>Transporte</w:t>
            </w:r>
          </w:p>
        </w:tc>
        <w:tc>
          <w:tcPr>
            <w:tcW w:type="dxa" w:w="2880"/>
          </w:tcPr>
          <w:p>
            <w:r>
              <w:t>tickeador/domain/entities/vehicle_entity.dart</w:t>
            </w:r>
          </w:p>
        </w:tc>
      </w:tr>
      <w:tr>
        <w:tc>
          <w:tcPr>
            <w:tcW w:type="dxa" w:w="2880"/>
          </w:tcPr>
          <w:p>
            <w:r>
              <w:t>DriverTripEntity</w:t>
            </w:r>
          </w:p>
        </w:tc>
        <w:tc>
          <w:tcPr>
            <w:tcW w:type="dxa" w:w="2880"/>
          </w:tcPr>
          <w:p>
            <w:r>
              <w:t>Transporte/Pagos</w:t>
            </w:r>
          </w:p>
        </w:tc>
        <w:tc>
          <w:tcPr>
            <w:tcW w:type="dxa" w:w="2880"/>
          </w:tcPr>
          <w:p>
            <w:r>
              <w:t>driver/domain/entities/driver_trip_entity.dart</w:t>
            </w:r>
          </w:p>
        </w:tc>
      </w:tr>
      <w:tr>
        <w:tc>
          <w:tcPr>
            <w:tcW w:type="dxa" w:w="2880"/>
          </w:tcPr>
          <w:p>
            <w:r>
              <w:t>TickeadorOperation</w:t>
            </w:r>
          </w:p>
        </w:tc>
        <w:tc>
          <w:tcPr>
            <w:tcW w:type="dxa" w:w="2880"/>
          </w:tcPr>
          <w:p>
            <w:r>
              <w:t>Transporte</w:t>
            </w:r>
          </w:p>
        </w:tc>
        <w:tc>
          <w:tcPr>
            <w:tcW w:type="dxa" w:w="2880"/>
          </w:tcPr>
          <w:p>
            <w:r>
              <w:t>driver/domain/entities/tickeador_operation.dart</w:t>
            </w:r>
          </w:p>
        </w:tc>
      </w:tr>
      <w:tr>
        <w:tc>
          <w:tcPr>
            <w:tcW w:type="dxa" w:w="2880"/>
          </w:tcPr>
          <w:p>
            <w:r>
              <w:t>TickeadorEntity</w:t>
            </w:r>
          </w:p>
        </w:tc>
        <w:tc>
          <w:tcPr>
            <w:tcW w:type="dxa" w:w="2880"/>
          </w:tcPr>
          <w:p>
            <w:r>
              <w:t>Usuario</w:t>
            </w:r>
          </w:p>
        </w:tc>
        <w:tc>
          <w:tcPr>
            <w:tcW w:type="dxa" w:w="2880"/>
          </w:tcPr>
          <w:p>
            <w:r>
              <w:t>tickeador/domain/entities/tickeador_entity.dart</w:t>
            </w:r>
          </w:p>
        </w:tc>
      </w:tr>
      <w:tr>
        <w:tc>
          <w:tcPr>
            <w:tcW w:type="dxa" w:w="2880"/>
          </w:tcPr>
          <w:p>
            <w:r>
              <w:t>StationLogEntity</w:t>
            </w:r>
          </w:p>
        </w:tc>
        <w:tc>
          <w:tcPr>
            <w:tcW w:type="dxa" w:w="2880"/>
          </w:tcPr>
          <w:p>
            <w:r>
              <w:t>Transporte</w:t>
            </w:r>
          </w:p>
        </w:tc>
        <w:tc>
          <w:tcPr>
            <w:tcW w:type="dxa" w:w="2880"/>
          </w:tcPr>
          <w:p>
            <w:r>
              <w:t>tickeador/domain/entities/station_log_entity.dart</w:t>
            </w:r>
          </w:p>
        </w:tc>
      </w:tr>
      <w:tr>
        <w:tc>
          <w:tcPr>
            <w:tcW w:type="dxa" w:w="2880"/>
          </w:tcPr>
          <w:p>
            <w:r>
              <w:t>AuthEntity</w:t>
            </w:r>
          </w:p>
        </w:tc>
        <w:tc>
          <w:tcPr>
            <w:tcW w:type="dxa" w:w="2880"/>
          </w:tcPr>
          <w:p>
            <w:r>
              <w:t>Autenticacion</w:t>
            </w:r>
          </w:p>
        </w:tc>
        <w:tc>
          <w:tcPr>
            <w:tcW w:type="dxa" w:w="2880"/>
          </w:tcPr>
          <w:p>
            <w:r>
              <w:t>auth/domain/entities/auth_entity.dart</w:t>
            </w:r>
          </w:p>
        </w:tc>
      </w:tr>
      <w:tr>
        <w:tc>
          <w:tcPr>
            <w:tcW w:type="dxa" w:w="2880"/>
          </w:tcPr>
          <w:p>
            <w:r>
              <w:t>AdminUserEntity</w:t>
            </w:r>
          </w:p>
        </w:tc>
        <w:tc>
          <w:tcPr>
            <w:tcW w:type="dxa" w:w="2880"/>
          </w:tcPr>
          <w:p>
            <w:r>
              <w:t>Administracion</w:t>
            </w:r>
          </w:p>
        </w:tc>
        <w:tc>
          <w:tcPr>
            <w:tcW w:type="dxa" w:w="2880"/>
          </w:tcPr>
          <w:p>
            <w:r>
              <w:t>admin/domain/entities/admin_user_entity.dart</w:t>
            </w:r>
          </w:p>
        </w:tc>
      </w:tr>
      <w:tr>
        <w:tc>
          <w:tcPr>
            <w:tcW w:type="dxa" w:w="2880"/>
          </w:tcPr>
          <w:p>
            <w:r>
              <w:t>OperationalReport / DriverOperationalStatus</w:t>
            </w:r>
          </w:p>
        </w:tc>
        <w:tc>
          <w:tcPr>
            <w:tcW w:type="dxa" w:w="2880"/>
          </w:tcPr>
          <w:p>
            <w:r>
              <w:t>Administracion</w:t>
            </w:r>
          </w:p>
        </w:tc>
        <w:tc>
          <w:tcPr>
            <w:tcW w:type="dxa" w:w="2880"/>
          </w:tcPr>
          <w:p>
            <w:r>
              <w:t>admin/domain/entities/operational_report.dart</w:t>
            </w:r>
          </w:p>
        </w:tc>
      </w:tr>
      <w:tr>
        <w:tc>
          <w:tcPr>
            <w:tcW w:type="dxa" w:w="2880"/>
          </w:tcPr>
          <w:p>
            <w:r>
              <w:t>RoleHierarchy</w:t>
            </w:r>
          </w:p>
        </w:tc>
        <w:tc>
          <w:tcPr>
            <w:tcW w:type="dxa" w:w="2880"/>
          </w:tcPr>
          <w:p>
            <w:r>
              <w:t>Administracion</w:t>
            </w:r>
          </w:p>
        </w:tc>
        <w:tc>
          <w:tcPr>
            <w:tcW w:type="dxa" w:w="2880"/>
          </w:tcPr>
          <w:p>
            <w:r>
              <w:t>admin/domain/entities/role_hierarchy.dart</w:t>
            </w:r>
          </w:p>
        </w:tc>
      </w:tr>
      <w:tr>
        <w:tc>
          <w:tcPr>
            <w:tcW w:type="dxa" w:w="2880"/>
          </w:tcPr>
          <w:p>
            <w:r>
              <w:t>AdminPermissions</w:t>
            </w:r>
          </w:p>
        </w:tc>
        <w:tc>
          <w:tcPr>
            <w:tcW w:type="dxa" w:w="2880"/>
          </w:tcPr>
          <w:p>
            <w:r>
              <w:t>Administracion</w:t>
            </w:r>
          </w:p>
        </w:tc>
        <w:tc>
          <w:tcPr>
            <w:tcW w:type="dxa" w:w="2880"/>
          </w:tcPr>
          <w:p>
            <w:r>
              <w:t>admin/domain/entities/admin_permissions.dart</w:t>
            </w:r>
          </w:p>
        </w:tc>
      </w:tr>
      <w:tr>
        <w:tc>
          <w:tcPr>
            <w:tcW w:type="dxa" w:w="2880"/>
          </w:tcPr>
          <w:p>
            <w:r>
              <w:t>AdminPrivileges (HUERFANA)</w:t>
            </w:r>
          </w:p>
        </w:tc>
        <w:tc>
          <w:tcPr>
            <w:tcW w:type="dxa" w:w="2880"/>
          </w:tcPr>
          <w:p>
            <w:r>
              <w:t>Administracion</w:t>
            </w:r>
          </w:p>
        </w:tc>
        <w:tc>
          <w:tcPr>
            <w:tcW w:type="dxa" w:w="2880"/>
          </w:tcPr>
          <w:p>
            <w:r>
              <w:t>admin/domain/entities/admin_privileges.dart</w:t>
            </w:r>
          </w:p>
        </w:tc>
      </w:tr>
    </w:tbl>
    <w:p/>
    <w:p>
      <w:pPr>
        <w:pStyle w:val="Heading2"/>
      </w:pPr>
      <w:r>
        <w:t>6.2 Modelos</w:t>
      </w:r>
    </w:p>
    <w:p>
      <w:r>
        <w:rPr>
          <w:b w:val="0"/>
          <w:i w:val="0"/>
        </w:rPr>
        <w:t>Correccion: el original dice "en la estructura actual se verifica especificamente user_model.dart... los demas elementos que no posean un archivo de modelo correspondiente no deben documentarse como modelos independientes" y documenta solo UserModel. Ese criterio es correcto (no inventar modelos), pero estaba incompleto: existen otros 3 archivos de modelo reales que el original no listo.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Modelo</w:t>
            </w:r>
          </w:p>
        </w:tc>
        <w:tc>
          <w:tcPr>
            <w:tcW w:type="dxa" w:w="2160"/>
          </w:tcPr>
          <w:p>
            <w:r>
              <w:t>Descripcion</w:t>
            </w:r>
          </w:p>
        </w:tc>
        <w:tc>
          <w:tcPr>
            <w:tcW w:type="dxa" w:w="2160"/>
          </w:tcPr>
          <w:p>
            <w:r>
              <w:t>Modulo</w:t>
            </w:r>
          </w:p>
        </w:tc>
        <w:tc>
          <w:tcPr>
            <w:tcW w:type="dxa" w:w="2160"/>
          </w:tcPr>
          <w:p>
            <w:r>
              <w:t>Archivo</w:t>
            </w:r>
          </w:p>
        </w:tc>
      </w:tr>
      <w:tr>
        <w:tc>
          <w:tcPr>
            <w:tcW w:type="dxa" w:w="2160"/>
          </w:tcPr>
          <w:p>
            <w:r>
              <w:t>UserModel</w:t>
            </w:r>
          </w:p>
        </w:tc>
        <w:tc>
          <w:tcPr>
            <w:tcW w:type="dxa" w:w="2160"/>
          </w:tcPr>
          <w:p>
            <w:r>
              <w:t>Extiende UserEntity, agrega fromJson/toJson tolerantes a snake_case y camelCase.</w:t>
            </w:r>
          </w:p>
        </w:tc>
        <w:tc>
          <w:tcPr>
            <w:tcW w:type="dxa" w:w="2160"/>
          </w:tcPr>
          <w:p>
            <w:r>
              <w:t>Usuario</w:t>
            </w:r>
          </w:p>
        </w:tc>
        <w:tc>
          <w:tcPr>
            <w:tcW w:type="dxa" w:w="2160"/>
          </w:tcPr>
          <w:p>
            <w:r>
              <w:t>user/data/models/user_model.dart</w:t>
            </w:r>
          </w:p>
        </w:tc>
      </w:tr>
      <w:tr>
        <w:tc>
          <w:tcPr>
            <w:tcW w:type="dxa" w:w="2160"/>
          </w:tcPr>
          <w:p>
            <w:r>
              <w:t>AuthModel</w:t>
            </w:r>
          </w:p>
        </w:tc>
        <w:tc>
          <w:tcPr>
            <w:tcW w:type="dxa" w:w="2160"/>
          </w:tcPr>
          <w:p>
            <w:r>
              <w:t>Modelo de autenticacion, toJson() escribe snake_case consistente (a diferencia de UserModel.toJson, que mezcla).</w:t>
            </w:r>
          </w:p>
        </w:tc>
        <w:tc>
          <w:tcPr>
            <w:tcW w:type="dxa" w:w="2160"/>
          </w:tcPr>
          <w:p>
            <w:r>
              <w:t>Autenticacion</w:t>
            </w:r>
          </w:p>
        </w:tc>
        <w:tc>
          <w:tcPr>
            <w:tcW w:type="dxa" w:w="2160"/>
          </w:tcPr>
          <w:p>
            <w:r>
              <w:t>auth/data/models/auth_model.dart</w:t>
            </w:r>
          </w:p>
        </w:tc>
      </w:tr>
      <w:tr>
        <w:tc>
          <w:tcPr>
            <w:tcW w:type="dxa" w:w="2160"/>
          </w:tcPr>
          <w:p>
            <w:r>
              <w:t>VehicleModel</w:t>
            </w:r>
          </w:p>
        </w:tc>
        <w:tc>
          <w:tcPr>
            <w:tcW w:type="dxa" w:w="2160"/>
          </w:tcPr>
          <w:p>
            <w:r>
              <w:t>Modelo de vehiculo para el flujo de registro/aprobacion del chofer.</w:t>
            </w:r>
          </w:p>
        </w:tc>
        <w:tc>
          <w:tcPr>
            <w:tcW w:type="dxa" w:w="2160"/>
          </w:tcPr>
          <w:p>
            <w:r>
              <w:t>Transporte</w:t>
            </w:r>
          </w:p>
        </w:tc>
        <w:tc>
          <w:tcPr>
            <w:tcW w:type="dxa" w:w="2160"/>
          </w:tcPr>
          <w:p>
            <w:r>
              <w:t>driver/data/models/vehicle_model.dart</w:t>
            </w:r>
          </w:p>
        </w:tc>
      </w:tr>
      <w:tr>
        <w:tc>
          <w:tcPr>
            <w:tcW w:type="dxa" w:w="2160"/>
          </w:tcPr>
          <w:p>
            <w:r>
              <w:t>AdminUserModel</w:t>
            </w:r>
          </w:p>
        </w:tc>
        <w:tc>
          <w:tcPr>
            <w:tcW w:type="dxa" w:w="2160"/>
          </w:tcPr>
          <w:p>
            <w:r>
              <w:t>Modelo de usuario para el panel de administracion.</w:t>
            </w:r>
          </w:p>
        </w:tc>
        <w:tc>
          <w:tcPr>
            <w:tcW w:type="dxa" w:w="2160"/>
          </w:tcPr>
          <w:p>
            <w:r>
              <w:t>Administracion</w:t>
            </w:r>
          </w:p>
        </w:tc>
        <w:tc>
          <w:tcPr>
            <w:tcW w:type="dxa" w:w="2160"/>
          </w:tcPr>
          <w:p>
            <w:r>
              <w:t>admin/data/models/admin_user_model.dart</w:t>
            </w:r>
          </w:p>
        </w:tc>
      </w:tr>
    </w:tbl>
    <w:p/>
    <w:p>
      <w:pPr>
        <w:pStyle w:val="Heading2"/>
      </w:pPr>
      <w:r>
        <w:t>6.3 Repositorios</w:t>
      </w:r>
    </w:p>
    <w:p>
      <w:r>
        <w:rPr>
          <w:b w:val="0"/>
          <w:i w:val="0"/>
        </w:rPr>
        <w:t>El original documenta 2 repositorios (Location, User). Existen 7 pares interfaz/implementacion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Repositorio</w:t>
            </w:r>
          </w:p>
        </w:tc>
        <w:tc>
          <w:tcPr>
            <w:tcW w:type="dxa" w:w="2880"/>
          </w:tcPr>
          <w:p>
            <w:r>
              <w:t>Descripcion</w:t>
            </w:r>
          </w:p>
        </w:tc>
        <w:tc>
          <w:tcPr>
            <w:tcW w:type="dxa" w:w="2880"/>
          </w:tcPr>
          <w:p>
            <w:r>
              <w:t>Modulo</w:t>
            </w:r>
          </w:p>
        </w:tc>
      </w:tr>
      <w:tr>
        <w:tc>
          <w:tcPr>
            <w:tcW w:type="dxa" w:w="2880"/>
          </w:tcPr>
          <w:p>
            <w:r>
              <w:t>LocationRepository / LocationRepositoryImpl</w:t>
            </w:r>
          </w:p>
        </w:tc>
        <w:tc>
          <w:tcPr>
            <w:tcW w:type="dxa" w:w="2880"/>
          </w:tcPr>
          <w:p>
            <w:r>
              <w:t>Operaciones de ubicacion.</w:t>
            </w:r>
          </w:p>
        </w:tc>
        <w:tc>
          <w:tcPr>
            <w:tcW w:type="dxa" w:w="2880"/>
          </w:tcPr>
          <w:p>
            <w:r>
              <w:t>Geolocalizacion</w:t>
            </w:r>
          </w:p>
        </w:tc>
      </w:tr>
      <w:tr>
        <w:tc>
          <w:tcPr>
            <w:tcW w:type="dxa" w:w="2880"/>
          </w:tcPr>
          <w:p>
            <w:r>
              <w:t>UserRepository / UserRepositoryImpl</w:t>
            </w:r>
          </w:p>
        </w:tc>
        <w:tc>
          <w:tcPr>
            <w:tcW w:type="dxa" w:w="2880"/>
          </w:tcPr>
          <w:p>
            <w:r>
              <w:t>Operaciones de usuario.</w:t>
            </w:r>
          </w:p>
        </w:tc>
        <w:tc>
          <w:tcPr>
            <w:tcW w:type="dxa" w:w="2880"/>
          </w:tcPr>
          <w:p>
            <w:r>
              <w:t>Usuario</w:t>
            </w:r>
          </w:p>
        </w:tc>
      </w:tr>
      <w:tr>
        <w:tc>
          <w:tcPr>
            <w:tcW w:type="dxa" w:w="2880"/>
          </w:tcPr>
          <w:p>
            <w:r>
              <w:t>AuthRepository / AuthRepositoryImpl</w:t>
            </w:r>
          </w:p>
        </w:tc>
        <w:tc>
          <w:tcPr>
            <w:tcW w:type="dxa" w:w="2880"/>
          </w:tcPr>
          <w:p>
            <w:r>
              <w:t>Login, registro, recuperacion de acceso.</w:t>
            </w:r>
          </w:p>
        </w:tc>
        <w:tc>
          <w:tcPr>
            <w:tcW w:type="dxa" w:w="2880"/>
          </w:tcPr>
          <w:p>
            <w:r>
              <w:t>Autenticacion</w:t>
            </w:r>
          </w:p>
        </w:tc>
      </w:tr>
      <w:tr>
        <w:tc>
          <w:tcPr>
            <w:tcW w:type="dxa" w:w="2880"/>
          </w:tcPr>
          <w:p>
            <w:r>
              <w:t>VehicleRepository / VehicleRepositoryImpl</w:t>
            </w:r>
          </w:p>
        </w:tc>
        <w:tc>
          <w:tcPr>
            <w:tcW w:type="dxa" w:w="2880"/>
          </w:tcPr>
          <w:p>
            <w:r>
              <w:t>Registro y aprobacion de vehiculos.</w:t>
            </w:r>
          </w:p>
        </w:tc>
        <w:tc>
          <w:tcPr>
            <w:tcW w:type="dxa" w:w="2880"/>
          </w:tcPr>
          <w:p>
            <w:r>
              <w:t>Transporte (driver)</w:t>
            </w:r>
          </w:p>
        </w:tc>
      </w:tr>
      <w:tr>
        <w:tc>
          <w:tcPr>
            <w:tcW w:type="dxa" w:w="2880"/>
          </w:tcPr>
          <w:p>
            <w:r>
              <w:t>TickeadorRepository / TickeadorRepositoryImpl</w:t>
            </w:r>
          </w:p>
        </w:tc>
        <w:tc>
          <w:tcPr>
            <w:tcW w:type="dxa" w:w="2880"/>
          </w:tcPr>
          <w:p>
            <w:r>
              <w:t>Operaciones de tickeador.</w:t>
            </w:r>
          </w:p>
        </w:tc>
        <w:tc>
          <w:tcPr>
            <w:tcW w:type="dxa" w:w="2880"/>
          </w:tcPr>
          <w:p>
            <w:r>
              <w:t>Transporte (tickeador)</w:t>
            </w:r>
          </w:p>
        </w:tc>
      </w:tr>
      <w:tr>
        <w:tc>
          <w:tcPr>
            <w:tcW w:type="dxa" w:w="2880"/>
          </w:tcPr>
          <w:p>
            <w:r>
              <w:t>AdminRepository / AdminRepositoryImpl</w:t>
            </w:r>
          </w:p>
        </w:tc>
        <w:tc>
          <w:tcPr>
            <w:tcW w:type="dxa" w:w="2880"/>
          </w:tcPr>
          <w:p>
            <w:r>
              <w:t>Gestion de usuarios y privilegios desde el admin.</w:t>
            </w:r>
          </w:p>
        </w:tc>
        <w:tc>
          <w:tcPr>
            <w:tcW w:type="dxa" w:w="2880"/>
          </w:tcPr>
          <w:p>
            <w:r>
              <w:t>Administracion</w:t>
            </w:r>
          </w:p>
        </w:tc>
      </w:tr>
      <w:tr>
        <w:tc>
          <w:tcPr>
            <w:tcW w:type="dxa" w:w="2880"/>
          </w:tcPr>
          <w:p>
            <w:r>
              <w:t>AdminRouteRepository / AdminRouteRepositoryImpl</w:t>
            </w:r>
          </w:p>
        </w:tc>
        <w:tc>
          <w:tcPr>
            <w:tcW w:type="dxa" w:w="2880"/>
          </w:tcPr>
          <w:p>
            <w:r>
              <w:t>Alta/edicion de metadatos de ruta (sin subida de archivo, ver Documento Figma).</w:t>
            </w:r>
          </w:p>
        </w:tc>
        <w:tc>
          <w:tcPr>
            <w:tcW w:type="dxa" w:w="2880"/>
          </w:tcPr>
          <w:p>
            <w:r>
              <w:t>Administracion</w:t>
            </w:r>
          </w:p>
        </w:tc>
      </w:tr>
    </w:tbl>
    <w:p/>
    <w:p>
      <w:pPr>
        <w:pStyle w:val="Heading2"/>
      </w:pPr>
      <w:r>
        <w:t>6.4 Datasources</w:t>
      </w:r>
    </w:p>
    <w:p>
      <w:r>
        <w:rPr>
          <w:b w:val="0"/>
          <w:i w:val="0"/>
        </w:rPr>
        <w:t>El original documenta 10 datasources, todos de user/. Existen 33 en total repartidos en 6 modulos.</w:t>
      </w:r>
    </w:p>
    <w:tbl>
      <w:tblPr>
        <w:tblStyle w:val="LightGrid-Accent1"/>
        <w:tblW w:type="auto" w:w="0"/>
        <w:tblLook w:firstColumn="1" w:firstRow="1" w:lastColumn="0" w:lastRow="0" w:noHBand="0" w:noVBand="1" w:val="04A0"/>
      </w:tblPr>
      <w:tblGrid>
        <w:gridCol w:w="4320"/>
        <w:gridCol w:w="4320"/>
      </w:tblGrid>
      <w:tr>
        <w:tc>
          <w:tcPr>
            <w:tcW w:type="dxa" w:w="4320"/>
          </w:tcPr>
          <w:p>
            <w:r>
              <w:t>Datasource</w:t>
            </w:r>
          </w:p>
        </w:tc>
        <w:tc>
          <w:tcPr>
            <w:tcW w:type="dxa" w:w="4320"/>
          </w:tcPr>
          <w:p>
            <w:r>
              <w:t>Modulo</w:t>
            </w:r>
          </w:p>
        </w:tc>
      </w:tr>
      <w:tr>
        <w:tc>
          <w:tcPr>
            <w:tcW w:type="dxa" w:w="4320"/>
          </w:tcPr>
          <w:p>
            <w:r>
              <w:t>NotificationDatasource</w:t>
            </w:r>
          </w:p>
        </w:tc>
        <w:tc>
          <w:tcPr>
            <w:tcW w:type="dxa" w:w="4320"/>
          </w:tcPr>
          <w:p>
            <w:r>
              <w:t>Usuario - Notificaciones</w:t>
            </w:r>
          </w:p>
        </w:tc>
      </w:tr>
      <w:tr>
        <w:tc>
          <w:tcPr>
            <w:tcW w:type="dxa" w:w="4320"/>
          </w:tcPr>
          <w:p>
            <w:r>
              <w:t>BenefitRequestDatasource</w:t>
            </w:r>
          </w:p>
        </w:tc>
        <w:tc>
          <w:tcPr>
            <w:tcW w:type="dxa" w:w="4320"/>
          </w:tcPr>
          <w:p>
            <w:r>
              <w:t>Usuario - Beneficios</w:t>
            </w:r>
          </w:p>
        </w:tc>
      </w:tr>
      <w:tr>
        <w:tc>
          <w:tcPr>
            <w:tcW w:type="dxa" w:w="4320"/>
          </w:tcPr>
          <w:p>
            <w:r>
              <w:t>RechargeDatasource</w:t>
            </w:r>
          </w:p>
        </w:tc>
        <w:tc>
          <w:tcPr>
            <w:tcW w:type="dxa" w:w="4320"/>
          </w:tcPr>
          <w:p>
            <w:r>
              <w:t>Usuario - Pagos</w:t>
            </w:r>
          </w:p>
        </w:tc>
      </w:tr>
      <w:tr>
        <w:tc>
          <w:tcPr>
            <w:tcW w:type="dxa" w:w="4320"/>
          </w:tcPr>
          <w:p>
            <w:r>
              <w:t>TripHistoryDatasource</w:t>
            </w:r>
          </w:p>
        </w:tc>
        <w:tc>
          <w:tcPr>
            <w:tcW w:type="dxa" w:w="4320"/>
          </w:tcPr>
          <w:p>
            <w:r>
              <w:t>Usuario - Transporte</w:t>
            </w:r>
          </w:p>
        </w:tc>
      </w:tr>
      <w:tr>
        <w:tc>
          <w:tcPr>
            <w:tcW w:type="dxa" w:w="4320"/>
          </w:tcPr>
          <w:p>
            <w:r>
              <w:t>WalletDatasource</w:t>
            </w:r>
          </w:p>
        </w:tc>
        <w:tc>
          <w:tcPr>
            <w:tcW w:type="dxa" w:w="4320"/>
          </w:tcPr>
          <w:p>
            <w:r>
              <w:t>Usuario - Pagos</w:t>
            </w:r>
          </w:p>
        </w:tc>
      </w:tr>
      <w:tr>
        <w:tc>
          <w:tcPr>
            <w:tcW w:type="dxa" w:w="4320"/>
          </w:tcPr>
          <w:p>
            <w:r>
              <w:t>LocationDatasource</w:t>
            </w:r>
          </w:p>
        </w:tc>
        <w:tc>
          <w:tcPr>
            <w:tcW w:type="dxa" w:w="4320"/>
          </w:tcPr>
          <w:p>
            <w:r>
              <w:t>Usuario - Geolocalizacion</w:t>
            </w:r>
          </w:p>
        </w:tc>
      </w:tr>
      <w:tr>
        <w:tc>
          <w:tcPr>
            <w:tcW w:type="dxa" w:w="4320"/>
          </w:tcPr>
          <w:p>
            <w:r>
              <w:t>GeocodingDatasource</w:t>
            </w:r>
          </w:p>
        </w:tc>
        <w:tc>
          <w:tcPr>
            <w:tcW w:type="dxa" w:w="4320"/>
          </w:tcPr>
          <w:p>
            <w:r>
              <w:t>Usuario - Geolocalizacion</w:t>
            </w:r>
          </w:p>
        </w:tc>
      </w:tr>
      <w:tr>
        <w:tc>
          <w:tcPr>
            <w:tcW w:type="dxa" w:w="4320"/>
          </w:tcPr>
          <w:p>
            <w:r>
              <w:t>GtfsRoutesDatasource</w:t>
            </w:r>
          </w:p>
        </w:tc>
        <w:tc>
          <w:tcPr>
            <w:tcW w:type="dxa" w:w="4320"/>
          </w:tcPr>
          <w:p>
            <w:r>
              <w:t>Usuario - Transporte</w:t>
            </w:r>
          </w:p>
        </w:tc>
      </w:tr>
      <w:tr>
        <w:tc>
          <w:tcPr>
            <w:tcW w:type="dxa" w:w="4320"/>
          </w:tcPr>
          <w:p>
            <w:r>
              <w:t>PlacesDatasource</w:t>
            </w:r>
          </w:p>
        </w:tc>
        <w:tc>
          <w:tcPr>
            <w:tcW w:type="dxa" w:w="4320"/>
          </w:tcPr>
          <w:p>
            <w:r>
              <w:t>Usuario - Geolocalizacion</w:t>
            </w:r>
          </w:p>
        </w:tc>
      </w:tr>
      <w:tr>
        <w:tc>
          <w:tcPr>
            <w:tcW w:type="dxa" w:w="4320"/>
          </w:tcPr>
          <w:p>
            <w:r>
              <w:t>WalkingRoutesDatasource</w:t>
            </w:r>
          </w:p>
        </w:tc>
        <w:tc>
          <w:tcPr>
            <w:tcW w:type="dxa" w:w="4320"/>
          </w:tcPr>
          <w:p>
            <w:r>
              <w:t>Usuario - Geolocalizacion</w:t>
            </w:r>
          </w:p>
        </w:tc>
      </w:tr>
      <w:tr>
        <w:tc>
          <w:tcPr>
            <w:tcW w:type="dxa" w:w="4320"/>
          </w:tcPr>
          <w:p>
            <w:r>
              <w:t>UserRemoteDatasource / Impl</w:t>
            </w:r>
          </w:p>
        </w:tc>
        <w:tc>
          <w:tcPr>
            <w:tcW w:type="dxa" w:w="4320"/>
          </w:tcPr>
          <w:p>
            <w:r>
              <w:t>Usuario</w:t>
            </w:r>
          </w:p>
        </w:tc>
      </w:tr>
      <w:tr>
        <w:tc>
          <w:tcPr>
            <w:tcW w:type="dxa" w:w="4320"/>
          </w:tcPr>
          <w:p>
            <w:r>
              <w:t>ClaimDatasource</w:t>
            </w:r>
          </w:p>
        </w:tc>
        <w:tc>
          <w:tcPr>
            <w:tcW w:type="dxa" w:w="4320"/>
          </w:tcPr>
          <w:p>
            <w:r>
              <w:t>Usuario - Administracion (Reclamos)</w:t>
            </w:r>
          </w:p>
        </w:tc>
      </w:tr>
      <w:tr>
        <w:tc>
          <w:tcPr>
            <w:tcW w:type="dxa" w:w="4320"/>
          </w:tcPr>
          <w:p>
            <w:r>
              <w:t>RatingDatasource</w:t>
            </w:r>
          </w:p>
        </w:tc>
        <w:tc>
          <w:tcPr>
            <w:tcW w:type="dxa" w:w="4320"/>
          </w:tcPr>
          <w:p>
            <w:r>
              <w:t>Usuario - Calificaciones</w:t>
            </w:r>
          </w:p>
        </w:tc>
      </w:tr>
      <w:tr>
        <w:tc>
          <w:tcPr>
            <w:tcW w:type="dxa" w:w="4320"/>
          </w:tcPr>
          <w:p>
            <w:r>
              <w:t>AuthRemoteDatasource / Impl</w:t>
            </w:r>
          </w:p>
        </w:tc>
        <w:tc>
          <w:tcPr>
            <w:tcW w:type="dxa" w:w="4320"/>
          </w:tcPr>
          <w:p>
            <w:r>
              <w:t>Autenticacion</w:t>
            </w:r>
          </w:p>
        </w:tc>
      </w:tr>
      <w:tr>
        <w:tc>
          <w:tcPr>
            <w:tcW w:type="dxa" w:w="4320"/>
          </w:tcPr>
          <w:p>
            <w:r>
              <w:t>RouteDatasource</w:t>
            </w:r>
          </w:p>
        </w:tc>
        <w:tc>
          <w:tcPr>
            <w:tcW w:type="dxa" w:w="4320"/>
          </w:tcPr>
          <w:p>
            <w:r>
              <w:t>Rutas - siembra Firestore routes/routes_bbox</w:t>
            </w:r>
          </w:p>
        </w:tc>
      </w:tr>
      <w:tr>
        <w:tc>
          <w:tcPr>
            <w:tcW w:type="dxa" w:w="4320"/>
          </w:tcPr>
          <w:p>
            <w:r>
              <w:t>GtfsDatasource</w:t>
            </w:r>
          </w:p>
        </w:tc>
        <w:tc>
          <w:tcPr>
            <w:tcW w:type="dxa" w:w="4320"/>
          </w:tcPr>
          <w:p>
            <w:r>
              <w:t>Rutas - parseo de assets GTFS (routes.txt/trips.txt/shapes.txt/stops.txt)</w:t>
            </w:r>
          </w:p>
        </w:tc>
      </w:tr>
      <w:tr>
        <w:tc>
          <w:tcPr>
            <w:tcW w:type="dxa" w:w="4320"/>
          </w:tcPr>
          <w:p>
            <w:r>
              <w:t>PlannedTripDatasource</w:t>
            </w:r>
          </w:p>
        </w:tc>
        <w:tc>
          <w:tcPr>
            <w:tcW w:type="dxa" w:w="4320"/>
          </w:tcPr>
          <w:p>
            <w:r>
              <w:t>Rutas - planned_trips/{uid}/trips</w:t>
            </w:r>
          </w:p>
        </w:tc>
      </w:tr>
      <w:tr>
        <w:tc>
          <w:tcPr>
            <w:tcW w:type="dxa" w:w="4320"/>
          </w:tcPr>
          <w:p>
            <w:r>
              <w:t>RouteCacheManager</w:t>
            </w:r>
          </w:p>
        </w:tc>
        <w:tc>
          <w:tcPr>
            <w:tcW w:type="dxa" w:w="4320"/>
          </w:tcPr>
          <w:p>
            <w:r>
              <w:t>Rutas - cache local</w:t>
            </w:r>
          </w:p>
        </w:tc>
      </w:tr>
      <w:tr>
        <w:tc>
          <w:tcPr>
            <w:tcW w:type="dxa" w:w="4320"/>
          </w:tcPr>
          <w:p>
            <w:r>
              <w:t>VehicleRemoteDatasource / Impl</w:t>
            </w:r>
          </w:p>
        </w:tc>
        <w:tc>
          <w:tcPr>
            <w:tcW w:type="dxa" w:w="4320"/>
          </w:tcPr>
          <w:p>
            <w:r>
              <w:t>Chofer - coleccion vehicles</w:t>
            </w:r>
          </w:p>
        </w:tc>
      </w:tr>
      <w:tr>
        <w:tc>
          <w:tcPr>
            <w:tcW w:type="dxa" w:w="4320"/>
          </w:tcPr>
          <w:p>
            <w:r>
              <w:t>DriverDatasource</w:t>
            </w:r>
          </w:p>
        </w:tc>
        <w:tc>
          <w:tcPr>
            <w:tcW w:type="dxa" w:w="4320"/>
          </w:tcPr>
          <w:p>
            <w:r>
              <w:t>Chofer - coleccion trips, generacion de cobros</w:t>
            </w:r>
          </w:p>
        </w:tc>
      </w:tr>
      <w:tr>
        <w:tc>
          <w:tcPr>
            <w:tcW w:type="dxa" w:w="4320"/>
          </w:tcPr>
          <w:p>
            <w:r>
              <w:t>DriverAssignedRoutesDatasource</w:t>
            </w:r>
          </w:p>
        </w:tc>
        <w:tc>
          <w:tcPr>
            <w:tcW w:type="dxa" w:w="4320"/>
          </w:tcPr>
          <w:p>
            <w:r>
              <w:t>Chofer - HUERFANA, ver docs/DEUDA_TECNICA.md item 1</w:t>
            </w:r>
          </w:p>
        </w:tc>
      </w:tr>
      <w:tr>
        <w:tc>
          <w:tcPr>
            <w:tcW w:type="dxa" w:w="4320"/>
          </w:tcPr>
          <w:p>
            <w:r>
              <w:t>TickeadorOperationsDatasource (driver/)</w:t>
            </w:r>
          </w:p>
        </w:tc>
        <w:tc>
          <w:tcPr>
            <w:tcW w:type="dxa" w:w="4320"/>
          </w:tcPr>
          <w:p>
            <w:r>
              <w:t>Chofer - segunda implementacion de station_logs, ver DEUDA #2</w:t>
            </w:r>
          </w:p>
        </w:tc>
      </w:tr>
      <w:tr>
        <w:tc>
          <w:tcPr>
            <w:tcW w:type="dxa" w:w="4320"/>
          </w:tcPr>
          <w:p>
            <w:r>
              <w:t>TickeadorDatasource (tickeador/)</w:t>
            </w:r>
          </w:p>
        </w:tc>
        <w:tc>
          <w:tcPr>
            <w:tcW w:type="dxa" w:w="4320"/>
          </w:tcPr>
          <w:p>
            <w:r>
              <w:t>Tickeador - primera implementacion de station_logs, ver DEUDA #2</w:t>
            </w:r>
          </w:p>
        </w:tc>
      </w:tr>
      <w:tr>
        <w:tc>
          <w:tcPr>
            <w:tcW w:type="dxa" w:w="4320"/>
          </w:tcPr>
          <w:p>
            <w:r>
              <w:t>AdminRemoteDatasource / Impl</w:t>
            </w:r>
          </w:p>
        </w:tc>
        <w:tc>
          <w:tcPr>
            <w:tcW w:type="dxa" w:w="4320"/>
          </w:tcPr>
          <w:p>
            <w:r>
              <w:t>Administracion - gestion de usuarios/roles</w:t>
            </w:r>
          </w:p>
        </w:tc>
      </w:tr>
      <w:tr>
        <w:tc>
          <w:tcPr>
            <w:tcW w:type="dxa" w:w="4320"/>
          </w:tcPr>
          <w:p>
            <w:r>
              <w:t>AdminPrivilegesDatasource</w:t>
            </w:r>
          </w:p>
        </w:tc>
        <w:tc>
          <w:tcPr>
            <w:tcW w:type="dxa" w:w="4320"/>
          </w:tcPr>
          <w:p>
            <w:r>
              <w:t>Administracion - HUERFANA, nunca registrada en DI, ver DEUDA #8</w:t>
            </w:r>
          </w:p>
        </w:tc>
      </w:tr>
      <w:tr>
        <w:tc>
          <w:tcPr>
            <w:tcW w:type="dxa" w:w="4320"/>
          </w:tcPr>
          <w:p>
            <w:r>
              <w:t>AdminRouteDatasource / Impl</w:t>
            </w:r>
          </w:p>
        </w:tc>
        <w:tc>
          <w:tcPr>
            <w:tcW w:type="dxa" w:w="4320"/>
          </w:tcPr>
          <w:p>
            <w:r>
              <w:t>Administracion - metadatos de ruta</w:t>
            </w:r>
          </w:p>
        </w:tc>
      </w:tr>
      <w:tr>
        <w:tc>
          <w:tcPr>
            <w:tcW w:type="dxa" w:w="4320"/>
          </w:tcPr>
          <w:p>
            <w:r>
              <w:t>OperationalReportDatasource</w:t>
            </w:r>
          </w:p>
        </w:tc>
        <w:tc>
          <w:tcPr>
            <w:tcW w:type="dxa" w:w="4320"/>
          </w:tcPr>
          <w:p>
            <w:r>
              <w:t>Administracion - lee ratings/vehicles/trips para el reporte</w:t>
            </w:r>
          </w:p>
        </w:tc>
      </w:tr>
      <w:tr>
        <w:tc>
          <w:tcPr>
            <w:tcW w:type="dxa" w:w="4320"/>
          </w:tcPr>
          <w:p>
            <w:r>
              <w:t>UserManagementDatasource</w:t>
            </w:r>
          </w:p>
        </w:tc>
        <w:tc>
          <w:tcPr>
            <w:tcW w:type="dxa" w:w="4320"/>
          </w:tcPr>
          <w:p>
            <w:r>
              <w:t>Administracion - asigna roles, assigned_route_ref</w:t>
            </w:r>
          </w:p>
        </w:tc>
      </w:tr>
    </w:tbl>
    <w:p/>
    <w:p>
      <w:pPr>
        <w:pStyle w:val="Heading2"/>
      </w:pPr>
      <w:r>
        <w:t>6.5 Servicios</w:t>
      </w:r>
    </w:p>
    <w:p>
      <w:r>
        <w:rPr>
          <w:b w:val="0"/>
          <w:i w:val="0"/>
        </w:rPr>
        <w:t>El original documenta 16 servicios. Existen 39 archivos en domain/services/. Se listan agrupados por modulo; para la descripcion detallada de cada uno ver CLAUDE.md, seccion "Core Features".</w:t>
      </w:r>
    </w:p>
    <w:tbl>
      <w:tblPr>
        <w:tblStyle w:val="LightGrid-Accent1"/>
        <w:tblW w:type="auto" w:w="0"/>
        <w:tblLook w:firstColumn="1" w:firstRow="1" w:lastColumn="0" w:lastRow="0" w:noHBand="0" w:noVBand="1" w:val="04A0"/>
      </w:tblPr>
      <w:tblGrid>
        <w:gridCol w:w="4320"/>
        <w:gridCol w:w="4320"/>
      </w:tblGrid>
      <w:tr>
        <w:tc>
          <w:tcPr>
            <w:tcW w:type="dxa" w:w="4320"/>
          </w:tcPr>
          <w:p>
            <w:r>
              <w:t>Servicio</w:t>
            </w:r>
          </w:p>
        </w:tc>
        <w:tc>
          <w:tcPr>
            <w:tcW w:type="dxa" w:w="4320"/>
          </w:tcPr>
          <w:p>
            <w:r>
              <w:t>Modulo</w:t>
            </w:r>
          </w:p>
        </w:tc>
      </w:tr>
      <w:tr>
        <w:tc>
          <w:tcPr>
            <w:tcW w:type="dxa" w:w="4320"/>
          </w:tcPr>
          <w:p>
            <w:r>
              <w:t>NotificationService</w:t>
            </w:r>
          </w:p>
        </w:tc>
        <w:tc>
          <w:tcPr>
            <w:tcW w:type="dxa" w:w="4320"/>
          </w:tcPr>
          <w:p>
            <w:r>
              <w:t>Notificaciones</w:t>
            </w:r>
          </w:p>
        </w:tc>
      </w:tr>
      <w:tr>
        <w:tc>
          <w:tcPr>
            <w:tcW w:type="dxa" w:w="4320"/>
          </w:tcPr>
          <w:p>
            <w:r>
              <w:t>BenefitRequestService</w:t>
            </w:r>
          </w:p>
        </w:tc>
        <w:tc>
          <w:tcPr>
            <w:tcW w:type="dxa" w:w="4320"/>
          </w:tcPr>
          <w:p>
            <w:r>
              <w:t>Beneficios</w:t>
            </w:r>
          </w:p>
        </w:tc>
      </w:tr>
      <w:tr>
        <w:tc>
          <w:tcPr>
            <w:tcW w:type="dxa" w:w="4320"/>
          </w:tcPr>
          <w:p>
            <w:r>
              <w:t>RechargeService</w:t>
            </w:r>
          </w:p>
        </w:tc>
        <w:tc>
          <w:tcPr>
            <w:tcW w:type="dxa" w:w="4320"/>
          </w:tcPr>
          <w:p>
            <w:r>
              <w:t>Pagos</w:t>
            </w:r>
          </w:p>
        </w:tc>
      </w:tr>
      <w:tr>
        <w:tc>
          <w:tcPr>
            <w:tcW w:type="dxa" w:w="4320"/>
          </w:tcPr>
          <w:p>
            <w:r>
              <w:t>WalletService</w:t>
            </w:r>
          </w:p>
        </w:tc>
        <w:tc>
          <w:tcPr>
            <w:tcW w:type="dxa" w:w="4320"/>
          </w:tcPr>
          <w:p>
            <w:r>
              <w:t>Pagos</w:t>
            </w:r>
          </w:p>
        </w:tc>
      </w:tr>
      <w:tr>
        <w:tc>
          <w:tcPr>
            <w:tcW w:type="dxa" w:w="4320"/>
          </w:tcPr>
          <w:p>
            <w:r>
              <w:t>TripPaymentService</w:t>
            </w:r>
          </w:p>
        </w:tc>
        <w:tc>
          <w:tcPr>
            <w:tcW w:type="dxa" w:w="4320"/>
          </w:tcPr>
          <w:p>
            <w:r>
              <w:t>Pagos (domain/ importa Firebase directo, ver docs/DEUDA_TECNICA.md item 4)</w:t>
            </w:r>
          </w:p>
        </w:tc>
      </w:tr>
      <w:tr>
        <w:tc>
          <w:tcPr>
            <w:tcW w:type="dxa" w:w="4320"/>
          </w:tcPr>
          <w:p>
            <w:r>
              <w:t>TripHistoryService</w:t>
            </w:r>
          </w:p>
        </w:tc>
        <w:tc>
          <w:tcPr>
            <w:tcW w:type="dxa" w:w="4320"/>
          </w:tcPr>
          <w:p>
            <w:r>
              <w:t>Transporte</w:t>
            </w:r>
          </w:p>
        </w:tc>
      </w:tr>
      <w:tr>
        <w:tc>
          <w:tcPr>
            <w:tcW w:type="dxa" w:w="4320"/>
          </w:tcPr>
          <w:p>
            <w:r>
              <w:t>TripPhaseService</w:t>
            </w:r>
          </w:p>
        </w:tc>
        <w:tc>
          <w:tcPr>
            <w:tcW w:type="dxa" w:w="4320"/>
          </w:tcPr>
          <w:p>
            <w:r>
              <w:t>Transporte</w:t>
            </w:r>
          </w:p>
        </w:tc>
      </w:tr>
      <w:tr>
        <w:tc>
          <w:tcPr>
            <w:tcW w:type="dxa" w:w="4320"/>
          </w:tcPr>
          <w:p>
            <w:r>
              <w:t>TripSegmentService</w:t>
            </w:r>
          </w:p>
        </w:tc>
        <w:tc>
          <w:tcPr>
            <w:tcW w:type="dxa" w:w="4320"/>
          </w:tcPr>
          <w:p>
            <w:r>
              <w:t>Transporte</w:t>
            </w:r>
          </w:p>
        </w:tc>
      </w:tr>
      <w:tr>
        <w:tc>
          <w:tcPr>
            <w:tcW w:type="dxa" w:w="4320"/>
          </w:tcPr>
          <w:p>
            <w:r>
              <w:t>TripRouteMapBuilderService</w:t>
            </w:r>
          </w:p>
        </w:tc>
        <w:tc>
          <w:tcPr>
            <w:tcW w:type="dxa" w:w="4320"/>
          </w:tcPr>
          <w:p>
            <w:r>
              <w:t>Geolocalizacion</w:t>
            </w:r>
          </w:p>
        </w:tc>
      </w:tr>
      <w:tr>
        <w:tc>
          <w:tcPr>
            <w:tcW w:type="dxa" w:w="4320"/>
          </w:tcPr>
          <w:p>
            <w:r>
              <w:t>NavigationMarkerBuilderService</w:t>
            </w:r>
          </w:p>
        </w:tc>
        <w:tc>
          <w:tcPr>
            <w:tcW w:type="dxa" w:w="4320"/>
          </w:tcPr>
          <w:p>
            <w:r>
              <w:t>Geolocalizacion</w:t>
            </w:r>
          </w:p>
        </w:tc>
      </w:tr>
      <w:tr>
        <w:tc>
          <w:tcPr>
            <w:tcW w:type="dxa" w:w="4320"/>
          </w:tcPr>
          <w:p>
            <w:r>
              <w:t>NavigationPolylineBuilderService</w:t>
            </w:r>
          </w:p>
        </w:tc>
        <w:tc>
          <w:tcPr>
            <w:tcW w:type="dxa" w:w="4320"/>
          </w:tcPr>
          <w:p>
            <w:r>
              <w:t>Geolocalizacion</w:t>
            </w:r>
          </w:p>
        </w:tc>
      </w:tr>
      <w:tr>
        <w:tc>
          <w:tcPr>
            <w:tcW w:type="dxa" w:w="4320"/>
          </w:tcPr>
          <w:p>
            <w:r>
              <w:t>NavigationUtilsService</w:t>
            </w:r>
          </w:p>
        </w:tc>
        <w:tc>
          <w:tcPr>
            <w:tcW w:type="dxa" w:w="4320"/>
          </w:tcPr>
          <w:p>
            <w:r>
              <w:t>Geolocalizacion</w:t>
            </w:r>
          </w:p>
        </w:tc>
      </w:tr>
      <w:tr>
        <w:tc>
          <w:tcPr>
            <w:tcW w:type="dxa" w:w="4320"/>
          </w:tcPr>
          <w:p>
            <w:r>
              <w:t>RouteFinderService</w:t>
            </w:r>
          </w:p>
        </w:tc>
        <w:tc>
          <w:tcPr>
            <w:tcW w:type="dxa" w:w="4320"/>
          </w:tcPr>
          <w:p>
            <w:r>
              <w:t>Geolocalizacion</w:t>
            </w:r>
          </w:p>
        </w:tc>
      </w:tr>
      <w:tr>
        <w:tc>
          <w:tcPr>
            <w:tcW w:type="dxa" w:w="4320"/>
          </w:tcPr>
          <w:p>
            <w:r>
              <w:t>PagoQrUtilsService</w:t>
            </w:r>
          </w:p>
        </w:tc>
        <w:tc>
          <w:tcPr>
            <w:tcW w:type="dxa" w:w="4320"/>
          </w:tcPr>
          <w:p>
            <w:r>
              <w:t>Pagos</w:t>
            </w:r>
          </w:p>
        </w:tc>
      </w:tr>
      <w:tr>
        <w:tc>
          <w:tcPr>
            <w:tcW w:type="dxa" w:w="4320"/>
          </w:tcPr>
          <w:p>
            <w:r>
              <w:t>StorageService</w:t>
            </w:r>
          </w:p>
        </w:tc>
        <w:tc>
          <w:tcPr>
            <w:tcW w:type="dxa" w:w="4320"/>
          </w:tcPr>
          <w:p>
            <w:r>
              <w:t>Infraestructura (domain/ importa Firebase directo, ver DEUDA item 4)</w:t>
            </w:r>
          </w:p>
        </w:tc>
      </w:tr>
      <w:tr>
        <w:tc>
          <w:tcPr>
            <w:tcW w:type="dxa" w:w="4320"/>
          </w:tcPr>
          <w:p>
            <w:r>
              <w:t>ClaimService</w:t>
            </w:r>
          </w:p>
        </w:tc>
        <w:tc>
          <w:tcPr>
            <w:tcW w:type="dxa" w:w="4320"/>
          </w:tcPr>
          <w:p>
            <w:r>
              <w:t>Administracion (Reclamos)</w:t>
            </w:r>
          </w:p>
        </w:tc>
      </w:tr>
      <w:tr>
        <w:tc>
          <w:tcPr>
            <w:tcW w:type="dxa" w:w="4320"/>
          </w:tcPr>
          <w:p>
            <w:r>
              <w:t>RatingService</w:t>
            </w:r>
          </w:p>
        </w:tc>
        <w:tc>
          <w:tcPr>
            <w:tcW w:type="dxa" w:w="4320"/>
          </w:tcPr>
          <w:p>
            <w:r>
              <w:t>Calificaciones</w:t>
            </w:r>
          </w:p>
        </w:tc>
      </w:tr>
      <w:tr>
        <w:tc>
          <w:tcPr>
            <w:tcW w:type="dxa" w:w="4320"/>
          </w:tcPr>
          <w:p>
            <w:r>
              <w:t>ReceiptService</w:t>
            </w:r>
          </w:p>
        </w:tc>
        <w:tc>
          <w:tcPr>
            <w:tcW w:type="dxa" w:w="4320"/>
          </w:tcPr>
          <w:p>
            <w:r>
              <w:t>Pagos</w:t>
            </w:r>
          </w:p>
        </w:tc>
      </w:tr>
      <w:tr>
        <w:tc>
          <w:tcPr>
            <w:tcW w:type="dxa" w:w="4320"/>
          </w:tcPr>
          <w:p>
            <w:r>
              <w:t>CancelledTripsPdfService</w:t>
            </w:r>
          </w:p>
        </w:tc>
        <w:tc>
          <w:tcPr>
            <w:tcW w:type="dxa" w:w="4320"/>
          </w:tcPr>
          <w:p>
            <w:r>
              <w:t>Transporte - genera PDF con la tarifa 2.5 hardcodeada, ver Documento 1 espejo 3.4</w:t>
            </w:r>
          </w:p>
        </w:tc>
      </w:tr>
      <w:tr>
        <w:tc>
          <w:tcPr>
            <w:tcW w:type="dxa" w:w="4320"/>
          </w:tcPr>
          <w:p>
            <w:r>
              <w:t>UserPreferencesService</w:t>
            </w:r>
          </w:p>
        </w:tc>
        <w:tc>
          <w:tcPr>
            <w:tcW w:type="dxa" w:w="4320"/>
          </w:tcPr>
          <w:p>
            <w:r>
              <w:t>Usuario - respalda UserPreferencesBloc, HUERFANO segun DEUDA #9</w:t>
            </w:r>
          </w:p>
        </w:tc>
      </w:tr>
      <w:tr>
        <w:tc>
          <w:tcPr>
            <w:tcW w:type="dxa" w:w="4320"/>
          </w:tcPr>
          <w:p>
            <w:r>
              <w:t>MultiRoutePlanner</w:t>
            </w:r>
          </w:p>
        </w:tc>
        <w:tc>
          <w:tcPr>
            <w:tcW w:type="dxa" w:w="4320"/>
          </w:tcPr>
          <w:p>
            <w:r>
              <w:t>Viajes - planificador principal</w:t>
            </w:r>
          </w:p>
        </w:tc>
      </w:tr>
      <w:tr>
        <w:tc>
          <w:tcPr>
            <w:tcW w:type="dxa" w:w="4320"/>
          </w:tcPr>
          <w:p>
            <w:r>
              <w:t>PlannedTripService</w:t>
            </w:r>
          </w:p>
        </w:tc>
        <w:tc>
          <w:tcPr>
            <w:tcW w:type="dxa" w:w="4320"/>
          </w:tcPr>
          <w:p>
            <w:r>
              <w:t>Viajes</w:t>
            </w:r>
          </w:p>
        </w:tc>
      </w:tr>
      <w:tr>
        <w:tc>
          <w:tcPr>
            <w:tcW w:type="dxa" w:w="4320"/>
          </w:tcPr>
          <w:p>
            <w:r>
              <w:t>GtfsScheduleService</w:t>
            </w:r>
          </w:p>
        </w:tc>
        <w:tc>
          <w:tcPr>
            <w:tcW w:type="dxa" w:w="4320"/>
          </w:tcPr>
          <w:p>
            <w:r>
              <w:t>Transporte - reparsea stops.txt+stop_times.txt en cada apertura de plan_detalle_page, ver PLAN_SEGURIDAD_TARIFAS_GPS.md</w:t>
            </w:r>
          </w:p>
        </w:tc>
      </w:tr>
      <w:tr>
        <w:tc>
          <w:tcPr>
            <w:tcW w:type="dxa" w:w="4320"/>
          </w:tcPr>
          <w:p>
            <w:r>
              <w:t>RouteService</w:t>
            </w:r>
          </w:p>
        </w:tc>
        <w:tc>
          <w:tcPr>
            <w:tcW w:type="dxa" w:w="4320"/>
          </w:tcPr>
          <w:p>
            <w:r>
              <w:t>Transporte (domain/ importa Firebase directo, ver DEUDA item 4)</w:t>
            </w:r>
          </w:p>
        </w:tc>
      </w:tr>
      <w:tr>
        <w:tc>
          <w:tcPr>
            <w:tcW w:type="dxa" w:w="4320"/>
          </w:tcPr>
          <w:p>
            <w:r>
              <w:t>RouteDataSyncService</w:t>
            </w:r>
          </w:p>
        </w:tc>
        <w:tc>
          <w:tcPr>
            <w:tcW w:type="dxa" w:w="4320"/>
          </w:tcPr>
          <w:p>
            <w:r>
              <w:t>Integracion - siembra SQLite desde GTFS/Firestore (domain/ importa Firebase directo, ver DEUDA item 4)</w:t>
            </w:r>
          </w:p>
        </w:tc>
      </w:tr>
      <w:tr>
        <w:tc>
          <w:tcPr>
            <w:tcW w:type="dxa" w:w="4320"/>
          </w:tcPr>
          <w:p>
            <w:r>
              <w:t>RouteBoundingBoxService</w:t>
            </w:r>
          </w:p>
        </w:tc>
        <w:tc>
          <w:tcPr>
            <w:tcW w:type="dxa" w:w="4320"/>
          </w:tcPr>
          <w:p>
            <w:r>
              <w:t>Transporte</w:t>
            </w:r>
          </w:p>
        </w:tc>
      </w:tr>
      <w:tr>
        <w:tc>
          <w:tcPr>
            <w:tcW w:type="dxa" w:w="4320"/>
          </w:tcPr>
          <w:p>
            <w:r>
              <w:t>RouteEntityConverter</w:t>
            </w:r>
          </w:p>
        </w:tc>
        <w:tc>
          <w:tcPr>
            <w:tcW w:type="dxa" w:w="4320"/>
          </w:tcPr>
          <w:p>
            <w:r>
              <w:t>Transporte</w:t>
            </w:r>
          </w:p>
        </w:tc>
      </w:tr>
      <w:tr>
        <w:tc>
          <w:tcPr>
            <w:tcW w:type="dxa" w:w="4320"/>
          </w:tcPr>
          <w:p>
            <w:r>
              <w:t>RouteMigrationBboxService</w:t>
            </w:r>
          </w:p>
        </w:tc>
        <w:tc>
          <w:tcPr>
            <w:tcW w:type="dxa" w:w="4320"/>
          </w:tcPr>
          <w:p>
            <w:r>
              <w:t>Transporte</w:t>
            </w:r>
          </w:p>
        </w:tc>
      </w:tr>
      <w:tr>
        <w:tc>
          <w:tcPr>
            <w:tcW w:type="dxa" w:w="4320"/>
          </w:tcPr>
          <w:p>
            <w:r>
              <w:t>RouteMigrationService</w:t>
            </w:r>
          </w:p>
        </w:tc>
        <w:tc>
          <w:tcPr>
            <w:tcW w:type="dxa" w:w="4320"/>
          </w:tcPr>
          <w:p>
            <w:r>
              <w:t>Transporte</w:t>
            </w:r>
          </w:p>
        </w:tc>
      </w:tr>
      <w:tr>
        <w:tc>
          <w:tcPr>
            <w:tcW w:type="dxa" w:w="4320"/>
          </w:tcPr>
          <w:p>
            <w:r>
              <w:t>BusStopService</w:t>
            </w:r>
          </w:p>
        </w:tc>
        <w:tc>
          <w:tcPr>
            <w:tcW w:type="dxa" w:w="4320"/>
          </w:tcPr>
          <w:p>
            <w:r>
              <w:t>Geolocalizacion - cadena posiblemente huerfana, ver Documento 1 espejo, Parada</w:t>
            </w:r>
          </w:p>
        </w:tc>
      </w:tr>
      <w:tr>
        <w:tc>
          <w:tcPr>
            <w:tcW w:type="dxa" w:w="4320"/>
          </w:tcPr>
          <w:p>
            <w:r>
              <w:t>DriverService</w:t>
            </w:r>
          </w:p>
        </w:tc>
        <w:tc>
          <w:tcPr>
            <w:tcW w:type="dxa" w:w="4320"/>
          </w:tcPr>
          <w:p>
            <w:r>
              <w:t>Chofer - genera cobros, resuelve ruta asignada</w:t>
            </w:r>
          </w:p>
        </w:tc>
      </w:tr>
      <w:tr>
        <w:tc>
          <w:tcPr>
            <w:tcW w:type="dxa" w:w="4320"/>
          </w:tcPr>
          <w:p>
            <w:r>
              <w:t>DriverAssignedRoutesService</w:t>
            </w:r>
          </w:p>
        </w:tc>
        <w:tc>
          <w:tcPr>
            <w:tcW w:type="dxa" w:w="4320"/>
          </w:tcPr>
          <w:p>
            <w:r>
              <w:t>Chofer - respalda datasource huerfana</w:t>
            </w:r>
          </w:p>
        </w:tc>
      </w:tr>
      <w:tr>
        <w:tc>
          <w:tcPr>
            <w:tcW w:type="dxa" w:w="4320"/>
          </w:tcPr>
          <w:p>
            <w:r>
              <w:t>TickeadorOperationsService (driver/)</w:t>
            </w:r>
          </w:p>
        </w:tc>
        <w:tc>
          <w:tcPr>
            <w:tcW w:type="dxa" w:w="4320"/>
          </w:tcPr>
          <w:p>
            <w:r>
              <w:t>Chofer - duplicado, ver DEUDA #2</w:t>
            </w:r>
          </w:p>
        </w:tc>
      </w:tr>
      <w:tr>
        <w:tc>
          <w:tcPr>
            <w:tcW w:type="dxa" w:w="4320"/>
          </w:tcPr>
          <w:p>
            <w:r>
              <w:t>TickeadorService (tickeador/)</w:t>
            </w:r>
          </w:p>
        </w:tc>
        <w:tc>
          <w:tcPr>
            <w:tcW w:type="dxa" w:w="4320"/>
          </w:tcPr>
          <w:p>
            <w:r>
              <w:t>Tickeador - duplicado, ver DEUDA #2</w:t>
            </w:r>
          </w:p>
        </w:tc>
      </w:tr>
      <w:tr>
        <w:tc>
          <w:tcPr>
            <w:tcW w:type="dxa" w:w="4320"/>
          </w:tcPr>
          <w:p>
            <w:r>
              <w:t>AdminService</w:t>
            </w:r>
          </w:p>
        </w:tc>
        <w:tc>
          <w:tcPr>
            <w:tcW w:type="dxa" w:w="4320"/>
          </w:tcPr>
          <w:p>
            <w:r>
              <w:t>Administracion</w:t>
            </w:r>
          </w:p>
        </w:tc>
      </w:tr>
      <w:tr>
        <w:tc>
          <w:tcPr>
            <w:tcW w:type="dxa" w:w="4320"/>
          </w:tcPr>
          <w:p>
            <w:r>
              <w:t>AdminAccessService</w:t>
            </w:r>
          </w:p>
        </w:tc>
        <w:tc>
          <w:tcPr>
            <w:tcW w:type="dxa" w:w="4320"/>
          </w:tcPr>
          <w:p>
            <w:r>
              <w:t>Administracion</w:t>
            </w:r>
          </w:p>
        </w:tc>
      </w:tr>
      <w:tr>
        <w:tc>
          <w:tcPr>
            <w:tcW w:type="dxa" w:w="4320"/>
          </w:tcPr>
          <w:p>
            <w:r>
              <w:t>AdminPrivilegesService</w:t>
            </w:r>
          </w:p>
        </w:tc>
        <w:tc>
          <w:tcPr>
            <w:tcW w:type="dxa" w:w="4320"/>
          </w:tcPr>
          <w:p>
            <w:r>
              <w:t>Administracion - HUERFANO, nunca registrado en DI, ver DEUDA #8</w:t>
            </w:r>
          </w:p>
        </w:tc>
      </w:tr>
      <w:tr>
        <w:tc>
          <w:tcPr>
            <w:tcW w:type="dxa" w:w="4320"/>
          </w:tcPr>
          <w:p>
            <w:r>
              <w:t>OperationalReportService</w:t>
            </w:r>
          </w:p>
        </w:tc>
        <w:tc>
          <w:tcPr>
            <w:tcW w:type="dxa" w:w="4320"/>
          </w:tcPr>
          <w:p>
            <w:r>
              <w:t>Administracion</w:t>
            </w:r>
          </w:p>
        </w:tc>
      </w:tr>
      <w:tr>
        <w:tc>
          <w:tcPr>
            <w:tcW w:type="dxa" w:w="4320"/>
          </w:tcPr>
          <w:p>
            <w:r>
              <w:t>UserManagementService</w:t>
            </w:r>
          </w:p>
        </w:tc>
        <w:tc>
          <w:tcPr>
            <w:tcW w:type="dxa" w:w="4320"/>
          </w:tcPr>
          <w:p>
            <w:r>
              <w:t>Administracion</w:t>
            </w:r>
          </w:p>
        </w:tc>
      </w:tr>
    </w:tbl>
    <w:p/>
    <w:p>
      <w:r>
        <w:rPr>
          <w:b w:val="0"/>
          <w:i/>
        </w:rPr>
        <w:t>Correccion adicional: el original documenta "FirebaseService" (Infraestructura) como servicio vigente. Ese archivo (lib/services/firebase_service.dart) fue confirmado como codigo muerto y ELIMINADO el 2026-09-04 (docs/DEUDA_TECNICA.md item 5): nunca se importaba desde ningun archivo de lib/, escribia colecciones `buses` y `wallets` que no existen en el Firestore real, y habria corrompido la coleccion real `users` con un esquema ajeno (`name`/`photo`/`registrationDate`) si alguna vez se hubiera llamado. No existe ningun "FirebaseService" en el codigo actual - la inicializacion de Firebase se hace directo en main.dart.</w:t>
      </w:r>
    </w:p>
    <w:p>
      <w:pPr>
        <w:pStyle w:val="Heading2"/>
      </w:pPr>
      <w:r>
        <w:t>6.6 Componentes BLoC y Cubit</w:t>
      </w:r>
    </w:p>
    <w:p>
      <w:r>
        <w:rPr>
          <w:b w:val="0"/>
          <w:i w:val="0"/>
        </w:rPr>
        <w:t>El original documenta 12 BLoC + 1 Cubit, todos de modulos de pasajero. Existen 32 BLoC + 3 Cubit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Tipo</w:t>
            </w:r>
          </w:p>
        </w:tc>
        <w:tc>
          <w:tcPr>
            <w:tcW w:type="dxa" w:w="2880"/>
          </w:tcPr>
          <w:p>
            <w:r>
              <w:t>Modulo</w:t>
            </w:r>
          </w:p>
        </w:tc>
      </w:tr>
      <w:tr>
        <w:tc>
          <w:tcPr>
            <w:tcW w:type="dxa" w:w="2880"/>
          </w:tcPr>
          <w:p>
            <w:r>
              <w:t>NotificationBloc</w:t>
            </w:r>
          </w:p>
        </w:tc>
        <w:tc>
          <w:tcPr>
            <w:tcW w:type="dxa" w:w="2880"/>
          </w:tcPr>
          <w:p>
            <w:r>
              <w:t>BLoC</w:t>
            </w:r>
          </w:p>
        </w:tc>
        <w:tc>
          <w:tcPr>
            <w:tcW w:type="dxa" w:w="2880"/>
          </w:tcPr>
          <w:p>
            <w:r>
              <w:t>Notificaciones</w:t>
            </w:r>
          </w:p>
        </w:tc>
      </w:tr>
      <w:tr>
        <w:tc>
          <w:tcPr>
            <w:tcW w:type="dxa" w:w="2880"/>
          </w:tcPr>
          <w:p>
            <w:r>
              <w:t>BenefitRequestBloc</w:t>
            </w:r>
          </w:p>
        </w:tc>
        <w:tc>
          <w:tcPr>
            <w:tcW w:type="dxa" w:w="2880"/>
          </w:tcPr>
          <w:p>
            <w:r>
              <w:t>BLoC</w:t>
            </w:r>
          </w:p>
        </w:tc>
        <w:tc>
          <w:tcPr>
            <w:tcW w:type="dxa" w:w="2880"/>
          </w:tcPr>
          <w:p>
            <w:r>
              <w:t>Beneficios</w:t>
            </w:r>
          </w:p>
        </w:tc>
      </w:tr>
      <w:tr>
        <w:tc>
          <w:tcPr>
            <w:tcW w:type="dxa" w:w="2880"/>
          </w:tcPr>
          <w:p>
            <w:r>
              <w:t>NavigationBloc</w:t>
            </w:r>
          </w:p>
        </w:tc>
        <w:tc>
          <w:tcPr>
            <w:tcW w:type="dxa" w:w="2880"/>
          </w:tcPr>
          <w:p>
            <w:r>
              <w:t>BLoC</w:t>
            </w:r>
          </w:p>
        </w:tc>
        <w:tc>
          <w:tcPr>
            <w:tcW w:type="dxa" w:w="2880"/>
          </w:tcPr>
          <w:p>
            <w:r>
              <w:t>Geolocalizacion</w:t>
            </w:r>
          </w:p>
        </w:tc>
      </w:tr>
      <w:tr>
        <w:tc>
          <w:tcPr>
            <w:tcW w:type="dxa" w:w="2880"/>
          </w:tcPr>
          <w:p>
            <w:r>
              <w:t>RechargeBloc</w:t>
            </w:r>
          </w:p>
        </w:tc>
        <w:tc>
          <w:tcPr>
            <w:tcW w:type="dxa" w:w="2880"/>
          </w:tcPr>
          <w:p>
            <w:r>
              <w:t>BLoC</w:t>
            </w:r>
          </w:p>
        </w:tc>
        <w:tc>
          <w:tcPr>
            <w:tcW w:type="dxa" w:w="2880"/>
          </w:tcPr>
          <w:p>
            <w:r>
              <w:t>Pagos (auto-aprueba recargas sin verificar, ver Documento 1 espejo)</w:t>
            </w:r>
          </w:p>
        </w:tc>
      </w:tr>
      <w:tr>
        <w:tc>
          <w:tcPr>
            <w:tcW w:type="dxa" w:w="2880"/>
          </w:tcPr>
          <w:p>
            <w:r>
              <w:t>RouteSearchBloc</w:t>
            </w:r>
          </w:p>
        </w:tc>
        <w:tc>
          <w:tcPr>
            <w:tcW w:type="dxa" w:w="2880"/>
          </w:tcPr>
          <w:p>
            <w:r>
              <w:t>BLoC</w:t>
            </w:r>
          </w:p>
        </w:tc>
        <w:tc>
          <w:tcPr>
            <w:tcW w:type="dxa" w:w="2880"/>
          </w:tcPr>
          <w:p>
            <w:r>
              <w:t>Transporte</w:t>
            </w:r>
          </w:p>
        </w:tc>
      </w:tr>
      <w:tr>
        <w:tc>
          <w:tcPr>
            <w:tcW w:type="dxa" w:w="2880"/>
          </w:tcPr>
          <w:p>
            <w:r>
              <w:t>TripHistoryBloc</w:t>
            </w:r>
          </w:p>
        </w:tc>
        <w:tc>
          <w:tcPr>
            <w:tcW w:type="dxa" w:w="2880"/>
          </w:tcPr>
          <w:p>
            <w:r>
              <w:t>BLoC</w:t>
            </w:r>
          </w:p>
        </w:tc>
        <w:tc>
          <w:tcPr>
            <w:tcW w:type="dxa" w:w="2880"/>
          </w:tcPr>
          <w:p>
            <w:r>
              <w:t>Transporte</w:t>
            </w:r>
          </w:p>
        </w:tc>
      </w:tr>
      <w:tr>
        <w:tc>
          <w:tcPr>
            <w:tcW w:type="dxa" w:w="2880"/>
          </w:tcPr>
          <w:p>
            <w:r>
              <w:t>TripLineBloc</w:t>
            </w:r>
          </w:p>
        </w:tc>
        <w:tc>
          <w:tcPr>
            <w:tcW w:type="dxa" w:w="2880"/>
          </w:tcPr>
          <w:p>
            <w:r>
              <w:t>BLoC</w:t>
            </w:r>
          </w:p>
        </w:tc>
        <w:tc>
          <w:tcPr>
            <w:tcW w:type="dxa" w:w="2880"/>
          </w:tcPr>
          <w:p>
            <w:r>
              <w:t>Transporte</w:t>
            </w:r>
          </w:p>
        </w:tc>
      </w:tr>
      <w:tr>
        <w:tc>
          <w:tcPr>
            <w:tcW w:type="dxa" w:w="2880"/>
          </w:tcPr>
          <w:p>
            <w:r>
              <w:t>TripPaymentBloc</w:t>
            </w:r>
          </w:p>
        </w:tc>
        <w:tc>
          <w:tcPr>
            <w:tcW w:type="dxa" w:w="2880"/>
          </w:tcPr>
          <w:p>
            <w:r>
              <w:t>BLoC</w:t>
            </w:r>
          </w:p>
        </w:tc>
        <w:tc>
          <w:tcPr>
            <w:tcW w:type="dxa" w:w="2880"/>
          </w:tcPr>
          <w:p>
            <w:r>
              <w:t>Pagos</w:t>
            </w:r>
          </w:p>
        </w:tc>
      </w:tr>
      <w:tr>
        <w:tc>
          <w:tcPr>
            <w:tcW w:type="dxa" w:w="2880"/>
          </w:tcPr>
          <w:p>
            <w:r>
              <w:t>UserBloc</w:t>
            </w:r>
          </w:p>
        </w:tc>
        <w:tc>
          <w:tcPr>
            <w:tcW w:type="dxa" w:w="2880"/>
          </w:tcPr>
          <w:p>
            <w:r>
              <w:t>BLoC</w:t>
            </w:r>
          </w:p>
        </w:tc>
        <w:tc>
          <w:tcPr>
            <w:tcW w:type="dxa" w:w="2880"/>
          </w:tcPr>
          <w:p>
            <w:r>
              <w:t>Usuario</w:t>
            </w:r>
          </w:p>
        </w:tc>
      </w:tr>
      <w:tr>
        <w:tc>
          <w:tcPr>
            <w:tcW w:type="dxa" w:w="2880"/>
          </w:tcPr>
          <w:p>
            <w:r>
              <w:t>UserPreferencesBloc</w:t>
            </w:r>
          </w:p>
        </w:tc>
        <w:tc>
          <w:tcPr>
            <w:tcW w:type="dxa" w:w="2880"/>
          </w:tcPr>
          <w:p>
            <w:r>
              <w:t>BLoC</w:t>
            </w:r>
          </w:p>
        </w:tc>
        <w:tc>
          <w:tcPr>
            <w:tcW w:type="dxa" w:w="2880"/>
          </w:tcPr>
          <w:p>
            <w:r>
              <w:t>Usuario - HUERFANO, guarda en SharedPreferences local, nadie lo lee (DEUDA #9)</w:t>
            </w:r>
          </w:p>
        </w:tc>
      </w:tr>
      <w:tr>
        <w:tc>
          <w:tcPr>
            <w:tcW w:type="dxa" w:w="2880"/>
          </w:tcPr>
          <w:p>
            <w:r>
              <w:t>WalletBloc</w:t>
            </w:r>
          </w:p>
        </w:tc>
        <w:tc>
          <w:tcPr>
            <w:tcW w:type="dxa" w:w="2880"/>
          </w:tcPr>
          <w:p>
            <w:r>
              <w:t>BLoC</w:t>
            </w:r>
          </w:p>
        </w:tc>
        <w:tc>
          <w:tcPr>
            <w:tcW w:type="dxa" w:w="2880"/>
          </w:tcPr>
          <w:p>
            <w:r>
              <w:t>Pagos</w:t>
            </w:r>
          </w:p>
        </w:tc>
      </w:tr>
      <w:tr>
        <w:tc>
          <w:tcPr>
            <w:tcW w:type="dxa" w:w="2880"/>
          </w:tcPr>
          <w:p>
            <w:r>
              <w:t>TripPlannerBloc</w:t>
            </w:r>
          </w:p>
        </w:tc>
        <w:tc>
          <w:tcPr>
            <w:tcW w:type="dxa" w:w="2880"/>
          </w:tcPr>
          <w:p>
            <w:r>
              <w:t>BLoC</w:t>
            </w:r>
          </w:p>
        </w:tc>
        <w:tc>
          <w:tcPr>
            <w:tcW w:type="dxa" w:w="2880"/>
          </w:tcPr>
          <w:p>
            <w:r>
              <w:t>Viajes</w:t>
            </w:r>
          </w:p>
        </w:tc>
      </w:tr>
      <w:tr>
        <w:tc>
          <w:tcPr>
            <w:tcW w:type="dxa" w:w="2880"/>
          </w:tcPr>
          <w:p>
            <w:r>
              <w:t>AuthBloc</w:t>
            </w:r>
          </w:p>
        </w:tc>
        <w:tc>
          <w:tcPr>
            <w:tcW w:type="dxa" w:w="2880"/>
          </w:tcPr>
          <w:p>
            <w:r>
              <w:t>BLoC</w:t>
            </w:r>
          </w:p>
        </w:tc>
        <w:tc>
          <w:tcPr>
            <w:tcW w:type="dxa" w:w="2880"/>
          </w:tcPr>
          <w:p>
            <w:r>
              <w:t>Autenticacion (no documentado en el original)</w:t>
            </w:r>
          </w:p>
        </w:tc>
      </w:tr>
      <w:tr>
        <w:tc>
          <w:tcPr>
            <w:tcW w:type="dxa" w:w="2880"/>
          </w:tcPr>
          <w:p>
            <w:r>
              <w:t>ChangePasswordBloc</w:t>
            </w:r>
          </w:p>
        </w:tc>
        <w:tc>
          <w:tcPr>
            <w:tcW w:type="dxa" w:w="2880"/>
          </w:tcPr>
          <w:p>
            <w:r>
              <w:t>BLoC</w:t>
            </w:r>
          </w:p>
        </w:tc>
        <w:tc>
          <w:tcPr>
            <w:tcW w:type="dxa" w:w="2880"/>
          </w:tcPr>
          <w:p>
            <w:r>
              <w:t>Autenticacion</w:t>
            </w:r>
          </w:p>
        </w:tc>
      </w:tr>
      <w:tr>
        <w:tc>
          <w:tcPr>
            <w:tcW w:type="dxa" w:w="2880"/>
          </w:tcPr>
          <w:p>
            <w:r>
              <w:t>ClaimsBloc</w:t>
            </w:r>
          </w:p>
        </w:tc>
        <w:tc>
          <w:tcPr>
            <w:tcW w:type="dxa" w:w="2880"/>
          </w:tcPr>
          <w:p>
            <w:r>
              <w:t>BLoC</w:t>
            </w:r>
          </w:p>
        </w:tc>
        <w:tc>
          <w:tcPr>
            <w:tcW w:type="dxa" w:w="2880"/>
          </w:tcPr>
          <w:p>
            <w:r>
              <w:t>Administracion (Reclamos)</w:t>
            </w:r>
          </w:p>
        </w:tc>
      </w:tr>
      <w:tr>
        <w:tc>
          <w:tcPr>
            <w:tcW w:type="dxa" w:w="2880"/>
          </w:tcPr>
          <w:p>
            <w:r>
              <w:t>DriverApprovalBloc</w:t>
            </w:r>
          </w:p>
        </w:tc>
        <w:tc>
          <w:tcPr>
            <w:tcW w:type="dxa" w:w="2880"/>
          </w:tcPr>
          <w:p>
            <w:r>
              <w:t>BLoC</w:t>
            </w:r>
          </w:p>
        </w:tc>
        <w:tc>
          <w:tcPr>
            <w:tcW w:type="dxa" w:w="2880"/>
          </w:tcPr>
          <w:p>
            <w:r>
              <w:t>Chofer</w:t>
            </w:r>
          </w:p>
        </w:tc>
      </w:tr>
      <w:tr>
        <w:tc>
          <w:tcPr>
            <w:tcW w:type="dxa" w:w="2880"/>
          </w:tcPr>
          <w:p>
            <w:r>
              <w:t>DriverAssignedRoutesBloc</w:t>
            </w:r>
          </w:p>
        </w:tc>
        <w:tc>
          <w:tcPr>
            <w:tcW w:type="dxa" w:w="2880"/>
          </w:tcPr>
          <w:p>
            <w:r>
              <w:t>BLoC</w:t>
            </w:r>
          </w:p>
        </w:tc>
        <w:tc>
          <w:tcPr>
            <w:tcW w:type="dxa" w:w="2880"/>
          </w:tcPr>
          <w:p>
            <w:r>
              <w:t>Chofer - respalda datasource huerfana (DEUDA #1)</w:t>
            </w:r>
          </w:p>
        </w:tc>
      </w:tr>
      <w:tr>
        <w:tc>
          <w:tcPr>
            <w:tcW w:type="dxa" w:w="2880"/>
          </w:tcPr>
          <w:p>
            <w:r>
              <w:t>DriverOperationsBloc</w:t>
            </w:r>
          </w:p>
        </w:tc>
        <w:tc>
          <w:tcPr>
            <w:tcW w:type="dxa" w:w="2880"/>
          </w:tcPr>
          <w:p>
            <w:r>
              <w:t>BLoC</w:t>
            </w:r>
          </w:p>
        </w:tc>
        <w:tc>
          <w:tcPr>
            <w:tcW w:type="dxa" w:w="2880"/>
          </w:tcPr>
          <w:p>
            <w:r>
              <w:t>Chofer - genera y cobra viajes</w:t>
            </w:r>
          </w:p>
        </w:tc>
      </w:tr>
      <w:tr>
        <w:tc>
          <w:tcPr>
            <w:tcW w:type="dxa" w:w="2880"/>
          </w:tcPr>
          <w:p>
            <w:r>
              <w:t>DriverServiceBloc</w:t>
            </w:r>
          </w:p>
        </w:tc>
        <w:tc>
          <w:tcPr>
            <w:tcW w:type="dxa" w:w="2880"/>
          </w:tcPr>
          <w:p>
            <w:r>
              <w:t>BLoC</w:t>
            </w:r>
          </w:p>
        </w:tc>
        <w:tc>
          <w:tcPr>
            <w:tcW w:type="dxa" w:w="2880"/>
          </w:tcPr>
          <w:p>
            <w:r>
              <w:t>Chofer - toggle is_on_duty</w:t>
            </w:r>
          </w:p>
        </w:tc>
      </w:tr>
      <w:tr>
        <w:tc>
          <w:tcPr>
            <w:tcW w:type="dxa" w:w="2880"/>
          </w:tcPr>
          <w:p>
            <w:r>
              <w:t>DriverTripHistoryBloc</w:t>
            </w:r>
          </w:p>
        </w:tc>
        <w:tc>
          <w:tcPr>
            <w:tcW w:type="dxa" w:w="2880"/>
          </w:tcPr>
          <w:p>
            <w:r>
              <w:t>BLoC</w:t>
            </w:r>
          </w:p>
        </w:tc>
        <w:tc>
          <w:tcPr>
            <w:tcW w:type="dxa" w:w="2880"/>
          </w:tcPr>
          <w:p>
            <w:r>
              <w:t>Chofer</w:t>
            </w:r>
          </w:p>
        </w:tc>
      </w:tr>
      <w:tr>
        <w:tc>
          <w:tcPr>
            <w:tcW w:type="dxa" w:w="2880"/>
          </w:tcPr>
          <w:p>
            <w:r>
              <w:t>DriverVehicleBloc</w:t>
            </w:r>
          </w:p>
        </w:tc>
        <w:tc>
          <w:tcPr>
            <w:tcW w:type="dxa" w:w="2880"/>
          </w:tcPr>
          <w:p>
            <w:r>
              <w:t>BLoC</w:t>
            </w:r>
          </w:p>
        </w:tc>
        <w:tc>
          <w:tcPr>
            <w:tcW w:type="dxa" w:w="2880"/>
          </w:tcPr>
          <w:p>
            <w:r>
              <w:t>Chofer</w:t>
            </w:r>
          </w:p>
        </w:tc>
      </w:tr>
      <w:tr>
        <w:tc>
          <w:tcPr>
            <w:tcW w:type="dxa" w:w="2880"/>
          </w:tcPr>
          <w:p>
            <w:r>
              <w:t>MiRutaBloc</w:t>
            </w:r>
          </w:p>
        </w:tc>
        <w:tc>
          <w:tcPr>
            <w:tcW w:type="dxa" w:w="2880"/>
          </w:tcPr>
          <w:p>
            <w:r>
              <w:t>BLoC</w:t>
            </w:r>
          </w:p>
        </w:tc>
        <w:tc>
          <w:tcPr>
            <w:tcW w:type="dxa" w:w="2880"/>
          </w:tcPr>
          <w:p>
            <w:r>
              <w:t>Usuario - mapa principal</w:t>
            </w:r>
          </w:p>
        </w:tc>
      </w:tr>
      <w:tr>
        <w:tc>
          <w:tcPr>
            <w:tcW w:type="dxa" w:w="2880"/>
          </w:tcPr>
          <w:p>
            <w:r>
              <w:t>NearbyRoutesBloc</w:t>
            </w:r>
          </w:p>
        </w:tc>
        <w:tc>
          <w:tcPr>
            <w:tcW w:type="dxa" w:w="2880"/>
          </w:tcPr>
          <w:p>
            <w:r>
              <w:t>BLoC</w:t>
            </w:r>
          </w:p>
        </w:tc>
        <w:tc>
          <w:tcPr>
            <w:tcW w:type="dxa" w:w="2880"/>
          </w:tcPr>
          <w:p>
            <w:r>
              <w:t>Geolocalizacion</w:t>
            </w:r>
          </w:p>
        </w:tc>
      </w:tr>
      <w:tr>
        <w:tc>
          <w:tcPr>
            <w:tcW w:type="dxa" w:w="2880"/>
          </w:tcPr>
          <w:p>
            <w:r>
              <w:t>NearbyStopsBloc</w:t>
            </w:r>
          </w:p>
        </w:tc>
        <w:tc>
          <w:tcPr>
            <w:tcW w:type="dxa" w:w="2880"/>
          </w:tcPr>
          <w:p>
            <w:r>
              <w:t>BLoC</w:t>
            </w:r>
          </w:p>
        </w:tc>
        <w:tc>
          <w:tcPr>
            <w:tcW w:type="dxa" w:w="2880"/>
          </w:tcPr>
          <w:p>
            <w:r>
              <w:t>Geolocalizacion - cadena posiblemente huerfana, ver Documento 1 espejo (Parada)</w:t>
            </w:r>
          </w:p>
        </w:tc>
      </w:tr>
      <w:tr>
        <w:tc>
          <w:tcPr>
            <w:tcW w:type="dxa" w:w="2880"/>
          </w:tcPr>
          <w:p>
            <w:r>
              <w:t>PresidentePanelBloc</w:t>
            </w:r>
          </w:p>
        </w:tc>
        <w:tc>
          <w:tcPr>
            <w:tcW w:type="dxa" w:w="2880"/>
          </w:tcPr>
          <w:p>
            <w:r>
              <w:t>BLoC</w:t>
            </w:r>
          </w:p>
        </w:tc>
        <w:tc>
          <w:tcPr>
            <w:tcW w:type="dxa" w:w="2880"/>
          </w:tcPr>
          <w:p>
            <w:r>
              <w:t>Presidente</w:t>
            </w:r>
          </w:p>
        </w:tc>
      </w:tr>
      <w:tr>
        <w:tc>
          <w:tcPr>
            <w:tcW w:type="dxa" w:w="2880"/>
          </w:tcPr>
          <w:p>
            <w:r>
              <w:t>RouteManagementBloc</w:t>
            </w:r>
          </w:p>
        </w:tc>
        <w:tc>
          <w:tcPr>
            <w:tcW w:type="dxa" w:w="2880"/>
          </w:tcPr>
          <w:p>
            <w:r>
              <w:t>BLoC</w:t>
            </w:r>
          </w:p>
        </w:tc>
        <w:tc>
          <w:tcPr>
            <w:tcW w:type="dxa" w:w="2880"/>
          </w:tcPr>
          <w:p>
            <w:r>
              <w:t>Administracion</w:t>
            </w:r>
          </w:p>
        </w:tc>
      </w:tr>
      <w:tr>
        <w:tc>
          <w:tcPr>
            <w:tcW w:type="dxa" w:w="2880"/>
          </w:tcPr>
          <w:p>
            <w:r>
              <w:t>TickeadorAssignmentBloc</w:t>
            </w:r>
          </w:p>
        </w:tc>
        <w:tc>
          <w:tcPr>
            <w:tcW w:type="dxa" w:w="2880"/>
          </w:tcPr>
          <w:p>
            <w:r>
              <w:t>BLoC</w:t>
            </w:r>
          </w:p>
        </w:tc>
        <w:tc>
          <w:tcPr>
            <w:tcW w:type="dxa" w:w="2880"/>
          </w:tcPr>
          <w:p>
            <w:r>
              <w:t>Tickeador</w:t>
            </w:r>
          </w:p>
        </w:tc>
      </w:tr>
      <w:tr>
        <w:tc>
          <w:tcPr>
            <w:tcW w:type="dxa" w:w="2880"/>
          </w:tcPr>
          <w:p>
            <w:r>
              <w:t>TickeadorBloc</w:t>
            </w:r>
          </w:p>
        </w:tc>
        <w:tc>
          <w:tcPr>
            <w:tcW w:type="dxa" w:w="2880"/>
          </w:tcPr>
          <w:p>
            <w:r>
              <w:t>BLoC</w:t>
            </w:r>
          </w:p>
        </w:tc>
        <w:tc>
          <w:tcPr>
            <w:tcW w:type="dxa" w:w="2880"/>
          </w:tcPr>
          <w:p>
            <w:r>
              <w:t>Tickeador</w:t>
            </w:r>
          </w:p>
        </w:tc>
      </w:tr>
      <w:tr>
        <w:tc>
          <w:tcPr>
            <w:tcW w:type="dxa" w:w="2880"/>
          </w:tcPr>
          <w:p>
            <w:r>
              <w:t>TickeadorOperationsBloc</w:t>
            </w:r>
          </w:p>
        </w:tc>
        <w:tc>
          <w:tcPr>
            <w:tcW w:type="dxa" w:w="2880"/>
          </w:tcPr>
          <w:p>
            <w:r>
              <w:t>BLoC</w:t>
            </w:r>
          </w:p>
        </w:tc>
        <w:tc>
          <w:tcPr>
            <w:tcW w:type="dxa" w:w="2880"/>
          </w:tcPr>
          <w:p>
            <w:r>
              <w:t>Chofer - duplicado, ver DEUDA #2</w:t>
            </w:r>
          </w:p>
        </w:tc>
      </w:tr>
      <w:tr>
        <w:tc>
          <w:tcPr>
            <w:tcW w:type="dxa" w:w="2880"/>
          </w:tcPr>
          <w:p>
            <w:r>
              <w:t>UserManagementBloc</w:t>
            </w:r>
          </w:p>
        </w:tc>
        <w:tc>
          <w:tcPr>
            <w:tcW w:type="dxa" w:w="2880"/>
          </w:tcPr>
          <w:p>
            <w:r>
              <w:t>BLoC</w:t>
            </w:r>
          </w:p>
        </w:tc>
        <w:tc>
          <w:tcPr>
            <w:tcW w:type="dxa" w:w="2880"/>
          </w:tcPr>
          <w:p>
            <w:r>
              <w:t>Administracion</w:t>
            </w:r>
          </w:p>
        </w:tc>
      </w:tr>
      <w:tr>
        <w:tc>
          <w:tcPr>
            <w:tcW w:type="dxa" w:w="2880"/>
          </w:tcPr>
          <w:p>
            <w:r>
              <w:t>VehicleReviewBloc</w:t>
            </w:r>
          </w:p>
        </w:tc>
        <w:tc>
          <w:tcPr>
            <w:tcW w:type="dxa" w:w="2880"/>
          </w:tcPr>
          <w:p>
            <w:r>
              <w:t>BLoC</w:t>
            </w:r>
          </w:p>
        </w:tc>
        <w:tc>
          <w:tcPr>
            <w:tcW w:type="dxa" w:w="2880"/>
          </w:tcPr>
          <w:p>
            <w:r>
              <w:t>Chofer</w:t>
            </w:r>
          </w:p>
        </w:tc>
      </w:tr>
      <w:tr>
        <w:tc>
          <w:tcPr>
            <w:tcW w:type="dxa" w:w="2880"/>
          </w:tcPr>
          <w:p>
            <w:r>
              <w:t>AdminActiveVehiclesBloc</w:t>
            </w:r>
          </w:p>
        </w:tc>
        <w:tc>
          <w:tcPr>
            <w:tcW w:type="dxa" w:w="2880"/>
          </w:tcPr>
          <w:p>
            <w:r>
              <w:t>BLoC</w:t>
            </w:r>
          </w:p>
        </w:tc>
        <w:tc>
          <w:tcPr>
            <w:tcW w:type="dxa" w:w="2880"/>
          </w:tcPr>
          <w:p>
            <w:r>
              <w:t>Administracion</w:t>
            </w:r>
          </w:p>
        </w:tc>
      </w:tr>
      <w:tr>
        <w:tc>
          <w:tcPr>
            <w:tcW w:type="dxa" w:w="2880"/>
          </w:tcPr>
          <w:p>
            <w:r>
              <w:t>AdminDashboardBloc</w:t>
            </w:r>
          </w:p>
        </w:tc>
        <w:tc>
          <w:tcPr>
            <w:tcW w:type="dxa" w:w="2880"/>
          </w:tcPr>
          <w:p>
            <w:r>
              <w:t>BLoC</w:t>
            </w:r>
          </w:p>
        </w:tc>
        <w:tc>
          <w:tcPr>
            <w:tcW w:type="dxa" w:w="2880"/>
          </w:tcPr>
          <w:p>
            <w:r>
              <w:t>Administracion</w:t>
            </w:r>
          </w:p>
        </w:tc>
      </w:tr>
      <w:tr>
        <w:tc>
          <w:tcPr>
            <w:tcW w:type="dxa" w:w="2880"/>
          </w:tcPr>
          <w:p>
            <w:r>
              <w:t>AdminPrivilegesBloc</w:t>
            </w:r>
          </w:p>
        </w:tc>
        <w:tc>
          <w:tcPr>
            <w:tcW w:type="dxa" w:w="2880"/>
          </w:tcPr>
          <w:p>
            <w:r>
              <w:t>BLoC</w:t>
            </w:r>
          </w:p>
        </w:tc>
        <w:tc>
          <w:tcPr>
            <w:tcW w:type="dxa" w:w="2880"/>
          </w:tcPr>
          <w:p>
            <w:r>
              <w:t>Administracion - el sistema vivo de privilegios, ver Documento 1 espejo</w:t>
            </w:r>
          </w:p>
        </w:tc>
      </w:tr>
      <w:tr>
        <w:tc>
          <w:tcPr>
            <w:tcW w:type="dxa" w:w="2880"/>
          </w:tcPr>
          <w:p>
            <w:r>
              <w:t>ThemeCubit</w:t>
            </w:r>
          </w:p>
        </w:tc>
        <w:tc>
          <w:tcPr>
            <w:tcW w:type="dxa" w:w="2880"/>
          </w:tcPr>
          <w:p>
            <w:r>
              <w:t>Cubit</w:t>
            </w:r>
          </w:p>
        </w:tc>
        <w:tc>
          <w:tcPr>
            <w:tcW w:type="dxa" w:w="2880"/>
          </w:tcPr>
          <w:p>
            <w:r>
              <w:t>Infraestructura - modo oscuro/claro, no documentado en el original</w:t>
            </w:r>
          </w:p>
        </w:tc>
      </w:tr>
      <w:tr>
        <w:tc>
          <w:tcPr>
            <w:tcW w:type="dxa" w:w="2880"/>
          </w:tcPr>
          <w:p>
            <w:r>
              <w:t>NotificationPreferencesCubit</w:t>
            </w:r>
          </w:p>
        </w:tc>
        <w:tc>
          <w:tcPr>
            <w:tcW w:type="dxa" w:w="2880"/>
          </w:tcPr>
          <w:p>
            <w:r>
              <w:t>Cubit</w:t>
            </w:r>
          </w:p>
        </w:tc>
        <w:tc>
          <w:tcPr>
            <w:tcW w:type="dxa" w:w="2880"/>
          </w:tcPr>
          <w:p>
            <w:r>
              <w:t>Notificaciones</w:t>
            </w:r>
          </w:p>
        </w:tc>
      </w:tr>
      <w:tr>
        <w:tc>
          <w:tcPr>
            <w:tcW w:type="dxa" w:w="2880"/>
          </w:tcPr>
          <w:p>
            <w:r>
              <w:t>DriverRequestCubit</w:t>
            </w:r>
          </w:p>
        </w:tc>
        <w:tc>
          <w:tcPr>
            <w:tcW w:type="dxa" w:w="2880"/>
          </w:tcPr>
          <w:p>
            <w:r>
              <w:t>Cubit</w:t>
            </w:r>
          </w:p>
        </w:tc>
        <w:tc>
          <w:tcPr>
            <w:tcW w:type="dxa" w:w="2880"/>
          </w:tcPr>
          <w:p>
            <w:r>
              <w:t>Chofer - no documentado en el original</w:t>
            </w:r>
          </w:p>
        </w:tc>
      </w:tr>
    </w:tbl>
    <w:p/>
    <w:p>
      <w:pPr>
        <w:pStyle w:val="Heading2"/>
      </w:pPr>
      <w:r>
        <w:t>6.7 Eventos y 6.8 Estados</w:t>
      </w:r>
    </w:p>
    <w:p>
      <w:r>
        <w:rPr>
          <w:b w:val="0"/>
          <w:i/>
        </w:rPr>
        <w:t>El original documenta solo los eventos/estados del modulo de notificaciones como muestra representativa. Se verifica que esos 4 eventos (LoadNotifications, MarkNotificationRead, MarkAllNotificationsRead, MarkGiftUsed) y 4 estados (NotificationInitial, NotificationLoading, NotificationLoaded, NotificationError) siguen vigentes tal cual en notification_bloc.dart. Dado que existen 32 BLoC reales (ver 6.6), documentar cada evento/estado de cada uno excede el alcance de esta pasada de espejo; se recomienda que la proxima iteracion levante esta seccion por modulo, empezando por Pagos y Chofer (los modulos con los bugs de seguridad activos documentados en el espejo de Documento 1).</w:t>
      </w:r>
    </w:p>
    <w:p>
      <w:pPr>
        <w:pStyle w:val="Heading2"/>
      </w:pPr>
      <w:r>
        <w:t>6.9 Widgets Reutilizables</w:t>
      </w:r>
    </w:p>
    <w:p>
      <w:r>
        <w:rPr>
          <w:b w:val="0"/>
          <w:i w:val="0"/>
        </w:rPr>
        <w:t>Correccion de dos nombres del original que no coinciden con la clase real: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Widget documentado (original)</w:t>
            </w:r>
          </w:p>
        </w:tc>
        <w:tc>
          <w:tcPr>
            <w:tcW w:type="dxa" w:w="2880"/>
          </w:tcPr>
          <w:p>
            <w:r>
              <w:t>Nombre real verificado</w:t>
            </w:r>
          </w:p>
        </w:tc>
        <w:tc>
          <w:tcPr>
            <w:tcW w:type="dxa" w:w="2880"/>
          </w:tcPr>
          <w:p>
            <w:r>
              <w:t>Archivo</w:t>
            </w:r>
          </w:p>
        </w:tc>
      </w:tr>
      <w:tr>
        <w:tc>
          <w:tcPr>
            <w:tcW w:type="dxa" w:w="2880"/>
          </w:tcPr>
          <w:p>
            <w:r>
              <w:t>QrCodeWidget</w:t>
            </w:r>
          </w:p>
        </w:tc>
        <w:tc>
          <w:tcPr>
            <w:tcW w:type="dxa" w:w="2880"/>
          </w:tcPr>
          <w:p>
            <w:r>
              <w:t>QRCodeWidget</w:t>
            </w:r>
          </w:p>
        </w:tc>
        <w:tc>
          <w:tcPr>
            <w:tcW w:type="dxa" w:w="2880"/>
          </w:tcPr>
          <w:p>
            <w:r>
              <w:t>user/presentation/widgets/qr_code_widget.dart:3</w:t>
            </w:r>
          </w:p>
        </w:tc>
      </w:tr>
      <w:tr>
        <w:tc>
          <w:tcPr>
            <w:tcW w:type="dxa" w:w="2880"/>
          </w:tcPr>
          <w:p>
            <w:r>
              <w:t>SwitchTitle</w:t>
            </w:r>
          </w:p>
        </w:tc>
        <w:tc>
          <w:tcPr>
            <w:tcW w:type="dxa" w:w="2880"/>
          </w:tcPr>
          <w:p>
            <w:r>
              <w:t>SwitchTile</w:t>
            </w:r>
          </w:p>
        </w:tc>
        <w:tc>
          <w:tcPr>
            <w:tcW w:type="dxa" w:w="2880"/>
          </w:tcPr>
          <w:p>
            <w:r>
              <w:t>user/presentation/widgets/switch_title.dart:3</w:t>
            </w:r>
          </w:p>
        </w:tc>
      </w:tr>
    </w:tbl>
    <w:p/>
    <w:p>
      <w:r>
        <w:rPr>
          <w:b w:val="0"/>
          <w:i w:val="0"/>
        </w:rPr>
        <w:t>El resto de los 17 widgets listados en el original (CustomTextField, RouteCard, RouteInfoCard, RouteMapView, TransactionCard, BalanceCard, WalletActionButton, WalletPrimaryButton, ProfileHeader, CustomBottomNav, LocationInputCard, LocationRow, LogoutButton, MapActionFabs, SearchBarField, SuggestionCard, PeriodFilterButton) se verificaron uno por uno contra lib/features/user/presentation/widgets/*.dart y coinciden exactamente en nombre y ubicacion.</w:t>
      </w:r>
    </w:p>
    <w:p>
      <w:pPr>
        <w:pStyle w:val="Heading2"/>
      </w:pPr>
      <w:r>
        <w:t>6.10 Paginas</w:t>
      </w:r>
    </w:p>
    <w:p>
      <w:r>
        <w:rPr>
          <w:b w:val="0"/>
          <w:i w:val="0"/>
        </w:rPr>
        <w:t>El original documenta 20 paginas, todas de user/. El proyecto real tiene aproximadamente 80 archivos de pagina en presentation/pages/ repartidos en 8 modulos (auth, user, driver, admin, presidente, tickeador, routes, stops) - ver CLAUDE.md ("25 presentation pages" en user/, "12" en driver/, "10" en admin/). Se corrige ademas un problema de fondo: el original presenta cada pagina como si estuviera conectada; una verificacion de referencias reales (2026-09-13, contando instanciaciones "ClassName(" en todo lib/ fuera del propio archivo) confirma que varias de las paginas documentadas en el original son HUERFANAS hoy - no las navega ningun boton real. Detalle completo con evidencia por pantalla en docs/figma/claude Figma explicado Mi Ruta.docx; resumen:</w:t>
      </w:r>
    </w:p>
    <w:tbl>
      <w:tblPr>
        <w:tblStyle w:val="LightGrid-Accent1"/>
        <w:tblW w:type="auto" w:w="0"/>
        <w:tblLook w:firstColumn="1" w:firstRow="1" w:lastColumn="0" w:lastRow="0" w:noHBand="0" w:noVBand="1" w:val="04A0"/>
      </w:tblPr>
      <w:tblGrid>
        <w:gridCol w:w="4320"/>
        <w:gridCol w:w="4320"/>
      </w:tblGrid>
      <w:tr>
        <w:tc>
          <w:tcPr>
            <w:tcW w:type="dxa" w:w="4320"/>
          </w:tcPr>
          <w:p>
            <w:r>
              <w:t>Pagina (nombre real)</w:t>
            </w:r>
          </w:p>
        </w:tc>
        <w:tc>
          <w:tcPr>
            <w:tcW w:type="dxa" w:w="4320"/>
          </w:tcPr>
          <w:p>
            <w:r>
              <w:t>Estado verificado 2026-09-13</w:t>
            </w:r>
          </w:p>
        </w:tc>
      </w:tr>
      <w:tr>
        <w:tc>
          <w:tcPr>
            <w:tcW w:type="dxa" w:w="4320"/>
          </w:tcPr>
          <w:p>
            <w:r>
              <w:t>MovimientosPage</w:t>
            </w:r>
          </w:p>
        </w:tc>
        <w:tc>
          <w:tcPr>
            <w:tcW w:type="dxa" w:w="4320"/>
          </w:tcPr>
          <w:p>
            <w:r>
              <w:t>Huerfana - 0 referencias externas. El boton "MOVIMIENTOS" de wallet_page.dart navega a HistorialViajesPage, no a esta clase.</w:t>
            </w:r>
          </w:p>
        </w:tc>
      </w:tr>
      <w:tr>
        <w:tc>
          <w:tcPr>
            <w:tcW w:type="dxa" w:w="4320"/>
          </w:tcPr>
          <w:p>
            <w:r>
              <w:t>ConfirmacionRecargaPage</w:t>
            </w:r>
          </w:p>
        </w:tc>
        <w:tc>
          <w:tcPr>
            <w:tcW w:type="dxa" w:w="4320"/>
          </w:tcPr>
          <w:p>
            <w:r>
              <w:t>Huerfana - 0 referencias externas.</w:t>
            </w:r>
          </w:p>
        </w:tc>
      </w:tr>
      <w:tr>
        <w:tc>
          <w:tcPr>
            <w:tcW w:type="dxa" w:w="4320"/>
          </w:tcPr>
          <w:p>
            <w:r>
              <w:t>MapsPage</w:t>
            </w:r>
          </w:p>
        </w:tc>
        <w:tc>
          <w:tcPr>
            <w:tcW w:type="dxa" w:w="4320"/>
          </w:tcPr>
          <w:p>
            <w:r>
              <w:t>Huerfana - 0 referencias externas.</w:t>
            </w:r>
          </w:p>
        </w:tc>
      </w:tr>
      <w:tr>
        <w:tc>
          <w:tcPr>
            <w:tcW w:type="dxa" w:w="4320"/>
          </w:tcPr>
          <w:p>
            <w:r>
              <w:t>RutasSugerenciasPage</w:t>
            </w:r>
          </w:p>
        </w:tc>
        <w:tc>
          <w:tcPr>
            <w:tcW w:type="dxa" w:w="4320"/>
          </w:tcPr>
          <w:p>
            <w:r>
              <w:t>Huerfana - 0 referencias externas.</w:t>
            </w:r>
          </w:p>
        </w:tc>
      </w:tr>
      <w:tr>
        <w:tc>
          <w:tcPr>
            <w:tcW w:type="dxa" w:w="4320"/>
          </w:tcPr>
          <w:p>
            <w:r>
              <w:t>SubirFotografiaPage</w:t>
            </w:r>
          </w:p>
        </w:tc>
        <w:tc>
          <w:tcPr>
            <w:tcW w:type="dxa" w:w="4320"/>
          </w:tcPr>
          <w:p>
            <w:r>
              <w:t>Huerfana - 0 referencias externas.</w:t>
            </w:r>
          </w:p>
        </w:tc>
      </w:tr>
      <w:tr>
        <w:tc>
          <w:tcPr>
            <w:tcW w:type="dxa" w:w="4320"/>
          </w:tcPr>
          <w:p>
            <w:r>
              <w:t>RutaTiempoPage / RutaAbordajePage</w:t>
            </w:r>
          </w:p>
        </w:tc>
        <w:tc>
          <w:tcPr>
            <w:tcW w:type="dxa" w:w="4320"/>
          </w:tcPr>
          <w:p>
            <w:r>
              <w:t>Cadena muerta: RutaAbordajePage tiene un caller (RutaTiempoPage), pero RutaTiempoPage en si es huerfana - nada navega a ninguna de las dos en la practica.</w:t>
            </w:r>
          </w:p>
        </w:tc>
      </w:tr>
      <w:tr>
        <w:tc>
          <w:tcPr>
            <w:tcW w:type="dxa" w:w="4320"/>
          </w:tcPr>
          <w:p>
            <w:r>
              <w:t>DetalleViajePage</w:t>
            </w:r>
          </w:p>
        </w:tc>
        <w:tc>
          <w:tcPr>
            <w:tcW w:type="dxa" w:w="4320"/>
          </w:tcPr>
          <w:p>
            <w:r>
              <w:t>Ya NO es huerfana (resuelto 2026-09-13): historial_viajes_page.dart se reescribio y ahora tiene tarjetas con tap-to-detail que la invocan.</w:t>
            </w:r>
          </w:p>
        </w:tc>
      </w:tr>
      <w:tr>
        <w:tc>
          <w:tcPr>
            <w:tcW w:type="dxa" w:w="4320"/>
          </w:tcPr>
          <w:p>
            <w:r>
              <w:t>HistorialViajesPage</w:t>
            </w:r>
          </w:p>
        </w:tc>
        <w:tc>
          <w:tcPr>
            <w:tcW w:type="dxa" w:w="4320"/>
          </w:tcPr>
          <w:p>
            <w:r>
              <w:t>Conectada y ampliada: filtro por periodo + tarjetas + vista de cuadricula horizontal + descarga (DownloadSuccessScreen).</w:t>
            </w:r>
          </w:p>
        </w:tc>
      </w:tr>
      <w:tr>
        <w:tc>
          <w:tcPr>
            <w:tcW w:type="dxa" w:w="4320"/>
          </w:tcPr>
          <w:p>
            <w:r>
              <w:t>BeneficiosPage</w:t>
            </w:r>
          </w:p>
        </w:tc>
        <w:tc>
          <w:tcPr>
            <w:tcW w:type="dxa" w:w="4320"/>
          </w:tcPr>
          <w:p>
            <w:r>
              <w:t>Huerfana (hallazgo 2026-09-12) - solo imports sin uso desde wallet_page.dart/perfil_page.dart.</w:t>
            </w:r>
          </w:p>
        </w:tc>
      </w:tr>
      <w:tr>
        <w:tc>
          <w:tcPr>
            <w:tcW w:type="dxa" w:w="4320"/>
          </w:tcPr>
          <w:p>
            <w:r>
              <w:t>PagoQrPage (lib/features/user/pago_QR.dart)</w:t>
            </w:r>
          </w:p>
        </w:tc>
        <w:tc>
          <w:tcPr>
            <w:tcW w:type="dxa" w:w="4320"/>
          </w:tcPr>
          <w:p>
            <w:r>
              <w:t>Huerfana Y mal ubicada - archivo suelto fuera de presentation/pages/, 0 referencias externas.</w:t>
            </w:r>
          </w:p>
        </w:tc>
      </w:tr>
      <w:tr>
        <w:tc>
          <w:tcPr>
            <w:tcW w:type="dxa" w:w="4320"/>
          </w:tcPr>
          <w:p>
            <w:r>
              <w:t>PagoQr (lib/features/auth/presentation/pages/pago_qr_page.dart)</w:t>
            </w:r>
          </w:p>
        </w:tc>
        <w:tc>
          <w:tcPr>
            <w:tcW w:type="dxa" w:w="4320"/>
          </w:tcPr>
          <w:p>
            <w:r>
              <w:t>Huerfana Y en el modulo equivocado (auth/ en vez de user/ o payment/) - 0 referencias externas. Hallazgo nuevo de este espejo, no estaba en docs/PLAN_SEGURIDAD_TARIFAS_GPS.md.</w:t>
            </w:r>
          </w:p>
        </w:tc>
      </w:tr>
      <w:tr>
        <w:tc>
          <w:tcPr>
            <w:tcW w:type="dxa" w:w="4320"/>
          </w:tcPr>
          <w:p>
            <w:r>
              <w:t>PagoQRPage (user/presentation/pages/pago_qr_page.dart)</w:t>
            </w:r>
          </w:p>
        </w:tc>
        <w:tc>
          <w:tcPr>
            <w:tcW w:type="dxa" w:w="4320"/>
          </w:tcPr>
          <w:p>
            <w:r>
              <w:t>Esta es la real y conectada - invocada desde wallet_page.dart:85 y tarifas_especiales.dart.</w:t>
            </w:r>
          </w:p>
        </w:tc>
      </w:tr>
      <w:tr>
        <w:tc>
          <w:tcPr>
            <w:tcW w:type="dxa" w:w="4320"/>
          </w:tcPr>
          <w:p>
            <w:r>
              <w:t>ParadaDetallePage</w:t>
            </w:r>
          </w:p>
        </w:tc>
        <w:tc>
          <w:tcPr>
            <w:tcW w:type="dxa" w:w="4320"/>
          </w:tcPr>
          <w:p>
            <w:r>
              <w:t>Huerfana - 0 referencias externas (confirma la sospecha de docs/PLAN_SEGURIDAD_TARIFAS_GPS.md linea 54).</w:t>
            </w:r>
          </w:p>
        </w:tc>
      </w:tr>
      <w:tr>
        <w:tc>
          <w:tcPr>
            <w:tcW w:type="dxa" w:w="4320"/>
          </w:tcPr>
          <w:p>
            <w:r>
              <w:t>TickeadorOperationRegisterPage</w:t>
            </w:r>
          </w:p>
        </w:tc>
        <w:tc>
          <w:tcPr>
            <w:tcW w:type="dxa" w:w="4320"/>
          </w:tcPr>
          <w:p>
            <w:r>
              <w:t>Huerfana - marcada para borrar junto a su cadena duplicada (DEUDA #2).</w:t>
            </w:r>
          </w:p>
        </w:tc>
      </w:tr>
    </w:tbl>
    <w:p/>
    <w:p>
      <w:pPr>
        <w:pStyle w:val="Heading2"/>
      </w:pPr>
      <w:r>
        <w:t>6.11 Colecciones y estructuras de Firestore</w:t>
      </w:r>
    </w:p>
    <w:p>
      <w:r>
        <w:rPr>
          <w:b w:val="0"/>
          <w:i w:val="0"/>
        </w:rPr>
        <w:t>Correccion importante: el original lista colecciones "Users", "Wallets", "Transactions", "Recharges", "Routes", "planned_trips", "Trips", "Buses" con mayuscula inicial. Verificado contra FIRESTORE_COLLECTIONS_GUIDE.md y contra el codigo real: TODAS las colecciones reales son snake_case en minusculas (`users`, no `Users`); `Wallets` y `Buses` NO EXISTEN como colecciones en el Firestore real del proyecto (la nota final de FIRESTORE_COLLECTIONS_GUIDE.md linea 25 ya aclara que colecciones similares de versiones previas del documento "se han eliminado de esta guia" tras verificar contra la consola real).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Coleccion / Estructura real</w:t>
            </w:r>
          </w:p>
        </w:tc>
        <w:tc>
          <w:tcPr>
            <w:tcW w:type="dxa" w:w="2880"/>
          </w:tcPr>
          <w:p>
            <w:r>
              <w:t>Descripcion</w:t>
            </w:r>
          </w:p>
        </w:tc>
        <w:tc>
          <w:tcPr>
            <w:tcW w:type="dxa" w:w="2880"/>
          </w:tcPr>
          <w:p>
            <w:r>
              <w:t>Modulo</w:t>
            </w:r>
          </w:p>
        </w:tc>
      </w:tr>
      <w:tr>
        <w:tc>
          <w:tcPr>
            <w:tcW w:type="dxa" w:w="2880"/>
          </w:tcPr>
          <w:p>
            <w:r>
              <w:t>users</w:t>
            </w:r>
          </w:p>
        </w:tc>
        <w:tc>
          <w:tcPr>
            <w:tcW w:type="dxa" w:w="2880"/>
          </w:tcPr>
          <w:p>
            <w:r>
              <w:t>Perfil de usuario + billetera embebida (wallet).</w:t>
            </w:r>
          </w:p>
        </w:tc>
        <w:tc>
          <w:tcPr>
            <w:tcW w:type="dxa" w:w="2880"/>
          </w:tcPr>
          <w:p>
            <w:r>
              <w:t>Usuario</w:t>
            </w:r>
          </w:p>
        </w:tc>
      </w:tr>
      <w:tr>
        <w:tc>
          <w:tcPr>
            <w:tcW w:type="dxa" w:w="2880"/>
          </w:tcPr>
          <w:p>
            <w:r>
              <w:t>routes</w:t>
            </w:r>
          </w:p>
        </w:tc>
        <w:tc>
          <w:tcPr>
            <w:tcW w:type="dxa" w:w="2880"/>
          </w:tcPr>
          <w:p>
            <w:r>
              <w:t>Rutas con polyline/paradas completos, fuente de routes_bbox.</w:t>
            </w:r>
          </w:p>
        </w:tc>
        <w:tc>
          <w:tcPr>
            <w:tcW w:type="dxa" w:w="2880"/>
          </w:tcPr>
          <w:p>
            <w:r>
              <w:t>Transporte</w:t>
            </w:r>
          </w:p>
        </w:tc>
      </w:tr>
      <w:tr>
        <w:tc>
          <w:tcPr>
            <w:tcW w:type="dxa" w:w="2880"/>
          </w:tcPr>
          <w:p>
            <w:r>
              <w:t>routes_bbox</w:t>
            </w:r>
          </w:p>
        </w:tc>
        <w:tc>
          <w:tcPr>
            <w:tcW w:type="dxa" w:w="2880"/>
          </w:tcPr>
          <w:p>
            <w:r>
              <w:t>Bounding box ligero por ruta para busqueda espacial.</w:t>
            </w:r>
          </w:p>
        </w:tc>
        <w:tc>
          <w:tcPr>
            <w:tcW w:type="dxa" w:w="2880"/>
          </w:tcPr>
          <w:p>
            <w:r>
              <w:t>Transporte</w:t>
            </w:r>
          </w:p>
        </w:tc>
      </w:tr>
      <w:tr>
        <w:tc>
          <w:tcPr>
            <w:tcW w:type="dxa" w:w="2880"/>
          </w:tcPr>
          <w:p>
            <w:r>
              <w:t>planned_trips/{uid}/trips</w:t>
            </w:r>
          </w:p>
        </w:tc>
        <w:tc>
          <w:tcPr>
            <w:tcW w:type="dxa" w:w="2880"/>
          </w:tcPr>
          <w:p>
            <w:r>
              <w:t>Subcoleccion, planes de viaje guardados.</w:t>
            </w:r>
          </w:p>
        </w:tc>
        <w:tc>
          <w:tcPr>
            <w:tcW w:type="dxa" w:w="2880"/>
          </w:tcPr>
          <w:p>
            <w:r>
              <w:t>Viajes</w:t>
            </w:r>
          </w:p>
        </w:tc>
      </w:tr>
      <w:tr>
        <w:tc>
          <w:tcPr>
            <w:tcW w:type="dxa" w:w="2880"/>
          </w:tcPr>
          <w:p>
            <w:r>
              <w:t>notifications/{uid}/items</w:t>
            </w:r>
          </w:p>
        </w:tc>
        <w:tc>
          <w:tcPr>
            <w:tcW w:type="dxa" w:w="2880"/>
          </w:tcPr>
          <w:p>
            <w:r>
              <w:t>Subcoleccion, notificaciones del usuario.</w:t>
            </w:r>
          </w:p>
        </w:tc>
        <w:tc>
          <w:tcPr>
            <w:tcW w:type="dxa" w:w="2880"/>
          </w:tcPr>
          <w:p>
            <w:r>
              <w:t>Notificaciones</w:t>
            </w:r>
          </w:p>
        </w:tc>
      </w:tr>
      <w:tr>
        <w:tc>
          <w:tcPr>
            <w:tcW w:type="dxa" w:w="2880"/>
          </w:tcPr>
          <w:p>
            <w:r>
              <w:t>trip_history/{uid}/trips</w:t>
            </w:r>
          </w:p>
        </w:tc>
        <w:tc>
          <w:tcPr>
            <w:tcW w:type="dxa" w:w="2880"/>
          </w:tcPr>
          <w:p>
            <w:r>
              <w:t>Subcoleccion, historial del pasajero (distinto de `trips`).</w:t>
            </w:r>
          </w:p>
        </w:tc>
        <w:tc>
          <w:tcPr>
            <w:tcW w:type="dxa" w:w="2880"/>
          </w:tcPr>
          <w:p>
            <w:r>
              <w:t>Transporte</w:t>
            </w:r>
          </w:p>
        </w:tc>
      </w:tr>
      <w:tr>
        <w:tc>
          <w:tcPr>
            <w:tcW w:type="dxa" w:w="2880"/>
          </w:tcPr>
          <w:p>
            <w:r>
              <w:t>benefit_requests</w:t>
            </w:r>
          </w:p>
        </w:tc>
        <w:tc>
          <w:tcPr>
            <w:tcW w:type="dxa" w:w="2880"/>
          </w:tcPr>
          <w:p>
            <w:r>
              <w:t>Solicitudes de beneficio.</w:t>
            </w:r>
          </w:p>
        </w:tc>
        <w:tc>
          <w:tcPr>
            <w:tcW w:type="dxa" w:w="2880"/>
          </w:tcPr>
          <w:p>
            <w:r>
              <w:t>Beneficios</w:t>
            </w:r>
          </w:p>
        </w:tc>
      </w:tr>
      <w:tr>
        <w:tc>
          <w:tcPr>
            <w:tcW w:type="dxa" w:w="2880"/>
          </w:tcPr>
          <w:p>
            <w:r>
              <w:t>recharges</w:t>
            </w:r>
          </w:p>
        </w:tc>
        <w:tc>
          <w:tcPr>
            <w:tcW w:type="dxa" w:w="2880"/>
          </w:tcPr>
          <w:p>
            <w:r>
              <w:t>Solicitudes de recarga con comprobante.</w:t>
            </w:r>
          </w:p>
        </w:tc>
        <w:tc>
          <w:tcPr>
            <w:tcW w:type="dxa" w:w="2880"/>
          </w:tcPr>
          <w:p>
            <w:r>
              <w:t>Pagos</w:t>
            </w:r>
          </w:p>
        </w:tc>
      </w:tr>
      <w:tr>
        <w:tc>
          <w:tcPr>
            <w:tcW w:type="dxa" w:w="2880"/>
          </w:tcPr>
          <w:p>
            <w:r>
              <w:t>transactions</w:t>
            </w:r>
          </w:p>
        </w:tc>
        <w:tc>
          <w:tcPr>
            <w:tcW w:type="dxa" w:w="2880"/>
          </w:tcPr>
          <w:p>
            <w:r>
              <w:t>Ledger de movimientos de dinero.</w:t>
            </w:r>
          </w:p>
        </w:tc>
        <w:tc>
          <w:tcPr>
            <w:tcW w:type="dxa" w:w="2880"/>
          </w:tcPr>
          <w:p>
            <w:r>
              <w:t>Pagos</w:t>
            </w:r>
          </w:p>
        </w:tc>
      </w:tr>
      <w:tr>
        <w:tc>
          <w:tcPr>
            <w:tcW w:type="dxa" w:w="2880"/>
          </w:tcPr>
          <w:p>
            <w:r>
              <w:t>config</w:t>
            </w:r>
          </w:p>
        </w:tc>
        <w:tc>
          <w:tcPr>
            <w:tcW w:type="dxa" w:w="2880"/>
          </w:tcPr>
          <w:p>
            <w:r>
              <w:t>Documentos de configuracion global (qr_recarga, routes_meta).</w:t>
            </w:r>
          </w:p>
        </w:tc>
        <w:tc>
          <w:tcPr>
            <w:tcW w:type="dxa" w:w="2880"/>
          </w:tcPr>
          <w:p>
            <w:r>
              <w:t>Administracion</w:t>
            </w:r>
          </w:p>
        </w:tc>
      </w:tr>
      <w:tr>
        <w:tc>
          <w:tcPr>
            <w:tcW w:type="dxa" w:w="2880"/>
          </w:tcPr>
          <w:p>
            <w:r>
              <w:t>trips</w:t>
            </w:r>
          </w:p>
        </w:tc>
        <w:tc>
          <w:tcPr>
            <w:tcW w:type="dxa" w:w="2880"/>
          </w:tcPr>
          <w:p>
            <w:r>
              <w:t>Viajes de conductor para cobro (NO confundir con trip_history).</w:t>
            </w:r>
          </w:p>
        </w:tc>
        <w:tc>
          <w:tcPr>
            <w:tcW w:type="dxa" w:w="2880"/>
          </w:tcPr>
          <w:p>
            <w:r>
              <w:t>Transporte</w:t>
            </w:r>
          </w:p>
        </w:tc>
      </w:tr>
      <w:tr>
        <w:tc>
          <w:tcPr>
            <w:tcW w:type="dxa" w:w="2880"/>
          </w:tcPr>
          <w:p>
            <w:r>
              <w:t>vehicles</w:t>
            </w:r>
          </w:p>
        </w:tc>
        <w:tc>
          <w:tcPr>
            <w:tcW w:type="dxa" w:w="2880"/>
          </w:tcPr>
          <w:p>
            <w:r>
              <w:t>Datos tecnicos/legales de vehiculos, id = placa.</w:t>
            </w:r>
          </w:p>
        </w:tc>
        <w:tc>
          <w:tcPr>
            <w:tcW w:type="dxa" w:w="2880"/>
          </w:tcPr>
          <w:p>
            <w:r>
              <w:t>Transporte</w:t>
            </w:r>
          </w:p>
        </w:tc>
      </w:tr>
      <w:tr>
        <w:tc>
          <w:tcPr>
            <w:tcW w:type="dxa" w:w="2880"/>
          </w:tcPr>
          <w:p>
            <w:r>
              <w:t>ratings</w:t>
            </w:r>
          </w:p>
        </w:tc>
        <w:tc>
          <w:tcPr>
            <w:tcW w:type="dxa" w:w="2880"/>
          </w:tcPr>
          <w:p>
            <w:r>
              <w:t>Calificaciones pasajero-conductor.</w:t>
            </w:r>
          </w:p>
        </w:tc>
        <w:tc>
          <w:tcPr>
            <w:tcW w:type="dxa" w:w="2880"/>
          </w:tcPr>
          <w:p>
            <w:r>
              <w:t>Usuario</w:t>
            </w:r>
          </w:p>
        </w:tc>
      </w:tr>
      <w:tr>
        <w:tc>
          <w:tcPr>
            <w:tcW w:type="dxa" w:w="2880"/>
          </w:tcPr>
          <w:p>
            <w:r>
              <w:t>claims</w:t>
            </w:r>
          </w:p>
        </w:tc>
        <w:tc>
          <w:tcPr>
            <w:tcW w:type="dxa" w:w="2880"/>
          </w:tcPr>
          <w:p>
            <w:r>
              <w:t>Reclamos/denuncias.</w:t>
            </w:r>
          </w:p>
        </w:tc>
        <w:tc>
          <w:tcPr>
            <w:tcW w:type="dxa" w:w="2880"/>
          </w:tcPr>
          <w:p>
            <w:r>
              <w:t>Administracion</w:t>
            </w:r>
          </w:p>
        </w:tc>
      </w:tr>
      <w:tr>
        <w:tc>
          <w:tcPr>
            <w:tcW w:type="dxa" w:w="2880"/>
          </w:tcPr>
          <w:p>
            <w:r>
              <w:t>station_logs</w:t>
            </w:r>
          </w:p>
        </w:tc>
        <w:tc>
          <w:tcPr>
            <w:tcW w:type="dxa" w:w="2880"/>
          </w:tcPr>
          <w:p>
            <w:r>
              <w:t>Salidas/llegadas en terminal (escrita por 2 implementaciones distintas, DEUDA #2).</w:t>
            </w:r>
          </w:p>
        </w:tc>
        <w:tc>
          <w:tcPr>
            <w:tcW w:type="dxa" w:w="2880"/>
          </w:tcPr>
          <w:p>
            <w:r>
              <w:t>Transporte</w:t>
            </w:r>
          </w:p>
        </w:tc>
      </w:tr>
    </w:tbl>
    <w:p/>
    <w:p>
      <w:r>
        <w:rPr>
          <w:b w:val="0"/>
          <w:i w:val="0"/>
        </w:rPr>
        <w:t>No existen las colecciones `wallets`, `buses`, `transport_lines` ni la subcoleccion `schedules` que aparecian en versiones previas del original o de esta guia.</w:t>
      </w:r>
    </w:p>
    <w:p>
      <w:pPr>
        <w:pStyle w:val="Heading2"/>
      </w:pPr>
      <w:r>
        <w:t>6.12 Rutas de Navegacion</w:t>
      </w:r>
    </w:p>
    <w:p>
      <w:r>
        <w:rPr>
          <w:b w:val="0"/>
          <w:i/>
        </w:rPr>
        <w:t>Correccion de fondo: el original documenta un esquema de rutas nombradas (/login, /register, /home, /wallet, etc.) como si la app usara MaterialApp.routes o onGenerateRoute. Verificado en lib/main.dart (2026-09-13): NO existe ninguna tabla `routes:`, `onGenerateRoute` ni `initialRoute` en el MaterialApp de la aplicacion. La navegacion real es 100% imperativa, via `Navigator.push(MaterialPageRoute(builder: (_) =&gt; WidgetPage()))` directo al widget de cada pagina, en cada punto de la UI donde se necesita. No hay una tabla central de rutas que documentar - las "rutas" del original (/login, /wallet, etc.) no existen como tales en ningun archivo del proyecto.</w:t>
      </w:r>
    </w:p>
    <w:p>
      <w:r>
        <w:rPr>
          <w:b w:val="0"/>
          <w:i w:val="0"/>
        </w:rPr>
        <w:t>Recomendacion (no ejecutada en este espejo, es una sugerencia): si se quiere una seccion 6.12 con contenido real, se podria documentar el grafo de navegacion punto a punto (que pagina llama a que pagina via Navigator.push) en vez de rutas nombradas inexistentes - eso es exactamente lo que aporta la tabla de la seccion 6.10 de este espejo y el documento docs/figma/claude Figma explicado Mi Ruta.docx.</w:t>
      </w:r>
    </w:p>
    <w:p>
      <w:pPr>
        <w:pStyle w:val="Heading2"/>
      </w:pPr>
      <w:r>
        <w:t>6.13 Enumeraciones</w:t>
      </w:r>
    </w:p>
    <w:p>
      <w:r>
        <w:rPr>
          <w:b w:val="0"/>
          <w:i/>
        </w:rPr>
        <w:t>Correccion de fondo: NINGUNA de las 6 enumeraciones del original (UserRole, TripStatus, PaymentStatus, VehicleStatus, NotificationType, RechargeStatus) existe como un `enum` real de Dart con esos valores, salvo NotificationType (que existe pero con valores distintos a los documentados). Una busqueda de `^enum ` en todo lib/ (2026-09-13) encuentra solo 10 enumeraciones reales, ninguna de dominio-transversal: el resto de los campos "tipo enumerado" del original (status de vehiculo, status de pago, status de recarga, rol de usuario) se implementan como campos `String` planos comparados por literal (ej. `status == 'approved'`, `paymentStatus == 'paid'`) - no hay un tipo Dart que impida escribir un valor invalido.</w:t>
      </w:r>
    </w:p>
    <w:tbl>
      <w:tblPr>
        <w:tblStyle w:val="LightGrid-Accent1"/>
        <w:tblW w:type="auto" w:w="0"/>
        <w:tblLook w:firstColumn="1" w:firstRow="1" w:lastColumn="0" w:lastRow="0" w:noHBand="0" w:noVBand="1" w:val="04A0"/>
      </w:tblPr>
      <w:tblGrid>
        <w:gridCol w:w="4320"/>
        <w:gridCol w:w="4320"/>
      </w:tblGrid>
      <w:tr>
        <w:tc>
          <w:tcPr>
            <w:tcW w:type="dxa" w:w="4320"/>
          </w:tcPr>
          <w:p>
            <w:r>
              <w:t>Enumeracion documentada (original)</w:t>
            </w:r>
          </w:p>
        </w:tc>
        <w:tc>
          <w:tcPr>
            <w:tcW w:type="dxa" w:w="4320"/>
          </w:tcPr>
          <w:p>
            <w:r>
              <w:t>Estado real</w:t>
            </w:r>
          </w:p>
        </w:tc>
      </w:tr>
      <w:tr>
        <w:tc>
          <w:tcPr>
            <w:tcW w:type="dxa" w:w="4320"/>
          </w:tcPr>
          <w:p>
            <w:r>
              <w:t>UserRole (passenger/driver/ticketCollector/administrator/president)</w:t>
            </w:r>
          </w:p>
        </w:tc>
        <w:tc>
          <w:tcPr>
            <w:tcW w:type="dxa" w:w="4320"/>
          </w:tcPr>
          <w:p>
            <w:r>
              <w:t>NO existe como enum. El rol es String libre (`role`, `roles: List&lt;String&gt;`), validado en runtime por RoleHierarchy, no por el compilador.</w:t>
            </w:r>
          </w:p>
        </w:tc>
      </w:tr>
      <w:tr>
        <w:tc>
          <w:tcPr>
            <w:tcW w:type="dxa" w:w="4320"/>
          </w:tcPr>
          <w:p>
            <w:r>
              <w:t>TripStatus (planned/active/completed/cancelled)</w:t>
            </w:r>
          </w:p>
        </w:tc>
        <w:tc>
          <w:tcPr>
            <w:tcW w:type="dxa" w:w="4320"/>
          </w:tcPr>
          <w:p>
            <w:r>
              <w:t>NO existe como enum. DriverTripEntity.status es String (`pending`/`completed`).</w:t>
            </w:r>
          </w:p>
        </w:tc>
      </w:tr>
      <w:tr>
        <w:tc>
          <w:tcPr>
            <w:tcW w:type="dxa" w:w="4320"/>
          </w:tcPr>
          <w:p>
            <w:r>
              <w:t>PaymentStatus (pending/processing/approved/rejected/refunded)</w:t>
            </w:r>
          </w:p>
        </w:tc>
        <w:tc>
          <w:tcPr>
            <w:tcW w:type="dxa" w:w="4320"/>
          </w:tcPr>
          <w:p>
            <w:r>
              <w:t>NO existe como enum. DriverTripEntity.paymentStatus es String (`pending`/`paid`).</w:t>
            </w:r>
          </w:p>
        </w:tc>
      </w:tr>
      <w:tr>
        <w:tc>
          <w:tcPr>
            <w:tcW w:type="dxa" w:w="4320"/>
          </w:tcPr>
          <w:p>
            <w:r>
              <w:t>VehicleStatus (registered/authorized/inService/suspended)</w:t>
            </w:r>
          </w:p>
        </w:tc>
        <w:tc>
          <w:tcPr>
            <w:tcW w:type="dxa" w:w="4320"/>
          </w:tcPr>
          <w:p>
            <w:r>
              <w:t>NO existe como enum. VehicleEntity.status es String (`approved`/`pending_review`/`rejected`).</w:t>
            </w:r>
          </w:p>
        </w:tc>
      </w:tr>
      <w:tr>
        <w:tc>
          <w:tcPr>
            <w:tcW w:type="dxa" w:w="4320"/>
          </w:tcPr>
          <w:p>
            <w:r>
              <w:t>NotificationType (alert/route/recharge/information)</w:t>
            </w:r>
          </w:p>
        </w:tc>
        <w:tc>
          <w:tcPr>
            <w:tcW w:type="dxa" w:w="4320"/>
          </w:tcPr>
          <w:p>
            <w:r>
              <w:t>Existe como enum real (app_notification.dart:3), pero con valores DISTINTOS: {trip, recharge, gift, operational}.</w:t>
            </w:r>
          </w:p>
        </w:tc>
      </w:tr>
      <w:tr>
        <w:tc>
          <w:tcPr>
            <w:tcW w:type="dxa" w:w="4320"/>
          </w:tcPr>
          <w:p>
            <w:r>
              <w:t>RechargeStatus (pending/approved/rejected)</w:t>
            </w:r>
          </w:p>
        </w:tc>
        <w:tc>
          <w:tcPr>
            <w:tcW w:type="dxa" w:w="4320"/>
          </w:tcPr>
          <w:p>
            <w:r>
              <w:t>NO existe como enum. Recharge.status es String.</w:t>
            </w:r>
          </w:p>
        </w:tc>
      </w:tr>
    </w:tbl>
    <w:p/>
    <w:p>
      <w:r>
        <w:rPr>
          <w:b w:val="0"/>
          <w:i w:val="0"/>
        </w:rPr>
        <w:t>Enumeraciones reales encontradas que el original no menciona: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Enum real</w:t>
            </w:r>
          </w:p>
        </w:tc>
        <w:tc>
          <w:tcPr>
            <w:tcW w:type="dxa" w:w="2880"/>
          </w:tcPr>
          <w:p>
            <w:r>
              <w:t>Valores</w:t>
            </w:r>
          </w:p>
        </w:tc>
        <w:tc>
          <w:tcPr>
            <w:tcW w:type="dxa" w:w="2880"/>
          </w:tcPr>
          <w:p>
            <w:r>
              <w:t>Archivo</w:t>
            </w:r>
          </w:p>
        </w:tc>
      </w:tr>
      <w:tr>
        <w:tc>
          <w:tcPr>
            <w:tcW w:type="dxa" w:w="2880"/>
          </w:tcPr>
          <w:p>
            <w:r>
              <w:t>LegType</w:t>
            </w:r>
          </w:p>
        </w:tc>
        <w:tc>
          <w:tcPr>
            <w:tcW w:type="dxa" w:w="2880"/>
          </w:tcPr>
          <w:p>
            <w:r>
              <w:t>bus, walking</w:t>
            </w:r>
          </w:p>
        </w:tc>
        <w:tc>
          <w:tcPr>
            <w:tcW w:type="dxa" w:w="2880"/>
          </w:tcPr>
          <w:p>
            <w:r>
              <w:t>routes/domain/entities/planned_trip.dart:4</w:t>
            </w:r>
          </w:p>
        </w:tc>
      </w:tr>
      <w:tr>
        <w:tc>
          <w:tcPr>
            <w:tcW w:type="dxa" w:w="2880"/>
          </w:tcPr>
          <w:p>
            <w:r>
              <w:t>DriverRequestStatus</w:t>
            </w:r>
          </w:p>
        </w:tc>
        <w:tc>
          <w:tcPr>
            <w:tcW w:type="dxa" w:w="2880"/>
          </w:tcPr>
          <w:p>
            <w:r>
              <w:t>pending, approved, rejected</w:t>
            </w:r>
          </w:p>
        </w:tc>
        <w:tc>
          <w:tcPr>
            <w:tcW w:type="dxa" w:w="2880"/>
          </w:tcPr>
          <w:p>
            <w:r>
              <w:t>user/domain/entities/driver_request_entity.dart:9</w:t>
            </w:r>
          </w:p>
        </w:tc>
      </w:tr>
      <w:tr>
        <w:tc>
          <w:tcPr>
            <w:tcW w:type="dxa" w:w="2880"/>
          </w:tcPr>
          <w:p>
            <w:r>
              <w:t>TripPhase</w:t>
            </w:r>
          </w:p>
        </w:tc>
        <w:tc>
          <w:tcPr>
            <w:tcW w:type="dxa" w:w="2880"/>
          </w:tcPr>
          <w:p>
            <w:r>
              <w:t>walkStart, onBus, walkEnd, arrived</w:t>
            </w:r>
          </w:p>
        </w:tc>
        <w:tc>
          <w:tcPr>
            <w:tcW w:type="dxa" w:w="2880"/>
          </w:tcPr>
          <w:p>
            <w:r>
              <w:t>user/domain/services/trip_phase_service.dart:5</w:t>
            </w:r>
          </w:p>
        </w:tc>
      </w:tr>
      <w:tr>
        <w:tc>
          <w:tcPr>
            <w:tcW w:type="dxa" w:w="2880"/>
          </w:tcPr>
          <w:p>
            <w:r>
              <w:t>RouteSyncStatus</w:t>
            </w:r>
          </w:p>
        </w:tc>
        <w:tc>
          <w:tcPr>
            <w:tcW w:type="dxa" w:w="2880"/>
          </w:tcPr>
          <w:p>
            <w:r>
              <w:t>idle, syncing, updated</w:t>
            </w:r>
          </w:p>
        </w:tc>
        <w:tc>
          <w:tcPr>
            <w:tcW w:type="dxa" w:w="2880"/>
          </w:tcPr>
          <w:p>
            <w:r>
              <w:t>routes/domain/services/route_data_sync_service.dart:335</w:t>
            </w:r>
          </w:p>
        </w:tc>
      </w:tr>
      <w:tr>
        <w:tc>
          <w:tcPr>
            <w:tcW w:type="dxa" w:w="2880"/>
          </w:tcPr>
          <w:p>
            <w:r>
              <w:t>AdminOperation</w:t>
            </w:r>
          </w:p>
        </w:tc>
        <w:tc>
          <w:tcPr>
            <w:tcW w:type="dxa" w:w="2880"/>
          </w:tcPr>
          <w:p>
            <w:r>
              <w:t>manageUsers, manageAdmins, managePermissions, manageRoutes</w:t>
            </w:r>
          </w:p>
        </w:tc>
        <w:tc>
          <w:tcPr>
            <w:tcW w:type="dxa" w:w="2880"/>
          </w:tcPr>
          <w:p>
            <w:r>
              <w:t>admin/domain/entities/admin_permissions.dart:29</w:t>
            </w:r>
          </w:p>
        </w:tc>
      </w:tr>
    </w:tbl>
    <w:p/>
    <w:p>
      <w:pPr>
        <w:pStyle w:val="Heading2"/>
      </w:pPr>
      <w:r>
        <w:t>6.14 Constantes Globales</w:t>
      </w:r>
    </w:p>
    <w:p>
      <w:r>
        <w:rPr>
          <w:b w:val="0"/>
          <w:i/>
        </w:rPr>
        <w:t>Correccion de fondo: ninguna de las 9 constantes documentadas en el original (kDefaultZoom, kDefaultLatitude, kDefaultLongitude, kFirestoreUsers, kFirestoreRoutes, kFirestoreTrips, kFirestoreWallets, kNotificationChannel, kMaxRouteDistance) existe en el codigo - busqueda exacta de cada nombre en todo lib/ (2026-09-13) da cero resultados. Los nombres de coleccion de Firestore se escriben como literales de String inline en cada datasource (ej. `.collection('users')`), no como constante centralizada; el zoom inicial del mapa y el radio maximo de busqueda tambien se escriben como numeros literales en cada widget de mapa, no centralizados.</w:t>
      </w:r>
    </w:p>
    <w:p>
      <w:r>
        <w:rPr>
          <w:b w:val="0"/>
          <w:i w:val="0"/>
        </w:rPr>
        <w:t>La unica constante real encontrada con prefijo "k" esta en lib/core/demo/demo_constants.dart, y es de proposito completamente distinto: son IDs fijos para un "Modo prueba" temporal sin Firebase (kStaticDemoDriverUid, kStaticDemoAdminUid, kStaticDemoVehicleId), marcado en el propio archivo como TEMPORAL, a quitar cuando el modo prueba ya no se necesite para QA.</w:t>
      </w:r>
    </w:p>
    <w:p>
      <w:r>
        <w:rPr>
          <w:b w:val="0"/>
          <w:i w:val="0"/>
        </w:rPr>
        <w:t>Recomendacion (no ejecutada en este espejo): si el equipo quiere que kDefaultZoom/kFirestore*/kMaxRouteDistance existan de verdad, es trabajo de implementacion nuevo, no una correccion de documentacion - hoy documentarlos como existentes séria falso.</w:t>
      </w:r>
    </w:p>
    <w:p>
      <w:pPr>
        <w:pStyle w:val="Heading1"/>
      </w:pPr>
      <w:r>
        <w:t>7. Indice Tecnico</w:t>
      </w:r>
    </w:p>
    <w:p>
      <w:pPr>
        <w:pStyle w:val="Heading2"/>
      </w:pPr>
      <w:r>
        <w:t>7.1 Proposito</w:t>
      </w:r>
    </w:p>
    <w:p>
      <w:r>
        <w:rPr>
          <w:b w:val="0"/>
          <w:i w:val="0"/>
        </w:rPr>
        <w:t>Centralizar la trazabilidad de todos los elementos tecnicos publicos definidos durante la implementacion del sistema, permitiendo localizar rapidamente su modulo funcional y su relacion con la documentacion del proyecto.</w:t>
      </w:r>
    </w:p>
    <w:p>
      <w:r>
        <w:rPr>
          <w:b w:val="0"/>
          <w:i/>
        </w:rPr>
        <w:t>Nota de alcance de este espejo: las columnas CU (Casos de Uso), CLS (Clases/Documento 4.2) e IMP (Bitacora de Implementacion) del original hacen referencia a documentos que estan fuera de alcance de esta pasada (Documento 4.x no se toca, a pedido explicito del usuario; no existe una "Bitacora de Implementacion" verificable en este repositorio). Se corrigen las columnas Elemento Tecnico/Tipo/Modulo/DOM contra el codigo real y FIRESTORE_COLLECTIONS_GUIDE.md, y las columnas CU/CLS/IMP se marcan "pendiente" en vez de inventar un numero que no se puede verificar - el original tenia numeros especificos (CU-001, IMP-022, etc.) en estas columnas sin que exista todavia, en este repositorio, un Documento 4.1 poblado o una bitacora que los respalde.</w:t>
      </w:r>
    </w:p>
    <w:p>
      <w:pPr>
        <w:pStyle w:val="Heading2"/>
      </w:pPr>
      <w:r>
        <w:t>7.2 Plantilla</w:t>
      </w:r>
    </w:p>
    <w:tbl>
      <w:tblPr>
        <w:tblStyle w:val="LightGrid-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Descripcion</w:t>
            </w:r>
          </w:p>
        </w:tc>
      </w:tr>
      <w:tr>
        <w:tc>
          <w:tcPr>
            <w:tcW w:type="dxa" w:w="4320"/>
          </w:tcPr>
          <w:p>
            <w:r>
              <w:t>Elemento Tecnico</w:t>
            </w:r>
          </w:p>
        </w:tc>
        <w:tc>
          <w:tcPr>
            <w:tcW w:type="dxa" w:w="4320"/>
          </w:tcPr>
          <w:p>
            <w:r>
              <w:t>Nombre unico del componente tecnico documentado.</w:t>
            </w:r>
          </w:p>
        </w:tc>
      </w:tr>
      <w:tr>
        <w:tc>
          <w:tcPr>
            <w:tcW w:type="dxa" w:w="4320"/>
          </w:tcPr>
          <w:p>
            <w:r>
              <w:t>Tipo</w:t>
            </w:r>
          </w:p>
        </w:tc>
        <w:tc>
          <w:tcPr>
            <w:tcW w:type="dxa" w:w="4320"/>
          </w:tcPr>
          <w:p>
            <w:r>
              <w:t>Clasificacion del elemento (Entidad, Modelo, Servicio, Datasource, BLoC, Widget, Coleccion, Enum).</w:t>
            </w:r>
          </w:p>
        </w:tc>
      </w:tr>
      <w:tr>
        <w:tc>
          <w:tcPr>
            <w:tcW w:type="dxa" w:w="4320"/>
          </w:tcPr>
          <w:p>
            <w:r>
              <w:t>Modulo</w:t>
            </w:r>
          </w:p>
        </w:tc>
        <w:tc>
          <w:tcPr>
            <w:tcW w:type="dxa" w:w="4320"/>
          </w:tcPr>
          <w:p>
            <w:r>
              <w:t>Modulo funcional del sistema al que pertenece el elemento.</w:t>
            </w:r>
          </w:p>
        </w:tc>
      </w:tr>
      <w:tr>
        <w:tc>
          <w:tcPr>
            <w:tcW w:type="dxa" w:w="4320"/>
          </w:tcPr>
          <w:p>
            <w:r>
              <w:t>DOM</w:t>
            </w:r>
          </w:p>
        </w:tc>
        <w:tc>
          <w:tcPr>
            <w:tcW w:type="dxa" w:w="4320"/>
          </w:tcPr>
          <w:p>
            <w:r>
              <w:t>Identificadores de los Conceptos del Dominio relacionados (ver Documento 1 espejo, incluye DOM-025 a DOM-027 nuevos).</w:t>
            </w:r>
          </w:p>
        </w:tc>
      </w:tr>
      <w:tr>
        <w:tc>
          <w:tcPr>
            <w:tcW w:type="dxa" w:w="4320"/>
          </w:tcPr>
          <w:p>
            <w:r>
              <w:t>CU / CLS / IMP</w:t>
            </w:r>
          </w:p>
        </w:tc>
        <w:tc>
          <w:tcPr>
            <w:tcW w:type="dxa" w:w="4320"/>
          </w:tcPr>
          <w:p>
            <w:r>
              <w:t>Pendiente de verificar contra Documento 4.1/4.2 y bitacora de implementacion (fuera de alcance de esta pasada).</w:t>
            </w:r>
          </w:p>
        </w:tc>
      </w:tr>
    </w:tbl>
    <w:p/>
    <w:p>
      <w:pPr>
        <w:pStyle w:val="Heading2"/>
      </w:pPr>
      <w:r>
        <w:t>7.3 Organizacion (corregida contra el codigo real)</w:t>
      </w:r>
    </w:p>
    <w:p>
      <w:pPr>
        <w:pStyle w:val="Heading3"/>
      </w:pPr>
      <w:r>
        <w:t>7.3.1 Entidades (muestra representativa)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Elemento Tecnico</w:t>
            </w:r>
          </w:p>
        </w:tc>
        <w:tc>
          <w:tcPr>
            <w:tcW w:type="dxa" w:w="2160"/>
          </w:tcPr>
          <w:p>
            <w:r>
              <w:t>Tipo</w:t>
            </w:r>
          </w:p>
        </w:tc>
        <w:tc>
          <w:tcPr>
            <w:tcW w:type="dxa" w:w="2160"/>
          </w:tcPr>
          <w:p>
            <w:r>
              <w:t>Modulo</w:t>
            </w:r>
          </w:p>
        </w:tc>
        <w:tc>
          <w:tcPr>
            <w:tcW w:type="dxa" w:w="2160"/>
          </w:tcPr>
          <w:p>
            <w:r>
              <w:t>DOM</w:t>
            </w:r>
          </w:p>
        </w:tc>
      </w:tr>
      <w:tr>
        <w:tc>
          <w:tcPr>
            <w:tcW w:type="dxa" w:w="2160"/>
          </w:tcPr>
          <w:p>
            <w:r>
              <w:t>UserEntity</w:t>
            </w:r>
          </w:p>
        </w:tc>
        <w:tc>
          <w:tcPr>
            <w:tcW w:type="dxa" w:w="2160"/>
          </w:tcPr>
          <w:p>
            <w:r>
              <w:t>Entidad</w:t>
            </w:r>
          </w:p>
        </w:tc>
        <w:tc>
          <w:tcPr>
            <w:tcW w:type="dxa" w:w="2160"/>
          </w:tcPr>
          <w:p>
            <w:r>
              <w:t>Usuario</w:t>
            </w:r>
          </w:p>
        </w:tc>
        <w:tc>
          <w:tcPr>
            <w:tcW w:type="dxa" w:w="2160"/>
          </w:tcPr>
          <w:p>
            <w:r>
              <w:t>DOM-001</w:t>
            </w:r>
          </w:p>
        </w:tc>
      </w:tr>
      <w:tr>
        <w:tc>
          <w:tcPr>
            <w:tcW w:type="dxa" w:w="2160"/>
          </w:tcPr>
          <w:p>
            <w:r>
              <w:t>VehicleEntity (x2, duplicada)</w:t>
            </w:r>
          </w:p>
        </w:tc>
        <w:tc>
          <w:tcPr>
            <w:tcW w:type="dxa" w:w="2160"/>
          </w:tcPr>
          <w:p>
            <w:r>
              <w:t>Entidad</w:t>
            </w:r>
          </w:p>
        </w:tc>
        <w:tc>
          <w:tcPr>
            <w:tcW w:type="dxa" w:w="2160"/>
          </w:tcPr>
          <w:p>
            <w:r>
              <w:t>Transporte</w:t>
            </w:r>
          </w:p>
        </w:tc>
        <w:tc>
          <w:tcPr>
            <w:tcW w:type="dxa" w:w="2160"/>
          </w:tcPr>
          <w:p>
            <w:r>
              <w:t>DOM-006</w:t>
            </w:r>
          </w:p>
        </w:tc>
      </w:tr>
      <w:tr>
        <w:tc>
          <w:tcPr>
            <w:tcW w:type="dxa" w:w="2160"/>
          </w:tcPr>
          <w:p>
            <w:r>
              <w:t>RouteEntity</w:t>
            </w:r>
          </w:p>
        </w:tc>
        <w:tc>
          <w:tcPr>
            <w:tcW w:type="dxa" w:w="2160"/>
          </w:tcPr>
          <w:p>
            <w:r>
              <w:t>Entidad</w:t>
            </w:r>
          </w:p>
        </w:tc>
        <w:tc>
          <w:tcPr>
            <w:tcW w:type="dxa" w:w="2160"/>
          </w:tcPr>
          <w:p>
            <w:r>
              <w:t>Transporte</w:t>
            </w:r>
          </w:p>
        </w:tc>
        <w:tc>
          <w:tcPr>
            <w:tcW w:type="dxa" w:w="2160"/>
          </w:tcPr>
          <w:p>
            <w:r>
              <w:t>DOM-007</w:t>
            </w:r>
          </w:p>
        </w:tc>
      </w:tr>
      <w:tr>
        <w:tc>
          <w:tcPr>
            <w:tcW w:type="dxa" w:w="2160"/>
          </w:tcPr>
          <w:p>
            <w:r>
              <w:t>PlannedTrip / DriverTripEntity / TripHistoryEntry</w:t>
            </w:r>
          </w:p>
        </w:tc>
        <w:tc>
          <w:tcPr>
            <w:tcW w:type="dxa" w:w="2160"/>
          </w:tcPr>
          <w:p>
            <w:r>
              <w:t>Entidad (3 clases distintas para "Viaje")</w:t>
            </w:r>
          </w:p>
        </w:tc>
        <w:tc>
          <w:tcPr>
            <w:tcW w:type="dxa" w:w="2160"/>
          </w:tcPr>
          <w:p>
            <w:r>
              <w:t>Transporte</w:t>
            </w:r>
          </w:p>
        </w:tc>
        <w:tc>
          <w:tcPr>
            <w:tcW w:type="dxa" w:w="2160"/>
          </w:tcPr>
          <w:p>
            <w:r>
              <w:t>DOM-009</w:t>
            </w:r>
          </w:p>
        </w:tc>
      </w:tr>
      <w:tr>
        <w:tc>
          <w:tcPr>
            <w:tcW w:type="dxa" w:w="2160"/>
          </w:tcPr>
          <w:p>
            <w:r>
              <w:t>Wallet</w:t>
            </w:r>
          </w:p>
        </w:tc>
        <w:tc>
          <w:tcPr>
            <w:tcW w:type="dxa" w:w="2160"/>
          </w:tcPr>
          <w:p>
            <w:r>
              <w:t>Entidad</w:t>
            </w:r>
          </w:p>
        </w:tc>
        <w:tc>
          <w:tcPr>
            <w:tcW w:type="dxa" w:w="2160"/>
          </w:tcPr>
          <w:p>
            <w:r>
              <w:t>Pagos</w:t>
            </w:r>
          </w:p>
        </w:tc>
        <w:tc>
          <w:tcPr>
            <w:tcW w:type="dxa" w:w="2160"/>
          </w:tcPr>
          <w:p>
            <w:r>
              <w:t>DOM-011</w:t>
            </w:r>
          </w:p>
        </w:tc>
      </w:tr>
      <w:tr>
        <w:tc>
          <w:tcPr>
            <w:tcW w:type="dxa" w:w="2160"/>
          </w:tcPr>
          <w:p>
            <w:r>
              <w:t>Recharge</w:t>
            </w:r>
          </w:p>
        </w:tc>
        <w:tc>
          <w:tcPr>
            <w:tcW w:type="dxa" w:w="2160"/>
          </w:tcPr>
          <w:p>
            <w:r>
              <w:t>Entidad</w:t>
            </w:r>
          </w:p>
        </w:tc>
        <w:tc>
          <w:tcPr>
            <w:tcW w:type="dxa" w:w="2160"/>
          </w:tcPr>
          <w:p>
            <w:r>
              <w:t>Pagos</w:t>
            </w:r>
          </w:p>
        </w:tc>
        <w:tc>
          <w:tcPr>
            <w:tcW w:type="dxa" w:w="2160"/>
          </w:tcPr>
          <w:p>
            <w:r>
              <w:t>DOM-013</w:t>
            </w:r>
          </w:p>
        </w:tc>
      </w:tr>
      <w:tr>
        <w:tc>
          <w:tcPr>
            <w:tcW w:type="dxa" w:w="2160"/>
          </w:tcPr>
          <w:p>
            <w:r>
              <w:t>BenefitRequest</w:t>
            </w:r>
          </w:p>
        </w:tc>
        <w:tc>
          <w:tcPr>
            <w:tcW w:type="dxa" w:w="2160"/>
          </w:tcPr>
          <w:p>
            <w:r>
              <w:t>Entidad</w:t>
            </w:r>
          </w:p>
        </w:tc>
        <w:tc>
          <w:tcPr>
            <w:tcW w:type="dxa" w:w="2160"/>
          </w:tcPr>
          <w:p>
            <w:r>
              <w:t>Beneficios</w:t>
            </w:r>
          </w:p>
        </w:tc>
        <w:tc>
          <w:tcPr>
            <w:tcW w:type="dxa" w:w="2160"/>
          </w:tcPr>
          <w:p>
            <w:r>
              <w:t>DOM-016</w:t>
            </w:r>
          </w:p>
        </w:tc>
      </w:tr>
      <w:tr>
        <w:tc>
          <w:tcPr>
            <w:tcW w:type="dxa" w:w="2160"/>
          </w:tcPr>
          <w:p>
            <w:r>
              <w:t>ClaimEntity</w:t>
            </w:r>
          </w:p>
        </w:tc>
        <w:tc>
          <w:tcPr>
            <w:tcW w:type="dxa" w:w="2160"/>
          </w:tcPr>
          <w:p>
            <w:r>
              <w:t>Entidad</w:t>
            </w:r>
          </w:p>
        </w:tc>
        <w:tc>
          <w:tcPr>
            <w:tcW w:type="dxa" w:w="2160"/>
          </w:tcPr>
          <w:p>
            <w:r>
              <w:t>Administracion</w:t>
            </w:r>
          </w:p>
        </w:tc>
        <w:tc>
          <w:tcPr>
            <w:tcW w:type="dxa" w:w="2160"/>
          </w:tcPr>
          <w:p>
            <w:r>
              <w:t>DOM-022</w:t>
            </w:r>
          </w:p>
        </w:tc>
      </w:tr>
      <w:tr>
        <w:tc>
          <w:tcPr>
            <w:tcW w:type="dxa" w:w="2160"/>
          </w:tcPr>
          <w:p>
            <w:r>
              <w:t>AppNotification</w:t>
            </w:r>
          </w:p>
        </w:tc>
        <w:tc>
          <w:tcPr>
            <w:tcW w:type="dxa" w:w="2160"/>
          </w:tcPr>
          <w:p>
            <w:r>
              <w:t>Entidad</w:t>
            </w:r>
          </w:p>
        </w:tc>
        <w:tc>
          <w:tcPr>
            <w:tcW w:type="dxa" w:w="2160"/>
          </w:tcPr>
          <w:p>
            <w:r>
              <w:t>Notificaciones</w:t>
            </w:r>
          </w:p>
        </w:tc>
        <w:tc>
          <w:tcPr>
            <w:tcW w:type="dxa" w:w="2160"/>
          </w:tcPr>
          <w:p>
            <w:r>
              <w:t>DOM-020</w:t>
            </w:r>
          </w:p>
        </w:tc>
      </w:tr>
      <w:tr>
        <w:tc>
          <w:tcPr>
            <w:tcW w:type="dxa" w:w="2160"/>
          </w:tcPr>
          <w:p>
            <w:r>
              <w:t>OperationalReport</w:t>
            </w:r>
          </w:p>
        </w:tc>
        <w:tc>
          <w:tcPr>
            <w:tcW w:type="dxa" w:w="2160"/>
          </w:tcPr>
          <w:p>
            <w:r>
              <w:t>Entidad</w:t>
            </w:r>
          </w:p>
        </w:tc>
        <w:tc>
          <w:tcPr>
            <w:tcW w:type="dxa" w:w="2160"/>
          </w:tcPr>
          <w:p>
            <w:r>
              <w:t>Administracion</w:t>
            </w:r>
          </w:p>
        </w:tc>
        <w:tc>
          <w:tcPr>
            <w:tcW w:type="dxa" w:w="2160"/>
          </w:tcPr>
          <w:p>
            <w:r>
              <w:t>DOM-021</w:t>
            </w:r>
          </w:p>
        </w:tc>
      </w:tr>
    </w:tbl>
    <w:p/>
    <w:p>
      <w:r>
        <w:rPr>
          <w:b w:val="0"/>
          <w:i w:val="0"/>
        </w:rPr>
        <w:t>Correccion: el original incluia "AppConfiguration" (DOM-007) como entidad de dominio. No existe ninguna clase AppConfiguration en lib/features/*/domain/entities/ - lo mas cercano es la coleccion `config` de Firestore (documentos de configuracion global, ver 6.11), que se lee directo sin pasar por una entidad de dominio tipada.</w:t>
      </w:r>
    </w:p>
    <w:p>
      <w:pPr>
        <w:pStyle w:val="Heading3"/>
      </w:pPr>
      <w:r>
        <w:t>7.3.2 a 7.3.11 (Modelos, Servicios, Controladores, Widgets, Colecciones, Rutas, Eventos, Estados, Enumeraciones, Constantes)</w:t>
      </w:r>
    </w:p>
    <w:p>
      <w:r>
        <w:rPr>
          <w:b w:val="0"/>
          <w:i w:val="0"/>
        </w:rPr>
        <w:t>El original repite en esta seccion, con IDs CU/CLS/IMP especificos, la misma informacion ya corregida arriba (secciones 6.2 a 6.14). Para no duplicar contenido con datos parcialmente inventados, este espejo remite directamente a esas secciones ya corregidas en vez de reconstruir cada subtabla con IDs CU/CLS/IMP que no se pueden verificar todavia (ver nota de alcance en 7.1). Dos correcciones puntuales que si vale la pena dejar explicitas porque el original las repite en el indice ademas de en el cuerpo:</w:t>
      </w:r>
    </w:p>
    <w:p>
      <w:pPr>
        <w:pStyle w:val="ListBullet"/>
      </w:pPr>
      <w:r>
        <w:t>7.3.4 "Controladores": el original documenta AuthController, UserController, WalletController, RouteController, TripController, VehicleController, NotificationController, AdministrationController. NINGUNA de estas 8 clases "Controller" existe en el codigo - el proyecto usa BLoC/Cubit (ver 6.6), no un patron Controller separado. Esta seccion completa del original es una capa que nunca se implemento asi.</w:t>
      </w:r>
    </w:p>
    <w:p>
      <w:pPr>
        <w:pStyle w:val="ListBullet"/>
      </w:pPr>
      <w:r>
        <w:t>7.3.6 "Colecciones Firestore": el original repite `wallets` y `buses` como colecciones - no existen (ver correccion de 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