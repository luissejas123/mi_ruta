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10 — Anexos y Evidencias</w:t>
      </w:r>
    </w:p>
    <w:p>
      <w:pPr>
        <w:jc w:val="center"/>
      </w:pPr>
      <w:r>
        <w:rPr>
          <w:i/>
          <w:sz w:val="24"/>
        </w:rPr>
        <w:t>Proyecto Mi Ruta — Cochabamba, Bolivia</w:t>
      </w:r>
    </w:p>
    <w:p/>
    <w:p>
      <w:r>
        <w:rPr>
          <w:b/>
        </w:rPr>
        <w:t xml:space="preserve">Responde: </w:t>
      </w:r>
      <w:r>
        <w:t>¿Qué documentos respaldan el desarrollo del proyecto?</w:t>
      </w:r>
    </w:p>
    <w:p>
      <w:r>
        <w:rPr>
          <w:b/>
        </w:rPr>
        <w:t xml:space="preserve">Alcance de este documento (decisión explícita del usuario): </w:t>
      </w:r>
      <w:r>
        <w:t>la Guía de Documentación de Desarrollo original pide contrato, actas de reunión, informes de avance, cartas de aceptación, formularios, encuestas, facturas, comprobantes y fotografías. Para este proyecto se decidió que basta con dos fuentes de evidencia real y verificable: los registros de daily scrum del equipo y el historial de commits del repositorio Git. No se agregan las demás categorías.</w:t>
      </w:r>
    </w:p>
    <w:p>
      <w:r>
        <w:rPr>
          <w:b/>
        </w:rPr>
        <w:t xml:space="preserve">Generado el 2026-09-13 a partir de datos reales — </w:t>
      </w:r>
      <w:r>
        <w:t>sin inventar reuniones, actas o evidencias que no existen en el tracker o en el historial de git.</w:t>
      </w:r>
    </w:p>
    <w:p>
      <w:r>
        <w:br w:type="page"/>
      </w:r>
    </w:p>
    <w:p>
      <w:pPr>
        <w:pStyle w:val="Heading1"/>
      </w:pPr>
      <w:r>
        <w:t>1. Daily scrum del equipo</w:t>
      </w:r>
    </w:p>
    <w:p>
      <w:r>
        <w:rPr>
          <w:b/>
        </w:rPr>
        <w:t xml:space="preserve">Fuente: </w:t>
      </w:r>
      <w:r>
        <w:t>docs/AsyncDaily/Revision QA.xlsx, hoja DAILY_SCRUM (97 filas incluyendo encabezado, 96 filas de datos, ordenadas cronológicamente por FECHA).</w:t>
      </w:r>
    </w:p>
    <w:p>
      <w:r>
        <w:rPr>
          <w:b/>
        </w:rPr>
        <w:t xml:space="preserve">Normalización de fechas: </w:t>
      </w:r>
      <w:r>
        <w:t>la columna FECHA vino en dos formatos distintos en la fuente: la mayoría como valor datetime, y 2 filas como texto tipo 'Sat Aug 08 2026 15:04:44 GMT-0400 (hora de Bolivia)'. Ambos formatos se normalizaron a AAAA-MM-DD HH:MM:SS para poder ordenar cronológicamente sin inconsistencias.</w:t>
      </w:r>
    </w:p>
    <w:p/>
    <w:p>
      <w:r>
        <w:rPr>
          <w:b/>
        </w:rPr>
        <w:t xml:space="preserve">Distribución por rol: </w:t>
      </w:r>
      <w:r>
        <w:t>DEV: 61, QA: 26, LIDER_DEV: 3, PM: 3, LIDER_QA: 3</w:t>
      </w:r>
    </w:p>
    <w:p/>
    <w:tbl>
      <w:tblPr>
        <w:tblStyle w:val="LightGrid-Accent1"/>
        <w:tblW w:type="auto" w:w="0"/>
        <w:tblLook w:firstColumn="1" w:firstRow="1" w:lastColumn="0" w:lastRow="0" w:noHBand="0" w:noVBand="1" w:val="04A0"/>
      </w:tblPr>
      <w:tblGrid>
        <w:gridCol w:w="1474"/>
        <w:gridCol w:w="1814"/>
        <w:gridCol w:w="907"/>
        <w:gridCol w:w="3402"/>
        <w:gridCol w:w="2835"/>
        <w:gridCol w:w="2268"/>
        <w:gridCol w:w="1417"/>
      </w:tblGrid>
      <w:tr>
        <w:tc>
          <w:tcPr>
            <w:tcW w:type="dxa" w:w="2020"/>
            <w:shd w:val="clear" w:color="auto" w:fill="D9D9D9"/>
          </w:tcPr>
          <w:p>
            <w:r>
              <w:rPr>
                <w:b/>
                <w:sz w:val="18"/>
              </w:rPr>
              <w:t>Fecha</w:t>
            </w:r>
          </w:p>
        </w:tc>
        <w:tc>
          <w:tcPr>
            <w:tcW w:type="dxa" w:w="2020"/>
            <w:shd w:val="clear" w:color="auto" w:fill="D9D9D9"/>
          </w:tcPr>
          <w:p>
            <w:r>
              <w:rPr>
                <w:b/>
                <w:sz w:val="18"/>
              </w:rPr>
              <w:t>Usuario</w:t>
            </w:r>
          </w:p>
        </w:tc>
        <w:tc>
          <w:tcPr>
            <w:tcW w:type="dxa" w:w="2020"/>
            <w:shd w:val="clear" w:color="auto" w:fill="D9D9D9"/>
          </w:tcPr>
          <w:p>
            <w:r>
              <w:rPr>
                <w:b/>
                <w:sz w:val="18"/>
              </w:rPr>
              <w:t>Rol</w:t>
            </w:r>
          </w:p>
        </w:tc>
        <w:tc>
          <w:tcPr>
            <w:tcW w:type="dxa" w:w="2020"/>
            <w:shd w:val="clear" w:color="auto" w:fill="D9D9D9"/>
          </w:tcPr>
          <w:p>
            <w:r>
              <w:rPr>
                <w:b/>
                <w:sz w:val="18"/>
              </w:rPr>
              <w:t>Avance hoy</w:t>
            </w:r>
          </w:p>
        </w:tc>
        <w:tc>
          <w:tcPr>
            <w:tcW w:type="dxa" w:w="2020"/>
            <w:shd w:val="clear" w:color="auto" w:fill="D9D9D9"/>
          </w:tcPr>
          <w:p>
            <w:r>
              <w:rPr>
                <w:b/>
                <w:sz w:val="18"/>
              </w:rPr>
              <w:t>Próximo paso</w:t>
            </w:r>
          </w:p>
        </w:tc>
        <w:tc>
          <w:tcPr>
            <w:tcW w:type="dxa" w:w="2020"/>
            <w:shd w:val="clear" w:color="auto" w:fill="D9D9D9"/>
          </w:tcPr>
          <w:p>
            <w:r>
              <w:rPr>
                <w:b/>
                <w:sz w:val="18"/>
              </w:rPr>
              <w:t>Bloqueo</w:t>
            </w:r>
          </w:p>
        </w:tc>
        <w:tc>
          <w:tcPr>
            <w:tcW w:type="dxa" w:w="2020"/>
            <w:shd w:val="clear" w:color="auto" w:fill="D9D9D9"/>
          </w:tcPr>
          <w:p>
            <w:r>
              <w:rPr>
                <w:b/>
                <w:sz w:val="18"/>
              </w:rPr>
              <w:t>Necesita ayuda de</w:t>
            </w:r>
          </w:p>
        </w:tc>
      </w:tr>
      <w:tr>
        <w:tc>
          <w:tcPr>
            <w:tcW w:type="dxa" w:w="1474"/>
          </w:tcPr>
          <w:p>
            <w:r/>
            <w:r>
              <w:rPr>
                <w:sz w:val="18"/>
              </w:rPr>
              <w:t>2026-08-02 00:00</w:t>
            </w:r>
          </w:p>
        </w:tc>
        <w:tc>
          <w:tcPr>
            <w:tcW w:type="dxa" w:w="1814"/>
          </w:tcPr>
          <w:p>
            <w:r/>
            <w:r>
              <w:rPr>
                <w:sz w:val="18"/>
              </w:rPr>
              <w:t>JHOSUA ISRAEL TERCEROS JARA</w:t>
            </w:r>
          </w:p>
        </w:tc>
        <w:tc>
          <w:tcPr>
            <w:tcW w:type="dxa" w:w="907"/>
          </w:tcPr>
          <w:p>
            <w:r/>
            <w:r>
              <w:rPr>
                <w:sz w:val="18"/>
              </w:rPr>
              <w:t>QA</w:t>
            </w:r>
          </w:p>
        </w:tc>
        <w:tc>
          <w:tcPr>
            <w:tcW w:type="dxa" w:w="3402"/>
          </w:tcPr>
          <w:p>
            <w:r/>
            <w:r>
              <w:rPr>
                <w:sz w:val="18"/>
              </w:rPr>
              <w:t>Requisitos funcional 45-46-55</w:t>
            </w:r>
          </w:p>
        </w:tc>
        <w:tc>
          <w:tcPr>
            <w:tcW w:type="dxa" w:w="2835"/>
          </w:tcPr>
          <w:p>
            <w:r/>
            <w:r>
              <w:rPr>
                <w:sz w:val="18"/>
              </w:rPr>
              <w:t>Probablemente la revision del Documento 8</w:t>
            </w:r>
          </w:p>
        </w:tc>
        <w:tc>
          <w:tcPr>
            <w:tcW w:type="dxa" w:w="2268"/>
          </w:tcPr>
          <w:p>
            <w:r/>
            <w:r>
              <w:rPr>
                <w:sz w:val="18"/>
              </w:rPr>
              <w:t>Salvo los de Chapare, creo que no</w:t>
            </w:r>
          </w:p>
        </w:tc>
        <w:tc>
          <w:tcPr>
            <w:tcW w:type="dxa" w:w="1417"/>
          </w:tcPr>
          <w:p>
            <w:r/>
            <w:r>
              <w:rPr>
                <w:sz w:val="18"/>
              </w:rPr>
              <w:t>No</w:t>
            </w:r>
          </w:p>
        </w:tc>
      </w:tr>
      <w:tr>
        <w:tc>
          <w:tcPr>
            <w:tcW w:type="dxa" w:w="1474"/>
          </w:tcPr>
          <w:p>
            <w:r/>
            <w:r>
              <w:rPr>
                <w:sz w:val="18"/>
              </w:rPr>
              <w:t>2026-08-03 00:00</w:t>
            </w:r>
          </w:p>
        </w:tc>
        <w:tc>
          <w:tcPr>
            <w:tcW w:type="dxa" w:w="1814"/>
          </w:tcPr>
          <w:p>
            <w:r/>
            <w:r>
              <w:rPr>
                <w:sz w:val="18"/>
              </w:rPr>
              <w:t>DAVID JESUS VILLARROEL</w:t>
            </w:r>
          </w:p>
        </w:tc>
        <w:tc>
          <w:tcPr>
            <w:tcW w:type="dxa" w:w="907"/>
          </w:tcPr>
          <w:p>
            <w:r/>
            <w:r>
              <w:rPr>
                <w:sz w:val="18"/>
              </w:rPr>
              <w:t>QA</w:t>
            </w:r>
          </w:p>
        </w:tc>
        <w:tc>
          <w:tcPr>
            <w:tcW w:type="dxa" w:w="3402"/>
          </w:tcPr>
          <w:p>
            <w:r/>
            <w:r>
              <w:rPr>
                <w:sz w:val="18"/>
              </w:rPr>
              <w:t>realizar pruebas en la aplicacion de los rquisitos asignados</w:t>
            </w:r>
          </w:p>
        </w:tc>
        <w:tc>
          <w:tcPr>
            <w:tcW w:type="dxa" w:w="2835"/>
          </w:tcPr>
          <w:p>
            <w:r/>
            <w:r>
              <w:rPr>
                <w:sz w:val="18"/>
              </w:rPr>
              <w:t>Corregir inconsistencias en la pagina de seguimiento</w:t>
            </w:r>
          </w:p>
        </w:tc>
        <w:tc>
          <w:tcPr>
            <w:tcW w:type="dxa" w:w="2268"/>
          </w:tcPr>
          <w:p>
            <w:r/>
            <w:r>
              <w:rPr>
                <w:sz w:val="18"/>
              </w:rPr>
              <w:t>Tareas pendientes de otras materias</w:t>
            </w:r>
          </w:p>
        </w:tc>
        <w:tc>
          <w:tcPr>
            <w:tcW w:type="dxa" w:w="1417"/>
          </w:tcPr>
          <w:p>
            <w:r/>
            <w:r>
              <w:rPr>
                <w:sz w:val="18"/>
              </w:rPr>
              <w:t>No</w:t>
            </w:r>
          </w:p>
        </w:tc>
      </w:tr>
      <w:tr>
        <w:tc>
          <w:tcPr>
            <w:tcW w:type="dxa" w:w="1474"/>
          </w:tcPr>
          <w:p>
            <w:r/>
            <w:r>
              <w:rPr>
                <w:sz w:val="18"/>
              </w:rPr>
              <w:t>2026-08-04 00:00</w:t>
            </w:r>
          </w:p>
        </w:tc>
        <w:tc>
          <w:tcPr>
            <w:tcW w:type="dxa" w:w="1814"/>
          </w:tcPr>
          <w:p>
            <w:r/>
            <w:r>
              <w:rPr>
                <w:sz w:val="18"/>
              </w:rPr>
              <w:t>WILI SAMUEL CHAMBI PICON</w:t>
            </w:r>
          </w:p>
        </w:tc>
        <w:tc>
          <w:tcPr>
            <w:tcW w:type="dxa" w:w="907"/>
          </w:tcPr>
          <w:p>
            <w:r/>
            <w:r>
              <w:rPr>
                <w:sz w:val="18"/>
              </w:rPr>
              <w:t>DEV</w:t>
            </w:r>
          </w:p>
        </w:tc>
        <w:tc>
          <w:tcPr>
            <w:tcW w:type="dxa" w:w="3402"/>
          </w:tcPr>
          <w:p>
            <w:r/>
            <w:r>
              <w:rPr>
                <w:sz w:val="18"/>
              </w:rPr>
              <w:t>Lei la mayoria de la documentacion para poder realizar o ayudar  en el proyecto que que se necesita funcionarios</w:t>
            </w:r>
          </w:p>
        </w:tc>
        <w:tc>
          <w:tcPr>
            <w:tcW w:type="dxa" w:w="2835"/>
          </w:tcPr>
          <w:p>
            <w:r/>
            <w:r>
              <w:rPr>
                <w:sz w:val="18"/>
              </w:rPr>
              <w:t>clonacion de git luego la programacion del sprint</w:t>
            </w:r>
          </w:p>
        </w:tc>
        <w:tc>
          <w:tcPr>
            <w:tcW w:type="dxa" w:w="2268"/>
          </w:tcPr>
          <w:p>
            <w:r/>
            <w:r>
              <w:rPr>
                <w:sz w:val="18"/>
              </w:rPr>
              <w:t>salvo  que la prataforma presenta unos troleos nada mas</w:t>
            </w:r>
          </w:p>
        </w:tc>
        <w:tc>
          <w:tcPr>
            <w:tcW w:type="dxa" w:w="1417"/>
          </w:tcPr>
          <w:p>
            <w:r/>
            <w:r>
              <w:rPr>
                <w:sz w:val="18"/>
              </w:rPr>
              <w:t>Si</w:t>
            </w:r>
          </w:p>
        </w:tc>
      </w:tr>
      <w:tr>
        <w:tc>
          <w:tcPr>
            <w:tcW w:type="dxa" w:w="1474"/>
          </w:tcPr>
          <w:p>
            <w:r/>
            <w:r>
              <w:rPr>
                <w:sz w:val="18"/>
              </w:rPr>
              <w:t>2026-08-04 00:00</w:t>
            </w:r>
          </w:p>
        </w:tc>
        <w:tc>
          <w:tcPr>
            <w:tcW w:type="dxa" w:w="1814"/>
          </w:tcPr>
          <w:p>
            <w:r/>
            <w:r>
              <w:rPr>
                <w:sz w:val="18"/>
              </w:rPr>
              <w:t>KATERINE PINTO ESCOBAR</w:t>
            </w:r>
          </w:p>
        </w:tc>
        <w:tc>
          <w:tcPr>
            <w:tcW w:type="dxa" w:w="907"/>
          </w:tcPr>
          <w:p>
            <w:r/>
            <w:r>
              <w:rPr>
                <w:sz w:val="18"/>
              </w:rPr>
              <w:t>QA</w:t>
            </w:r>
          </w:p>
        </w:tc>
        <w:tc>
          <w:tcPr>
            <w:tcW w:type="dxa" w:w="3402"/>
          </w:tcPr>
          <w:p>
            <w:r/>
            <w:r>
              <w:rPr>
                <w:sz w:val="18"/>
              </w:rPr>
              <w:t xml:space="preserve">TAREAS ASIGNADAS </w:t>
              <w:br/>
              <w:t>PERO NO RQ-36 : Consulta de próximas salidas</w:t>
            </w:r>
          </w:p>
        </w:tc>
        <w:tc>
          <w:tcPr>
            <w:tcW w:type="dxa" w:w="2835"/>
          </w:tcPr>
          <w:p>
            <w:r/>
            <w:r>
              <w:rPr>
                <w:sz w:val="18"/>
              </w:rPr>
              <w:t>PREGUNTAR SOBRE LA TAREA  RQ-36</w:t>
            </w:r>
          </w:p>
        </w:tc>
        <w:tc>
          <w:tcPr>
            <w:tcW w:type="dxa" w:w="2268"/>
          </w:tcPr>
          <w:p>
            <w:r/>
            <w:r>
              <w:rPr>
                <w:sz w:val="18"/>
              </w:rPr>
              <w:t>SI</w:t>
            </w:r>
          </w:p>
        </w:tc>
        <w:tc>
          <w:tcPr>
            <w:tcW w:type="dxa" w:w="1417"/>
          </w:tcPr>
          <w:p>
            <w:r/>
            <w:r>
              <w:rPr>
                <w:sz w:val="18"/>
              </w:rPr>
              <w:t>No</w:t>
            </w:r>
          </w:p>
        </w:tc>
      </w:tr>
      <w:tr>
        <w:tc>
          <w:tcPr>
            <w:tcW w:type="dxa" w:w="1474"/>
          </w:tcPr>
          <w:p>
            <w:r/>
            <w:r>
              <w:rPr>
                <w:sz w:val="18"/>
              </w:rPr>
              <w:t>2026-08-04 00:00</w:t>
            </w:r>
          </w:p>
        </w:tc>
        <w:tc>
          <w:tcPr>
            <w:tcW w:type="dxa" w:w="1814"/>
          </w:tcPr>
          <w:p>
            <w:r/>
            <w:r>
              <w:rPr>
                <w:sz w:val="18"/>
              </w:rPr>
              <w:t>KATERINE PINTO ESCOBAR</w:t>
            </w:r>
          </w:p>
        </w:tc>
        <w:tc>
          <w:tcPr>
            <w:tcW w:type="dxa" w:w="907"/>
          </w:tcPr>
          <w:p>
            <w:r/>
            <w:r>
              <w:rPr>
                <w:sz w:val="18"/>
              </w:rPr>
              <w:t>QA</w:t>
            </w:r>
          </w:p>
        </w:tc>
        <w:tc>
          <w:tcPr>
            <w:tcW w:type="dxa" w:w="3402"/>
          </w:tcPr>
          <w:p>
            <w:r/>
            <w:r>
              <w:rPr>
                <w:sz w:val="18"/>
              </w:rPr>
              <w:t xml:space="preserve">TAREAS ASIGNADAS </w:t>
              <w:br/>
              <w:t>PERO NO RQ-36 : Consulta de próximas salidas</w:t>
            </w:r>
          </w:p>
        </w:tc>
        <w:tc>
          <w:tcPr>
            <w:tcW w:type="dxa" w:w="2835"/>
          </w:tcPr>
          <w:p>
            <w:r/>
            <w:r>
              <w:rPr>
                <w:sz w:val="18"/>
              </w:rPr>
              <w:t>PREGUNTAR SOBRE LA TAREA  RQ-36</w:t>
            </w:r>
          </w:p>
        </w:tc>
        <w:tc>
          <w:tcPr>
            <w:tcW w:type="dxa" w:w="2268"/>
          </w:tcPr>
          <w:p>
            <w:r/>
            <w:r>
              <w:rPr>
                <w:sz w:val="18"/>
              </w:rPr>
              <w:t>SI</w:t>
            </w:r>
          </w:p>
        </w:tc>
        <w:tc>
          <w:tcPr>
            <w:tcW w:type="dxa" w:w="1417"/>
          </w:tcPr>
          <w:p>
            <w:r/>
            <w:r>
              <w:rPr>
                <w:sz w:val="18"/>
              </w:rPr>
              <w:t>No</w:t>
            </w:r>
          </w:p>
        </w:tc>
      </w:tr>
      <w:tr>
        <w:tc>
          <w:tcPr>
            <w:tcW w:type="dxa" w:w="1474"/>
          </w:tcPr>
          <w:p>
            <w:r/>
            <w:r>
              <w:rPr>
                <w:sz w:val="18"/>
              </w:rPr>
              <w:t>2026-08-04 00:00</w:t>
            </w:r>
          </w:p>
        </w:tc>
        <w:tc>
          <w:tcPr>
            <w:tcW w:type="dxa" w:w="1814"/>
          </w:tcPr>
          <w:p>
            <w:r/>
            <w:r>
              <w:rPr>
                <w:sz w:val="18"/>
              </w:rPr>
              <w:t>ARIANA VICTORIA CARDOZO</w:t>
            </w:r>
          </w:p>
        </w:tc>
        <w:tc>
          <w:tcPr>
            <w:tcW w:type="dxa" w:w="907"/>
          </w:tcPr>
          <w:p>
            <w:r/>
            <w:r>
              <w:rPr>
                <w:sz w:val="18"/>
              </w:rPr>
              <w:t>PM</w:t>
            </w:r>
          </w:p>
        </w:tc>
        <w:tc>
          <w:tcPr>
            <w:tcW w:type="dxa" w:w="3402"/>
          </w:tcPr>
          <w:p>
            <w:r/>
            <w:r>
              <w:rPr>
                <w:sz w:val="18"/>
              </w:rPr>
              <w:t>revise los trabajos y los bloqueos de cada uno con dudas</w:t>
            </w:r>
          </w:p>
        </w:tc>
        <w:tc>
          <w:tcPr>
            <w:tcW w:type="dxa" w:w="2835"/>
          </w:tcPr>
          <w:p>
            <w:r/>
            <w:r>
              <w:rPr>
                <w:sz w:val="18"/>
              </w:rPr>
              <w:t>consultar sobre los bloqueos y buscar soluciones</w:t>
            </w:r>
          </w:p>
        </w:tc>
        <w:tc>
          <w:tcPr>
            <w:tcW w:type="dxa" w:w="2268"/>
          </w:tcPr>
          <w:p>
            <w:r/>
            <w:r>
              <w:rPr>
                <w:sz w:val="18"/>
              </w:rPr>
              <w:t>no</w:t>
            </w:r>
          </w:p>
        </w:tc>
        <w:tc>
          <w:tcPr>
            <w:tcW w:type="dxa" w:w="1417"/>
          </w:tcPr>
          <w:p>
            <w:r/>
            <w:r>
              <w:rPr>
                <w:sz w:val="18"/>
              </w:rPr>
              <w:t>No</w:t>
            </w:r>
          </w:p>
        </w:tc>
      </w:tr>
      <w:tr>
        <w:tc>
          <w:tcPr>
            <w:tcW w:type="dxa" w:w="1474"/>
          </w:tcPr>
          <w:p>
            <w:r/>
            <w:r>
              <w:rPr>
                <w:sz w:val="18"/>
              </w:rPr>
              <w:t>2026-08-04 00:00</w:t>
            </w:r>
          </w:p>
        </w:tc>
        <w:tc>
          <w:tcPr>
            <w:tcW w:type="dxa" w:w="1814"/>
          </w:tcPr>
          <w:p>
            <w:r/>
            <w:r>
              <w:rPr>
                <w:sz w:val="18"/>
              </w:rPr>
              <w:t>PEDRO CHUCAMANI CHOQUE</w:t>
            </w:r>
          </w:p>
        </w:tc>
        <w:tc>
          <w:tcPr>
            <w:tcW w:type="dxa" w:w="907"/>
          </w:tcPr>
          <w:p>
            <w:r/>
            <w:r>
              <w:rPr>
                <w:sz w:val="18"/>
              </w:rPr>
              <w:t>DEV</w:t>
            </w:r>
          </w:p>
        </w:tc>
        <w:tc>
          <w:tcPr>
            <w:tcW w:type="dxa" w:w="3402"/>
          </w:tcPr>
          <w:p>
            <w:r/>
            <w:r>
              <w:rPr>
                <w:sz w:val="18"/>
              </w:rPr>
              <w:t>Implementé la funcionalidad RQ-36 "Consulta de próximas salidas" en el módulo de Viajes Programados. Se integró la consulta de horarios disponibles mediante datos GTFS, agregando la lógica para identificar la parada más cercana al usuario y obtener próximas salidas. Se realizaron pruebas de análisis del código (flutter analyze) y se generó el commit correspondiente con los cambios realizados.</w:t>
            </w:r>
          </w:p>
        </w:tc>
        <w:tc>
          <w:tcPr>
            <w:tcW w:type="dxa" w:w="2835"/>
          </w:tcPr>
          <w:p>
            <w:r/>
            <w:r>
              <w:rPr>
                <w:sz w:val="18"/>
              </w:rPr>
              <w:t>Continuaré con la verificación funcional de la RQ-36 en la aplicación, probando la visualización de próximas salidas en la interfaz de detalle del viaje y ajustando cualquier error encontrado durante las pruebas.</w:t>
            </w:r>
          </w:p>
        </w:tc>
        <w:tc>
          <w:tcPr>
            <w:tcW w:type="dxa" w:w="2268"/>
          </w:tcPr>
          <w:p>
            <w:r/>
            <w:r>
              <w:rPr>
                <w:sz w:val="18"/>
              </w:rPr>
              <w:t>Sí. Actualmente no puedo ejecutar la aplicación en Chrome porque falta la configuración Firebase Web (firebase_options.dart). Mi cuenta no tiene acceso al proyecto Firebase existente, por lo que necesito que me agreguen permisos al proyecto para poder ejecutar flutterfire configure y completar la configuración. Solicito acceso al proyecto Firebase de MiRuta para la cuenta pedrochucamani.sis24@tecba.edu.bo con permisos necesarios para configurar Firebase en el entorno de desarrollo.</w:t>
            </w:r>
          </w:p>
        </w:tc>
        <w:tc>
          <w:tcPr>
            <w:tcW w:type="dxa" w:w="1417"/>
          </w:tcPr>
          <w:p>
            <w:r/>
            <w:r>
              <w:rPr>
                <w:sz w:val="18"/>
              </w:rPr>
              <w:t>Si</w:t>
            </w:r>
          </w:p>
        </w:tc>
      </w:tr>
      <w:tr>
        <w:tc>
          <w:tcPr>
            <w:tcW w:type="dxa" w:w="1474"/>
          </w:tcPr>
          <w:p>
            <w:r/>
            <w:r>
              <w:rPr>
                <w:sz w:val="18"/>
              </w:rPr>
              <w:t>2026-08-04 00:00</w:t>
            </w:r>
          </w:p>
        </w:tc>
        <w:tc>
          <w:tcPr>
            <w:tcW w:type="dxa" w:w="1814"/>
          </w:tcPr>
          <w:p>
            <w:r/>
            <w:r>
              <w:rPr>
                <w:sz w:val="18"/>
              </w:rPr>
              <w:t>NATALY MALLEA SIERRA</w:t>
            </w:r>
          </w:p>
        </w:tc>
        <w:tc>
          <w:tcPr>
            <w:tcW w:type="dxa" w:w="907"/>
          </w:tcPr>
          <w:p>
            <w:r/>
            <w:r>
              <w:rPr>
                <w:sz w:val="18"/>
              </w:rPr>
              <w:t>QA</w:t>
            </w:r>
          </w:p>
        </w:tc>
        <w:tc>
          <w:tcPr>
            <w:tcW w:type="dxa" w:w="3402"/>
          </w:tcPr>
          <w:p>
            <w:r/>
            <w:r>
              <w:rPr>
                <w:sz w:val="18"/>
              </w:rPr>
              <w:t>Resolucion de dudas de la tarea RQ-44 Recepción automática de alertas operativas</w:t>
            </w:r>
          </w:p>
        </w:tc>
        <w:tc>
          <w:tcPr>
            <w:tcW w:type="dxa" w:w="2835"/>
          </w:tcPr>
          <w:p>
            <w:r/>
            <w:r>
              <w:rPr>
                <w:sz w:val="18"/>
              </w:rPr>
              <w:t>Mejorar mi observacion de la RQ-44</w:t>
            </w:r>
          </w:p>
        </w:tc>
        <w:tc>
          <w:tcPr>
            <w:tcW w:type="dxa" w:w="2268"/>
          </w:tcPr>
          <w:p>
            <w:r/>
            <w:r>
              <w:rPr>
                <w:sz w:val="18"/>
              </w:rPr>
              <w:t>No</w:t>
            </w:r>
          </w:p>
        </w:tc>
        <w:tc>
          <w:tcPr>
            <w:tcW w:type="dxa" w:w="1417"/>
          </w:tcPr>
          <w:p>
            <w:r/>
            <w:r>
              <w:rPr>
                <w:sz w:val="18"/>
              </w:rPr>
              <w:t>No</w:t>
            </w:r>
          </w:p>
        </w:tc>
      </w:tr>
      <w:tr>
        <w:tc>
          <w:tcPr>
            <w:tcW w:type="dxa" w:w="1474"/>
          </w:tcPr>
          <w:p>
            <w:r/>
            <w:r>
              <w:rPr>
                <w:sz w:val="18"/>
              </w:rPr>
              <w:t>2026-08-04 00:00</w:t>
            </w:r>
          </w:p>
        </w:tc>
        <w:tc>
          <w:tcPr>
            <w:tcW w:type="dxa" w:w="1814"/>
          </w:tcPr>
          <w:p>
            <w:r/>
            <w:r>
              <w:rPr>
                <w:sz w:val="18"/>
              </w:rPr>
              <w:t>MARIO VICTOR BRAÑEZ RODRIGUEZ</w:t>
            </w:r>
          </w:p>
        </w:tc>
        <w:tc>
          <w:tcPr>
            <w:tcW w:type="dxa" w:w="907"/>
          </w:tcPr>
          <w:p>
            <w:r/>
            <w:r>
              <w:rPr>
                <w:sz w:val="18"/>
              </w:rPr>
              <w:t>DEV</w:t>
            </w:r>
          </w:p>
        </w:tc>
        <w:tc>
          <w:tcPr>
            <w:tcW w:type="dxa" w:w="3402"/>
          </w:tcPr>
          <w:p>
            <w:r/>
            <w:r>
              <w:rPr>
                <w:sz w:val="18"/>
              </w:rPr>
              <w:t>Se trabajo en la especificacion del Documento 2-Diseño Funcional y en la especificacion de requisitos RQ-38 CONSULTA DE INFORMACION DE UNA PARADA &amp; RQ-43 ELIMINACION DE NOTIFICACIONES</w:t>
            </w:r>
          </w:p>
        </w:tc>
        <w:tc>
          <w:tcPr>
            <w:tcW w:type="dxa" w:w="2835"/>
          </w:tcPr>
          <w:p>
            <w:r/>
            <w:r>
              <w:rPr>
                <w:sz w:val="18"/>
              </w:rPr>
              <w:t>Empezaremos con el desarrollo del codigo</w:t>
            </w:r>
          </w:p>
        </w:tc>
        <w:tc>
          <w:tcPr>
            <w:tcW w:type="dxa" w:w="2268"/>
          </w:tcPr>
          <w:p>
            <w:r/>
            <w:r>
              <w:rPr>
                <w:sz w:val="18"/>
              </w:rPr>
              <w:t>aun no hay bloqueos</w:t>
            </w:r>
          </w:p>
        </w:tc>
        <w:tc>
          <w:tcPr>
            <w:tcW w:type="dxa" w:w="1417"/>
          </w:tcPr>
          <w:p>
            <w:r/>
            <w:r>
              <w:rPr>
                <w:sz w:val="18"/>
              </w:rPr>
              <w:t>No</w:t>
            </w:r>
          </w:p>
        </w:tc>
      </w:tr>
      <w:tr>
        <w:tc>
          <w:tcPr>
            <w:tcW w:type="dxa" w:w="1474"/>
          </w:tcPr>
          <w:p>
            <w:r/>
            <w:r>
              <w:rPr>
                <w:sz w:val="18"/>
              </w:rPr>
              <w:t>2026-08-04 00:00</w:t>
            </w:r>
          </w:p>
        </w:tc>
        <w:tc>
          <w:tcPr>
            <w:tcW w:type="dxa" w:w="1814"/>
          </w:tcPr>
          <w:p>
            <w:r/>
            <w:r>
              <w:rPr>
                <w:sz w:val="18"/>
              </w:rPr>
              <w:t>HUMBERTO APONTE GONZALES</w:t>
            </w:r>
          </w:p>
        </w:tc>
        <w:tc>
          <w:tcPr>
            <w:tcW w:type="dxa" w:w="907"/>
          </w:tcPr>
          <w:p>
            <w:r/>
            <w:r>
              <w:rPr>
                <w:sz w:val="18"/>
              </w:rPr>
              <w:t>DEV</w:t>
            </w:r>
          </w:p>
        </w:tc>
        <w:tc>
          <w:tcPr>
            <w:tcW w:type="dxa" w:w="3402"/>
          </w:tcPr>
          <w:p>
            <w:r/>
            <w:r>
              <w:rPr>
                <w:sz w:val="18"/>
              </w:rPr>
              <w:t>Se realizaron los ajustes de formato solicitados en el Documento 5 – Diccionario Técnico. Se encuadraron las tablas y se organizó la presentación del contenido para mantener una estructura uniforme y mejorar la legibilidad del documento. No se modificó el contenido técnico ni la nomenclatura definida; únicamente se realizaron cambios de formato.</w:t>
            </w:r>
          </w:p>
        </w:tc>
        <w:tc>
          <w:tcPr>
            <w:tcW w:type="dxa" w:w="2835"/>
          </w:tcPr>
          <w:p>
            <w:r/>
            <w:r>
              <w:rPr>
                <w:sz w:val="18"/>
              </w:rPr>
              <w:t>empersarenos con el desarrollo del codigo</w:t>
            </w:r>
          </w:p>
        </w:tc>
        <w:tc>
          <w:tcPr>
            <w:tcW w:type="dxa" w:w="2268"/>
          </w:tcPr>
          <w:p>
            <w:r/>
            <w:r>
              <w:rPr>
                <w:sz w:val="18"/>
              </w:rPr>
              <w:t>no tengo bloqueos</w:t>
            </w:r>
          </w:p>
        </w:tc>
        <w:tc>
          <w:tcPr>
            <w:tcW w:type="dxa" w:w="1417"/>
          </w:tcPr>
          <w:p>
            <w:r/>
            <w:r>
              <w:rPr>
                <w:sz w:val="18"/>
              </w:rPr>
              <w:t>No</w:t>
            </w:r>
          </w:p>
        </w:tc>
      </w:tr>
      <w:tr>
        <w:tc>
          <w:tcPr>
            <w:tcW w:type="dxa" w:w="1474"/>
          </w:tcPr>
          <w:p>
            <w:r/>
            <w:r>
              <w:rPr>
                <w:sz w:val="18"/>
              </w:rPr>
              <w:t>2026-08-05 00:00</w:t>
            </w:r>
          </w:p>
        </w:tc>
        <w:tc>
          <w:tcPr>
            <w:tcW w:type="dxa" w:w="1814"/>
          </w:tcPr>
          <w:p>
            <w:r/>
            <w:r>
              <w:rPr>
                <w:sz w:val="18"/>
              </w:rPr>
              <w:t>ELKIN REVOLLO ROJAS</w:t>
            </w:r>
          </w:p>
        </w:tc>
        <w:tc>
          <w:tcPr>
            <w:tcW w:type="dxa" w:w="907"/>
          </w:tcPr>
          <w:p>
            <w:r/>
            <w:r>
              <w:rPr>
                <w:sz w:val="18"/>
              </w:rPr>
              <w:t>QA</w:t>
            </w:r>
          </w:p>
        </w:tc>
        <w:tc>
          <w:tcPr>
            <w:tcW w:type="dxa" w:w="3402"/>
          </w:tcPr>
          <w:p>
            <w:r/>
            <w:r>
              <w:rPr>
                <w:sz w:val="18"/>
              </w:rPr>
              <w:t>Se trabajo en las correcciones y mejoramiento de presentación del Documento 4 modelado uml</w:t>
            </w:r>
          </w:p>
        </w:tc>
        <w:tc>
          <w:tcPr>
            <w:tcW w:type="dxa" w:w="2835"/>
          </w:tcPr>
          <w:p>
            <w:r/>
            <w:r>
              <w:rPr>
                <w:sz w:val="18"/>
              </w:rPr>
              <w:t>Se realizara la elaboración de las tareas que se asignen para desarrollar en mi respectiva rama</w:t>
            </w:r>
          </w:p>
        </w:tc>
        <w:tc>
          <w:tcPr>
            <w:tcW w:type="dxa" w:w="2268"/>
          </w:tcPr>
          <w:p>
            <w:r/>
            <w:r>
              <w:rPr>
                <w:sz w:val="18"/>
              </w:rPr>
              <w:t>No</w:t>
            </w:r>
          </w:p>
        </w:tc>
        <w:tc>
          <w:tcPr>
            <w:tcW w:type="dxa" w:w="1417"/>
          </w:tcPr>
          <w:p>
            <w:r/>
            <w:r>
              <w:rPr>
                <w:sz w:val="18"/>
              </w:rPr>
              <w:t>No</w:t>
            </w:r>
          </w:p>
        </w:tc>
      </w:tr>
      <w:tr>
        <w:tc>
          <w:tcPr>
            <w:tcW w:type="dxa" w:w="1474"/>
          </w:tcPr>
          <w:p>
            <w:r/>
            <w:r>
              <w:rPr>
                <w:sz w:val="18"/>
              </w:rPr>
              <w:t>2026-08-05 00:00</w:t>
            </w:r>
          </w:p>
        </w:tc>
        <w:tc>
          <w:tcPr>
            <w:tcW w:type="dxa" w:w="1814"/>
          </w:tcPr>
          <w:p>
            <w:r/>
            <w:r>
              <w:rPr>
                <w:sz w:val="18"/>
              </w:rPr>
              <w:t>PEDRO CHUCAMANI CHOQUE</w:t>
            </w:r>
          </w:p>
        </w:tc>
        <w:tc>
          <w:tcPr>
            <w:tcW w:type="dxa" w:w="907"/>
          </w:tcPr>
          <w:p>
            <w:r/>
            <w:r>
              <w:rPr>
                <w:sz w:val="18"/>
              </w:rPr>
              <w:t>DEV</w:t>
            </w:r>
          </w:p>
        </w:tc>
        <w:tc>
          <w:tcPr>
            <w:tcW w:type="dxa" w:w="3402"/>
          </w:tcPr>
          <w:p>
            <w:r/>
            <w:r>
              <w:rPr>
                <w:sz w:val="18"/>
              </w:rPr>
              <w:t>- Tarea RQ-36 – Consulta de próximas salidas (En progreso → Finalizada técnicamente)</w:t>
              <w:br/>
              <w:t>- Se realizó la integración del procesamiento GTFS para consultar próximas salidas.</w:t>
              <w:br/>
              <w:t>- Se validó la lectura de stop_times, trips, frequencies y calendar.</w:t>
              <w:br/>
              <w:t>- Se corrigió la lógica de comparación de horarios para generar correctamente las próximas salidas.</w:t>
              <w:br/>
              <w:t>- Prueba ejecutada correctamente mostrando horarios disponibles desde una parada específica.</w:t>
              <w:br/>
              <w:t>- Pendiente: integración con la interfaz de usuario.</w:t>
            </w:r>
          </w:p>
        </w:tc>
        <w:tc>
          <w:tcPr>
            <w:tcW w:type="dxa" w:w="2835"/>
          </w:tcPr>
          <w:p>
            <w:r/>
            <w:r>
              <w:rPr>
                <w:sz w:val="18"/>
              </w:rPr>
              <w:t>Continuar con la integración de la consulta de próximas salidas en la capa de presentación, conectando el servicio GTFS con la interfaz de usuario para mostrar los horarios disponibles por parada.</w:t>
            </w:r>
          </w:p>
        </w:tc>
        <w:tc>
          <w:tcPr>
            <w:tcW w:type="dxa" w:w="2268"/>
          </w:tcPr>
          <w:p>
            <w:r/>
            <w:r>
              <w:rPr>
                <w:sz w:val="18"/>
              </w:rPr>
              <w:t>No tengo bloqueos.</w:t>
            </w:r>
          </w:p>
        </w:tc>
        <w:tc>
          <w:tcPr>
            <w:tcW w:type="dxa" w:w="1417"/>
          </w:tcPr>
          <w:p>
            <w:r/>
            <w:r>
              <w:rPr>
                <w:sz w:val="18"/>
              </w:rPr>
              <w:t>No</w:t>
            </w:r>
          </w:p>
        </w:tc>
      </w:tr>
      <w:tr>
        <w:tc>
          <w:tcPr>
            <w:tcW w:type="dxa" w:w="1474"/>
          </w:tcPr>
          <w:p>
            <w:r/>
            <w:r>
              <w:rPr>
                <w:sz w:val="18"/>
              </w:rPr>
              <w:t>2026-08-06 00:00</w:t>
            </w:r>
          </w:p>
        </w:tc>
        <w:tc>
          <w:tcPr>
            <w:tcW w:type="dxa" w:w="1814"/>
          </w:tcPr>
          <w:p>
            <w:r/>
            <w:r>
              <w:rPr>
                <w:sz w:val="18"/>
              </w:rPr>
              <w:t>HUMBERTO APONTE GONZALES</w:t>
            </w:r>
          </w:p>
        </w:tc>
        <w:tc>
          <w:tcPr>
            <w:tcW w:type="dxa" w:w="907"/>
          </w:tcPr>
          <w:p>
            <w:r/>
            <w:r>
              <w:rPr>
                <w:sz w:val="18"/>
              </w:rPr>
              <w:t>DEV</w:t>
            </w:r>
          </w:p>
        </w:tc>
        <w:tc>
          <w:tcPr>
            <w:tcW w:type="dxa" w:w="3402"/>
          </w:tcPr>
          <w:p>
            <w:r/>
            <w:r>
              <w:rPr>
                <w:sz w:val="18"/>
              </w:rPr>
              <w:t>Cloné el proyecto desde el repositorio de GitHub y configuré el entorno de desarrollo. Revisé la estructura del proyecto Flutter y, con apoyo de ChatGPT, comparé los archivos implementados con el Documento 5 (Diccionario Técnico), identificando los elementos existentes, los que no están implementados y las diferencias de nomenclatura entre la documentación y el código fuente.</w:t>
            </w:r>
          </w:p>
        </w:tc>
        <w:tc>
          <w:tcPr>
            <w:tcW w:type="dxa" w:w="2835"/>
          </w:tcPr>
          <w:p>
            <w:r/>
            <w:r>
              <w:rPr>
                <w:sz w:val="18"/>
              </w:rPr>
              <w:t>Continuaré revisando el contenido de los archivos del proyecto para validar la existencia de eventos, estados, rutas, colecciones de Firestore, constantes y demás elementos técnicos, con el fin de actualizar y alinear el Diccionario Técnico con la implementación real del sistema.</w:t>
            </w:r>
          </w:p>
        </w:tc>
        <w:tc>
          <w:tcPr>
            <w:tcW w:type="dxa" w:w="2268"/>
          </w:tcPr>
          <w:p>
            <w:r/>
            <w:r>
              <w:rPr>
                <w:sz w:val="18"/>
              </w:rPr>
              <w:t>no</w:t>
            </w:r>
          </w:p>
        </w:tc>
        <w:tc>
          <w:tcPr>
            <w:tcW w:type="dxa" w:w="1417"/>
          </w:tcPr>
          <w:p>
            <w:r/>
            <w:r>
              <w:rPr>
                <w:sz w:val="18"/>
              </w:rPr>
              <w:t>No</w:t>
            </w:r>
          </w:p>
        </w:tc>
      </w:tr>
      <w:tr>
        <w:tc>
          <w:tcPr>
            <w:tcW w:type="dxa" w:w="1474"/>
          </w:tcPr>
          <w:p>
            <w:r/>
            <w:r>
              <w:rPr>
                <w:sz w:val="18"/>
              </w:rPr>
              <w:t>2026-08-07 00:00</w:t>
            </w:r>
          </w:p>
        </w:tc>
        <w:tc>
          <w:tcPr>
            <w:tcW w:type="dxa" w:w="1814"/>
          </w:tcPr>
          <w:p>
            <w:r/>
            <w:r>
              <w:rPr>
                <w:sz w:val="18"/>
              </w:rPr>
              <w:t>WILI SAMUEL CHAMBI PICON</w:t>
            </w:r>
          </w:p>
        </w:tc>
        <w:tc>
          <w:tcPr>
            <w:tcW w:type="dxa" w:w="907"/>
          </w:tcPr>
          <w:p>
            <w:r/>
            <w:r>
              <w:rPr>
                <w:sz w:val="18"/>
              </w:rPr>
              <w:t>DEV</w:t>
            </w:r>
          </w:p>
        </w:tc>
        <w:tc>
          <w:tcPr>
            <w:tcW w:type="dxa" w:w="3402"/>
          </w:tcPr>
          <w:p>
            <w:r/>
            <w:r>
              <w:rPr>
                <w:sz w:val="18"/>
              </w:rPr>
              <w:t>analize en funcionamiento del requerimiento 51 y fui desglozando lo que contiene el proyecto y analizando lo que ya se hizo</w:t>
            </w:r>
          </w:p>
        </w:tc>
        <w:tc>
          <w:tcPr>
            <w:tcW w:type="dxa" w:w="2835"/>
          </w:tcPr>
          <w:p>
            <w:r/>
            <w:r>
              <w:rPr>
                <w:sz w:val="18"/>
              </w:rPr>
              <w:t>empezar a programar</w:t>
            </w:r>
          </w:p>
        </w:tc>
        <w:tc>
          <w:tcPr>
            <w:tcW w:type="dxa" w:w="2268"/>
          </w:tcPr>
          <w:p>
            <w:r/>
            <w:r>
              <w:rPr>
                <w:sz w:val="18"/>
              </w:rPr>
              <w:t>No entiendo la diferencia de preferencias  de usuario y configuracion de usuario</w:t>
            </w:r>
          </w:p>
        </w:tc>
        <w:tc>
          <w:tcPr>
            <w:tcW w:type="dxa" w:w="1417"/>
          </w:tcPr>
          <w:p>
            <w:r/>
            <w:r>
              <w:rPr>
                <w:sz w:val="18"/>
              </w:rPr>
              <w:t>Si</w:t>
            </w:r>
          </w:p>
        </w:tc>
      </w:tr>
      <w:tr>
        <w:tc>
          <w:tcPr>
            <w:tcW w:type="dxa" w:w="1474"/>
          </w:tcPr>
          <w:p>
            <w:r/>
            <w:r>
              <w:rPr>
                <w:sz w:val="18"/>
              </w:rPr>
              <w:t>2026-08-07 00:00</w:t>
            </w:r>
          </w:p>
        </w:tc>
        <w:tc>
          <w:tcPr>
            <w:tcW w:type="dxa" w:w="1814"/>
          </w:tcPr>
          <w:p>
            <w:r/>
            <w:r>
              <w:rPr>
                <w:sz w:val="18"/>
              </w:rPr>
              <w:t>DAVID JESUS VILLARROEL</w:t>
            </w:r>
          </w:p>
        </w:tc>
        <w:tc>
          <w:tcPr>
            <w:tcW w:type="dxa" w:w="907"/>
          </w:tcPr>
          <w:p>
            <w:r/>
            <w:r>
              <w:rPr>
                <w:sz w:val="18"/>
              </w:rPr>
              <w:t>QA</w:t>
            </w:r>
          </w:p>
        </w:tc>
        <w:tc>
          <w:tcPr>
            <w:tcW w:type="dxa" w:w="3402"/>
          </w:tcPr>
          <w:p>
            <w:r/>
            <w:r>
              <w:rPr>
                <w:sz w:val="18"/>
              </w:rPr>
              <w:t>Agregue 20 requerimientos nuevos para los perfiles fatltantes</w:t>
            </w:r>
          </w:p>
        </w:tc>
        <w:tc>
          <w:tcPr>
            <w:tcW w:type="dxa" w:w="2835"/>
          </w:tcPr>
          <w:p>
            <w:r/>
            <w:r>
              <w:rPr>
                <w:sz w:val="18"/>
              </w:rPr>
              <w:t>Añadire las iamgenes de figma como  referencia a cada rrequerimiento</w:t>
            </w:r>
          </w:p>
        </w:tc>
        <w:tc>
          <w:tcPr>
            <w:tcW w:type="dxa" w:w="2268"/>
          </w:tcPr>
          <w:p>
            <w:r/>
            <w:r>
              <w:rPr>
                <w:sz w:val="18"/>
              </w:rPr>
              <w:t>No tengo bloqueos.</w:t>
            </w:r>
          </w:p>
        </w:tc>
        <w:tc>
          <w:tcPr>
            <w:tcW w:type="dxa" w:w="1417"/>
          </w:tcPr>
          <w:p>
            <w:r/>
            <w:r>
              <w:rPr>
                <w:sz w:val="18"/>
              </w:rPr>
              <w:t>No</w:t>
            </w:r>
          </w:p>
        </w:tc>
      </w:tr>
      <w:tr>
        <w:tc>
          <w:tcPr>
            <w:tcW w:type="dxa" w:w="1474"/>
          </w:tcPr>
          <w:p>
            <w:r/>
            <w:r>
              <w:rPr>
                <w:sz w:val="18"/>
              </w:rPr>
              <w:t>2026-08-08 00:00</w:t>
            </w:r>
          </w:p>
        </w:tc>
        <w:tc>
          <w:tcPr>
            <w:tcW w:type="dxa" w:w="1814"/>
          </w:tcPr>
          <w:p>
            <w:r/>
            <w:r>
              <w:rPr>
                <w:sz w:val="18"/>
              </w:rPr>
              <w:t>WILI SAMUEL CHAMBI PICON</w:t>
            </w:r>
          </w:p>
        </w:tc>
        <w:tc>
          <w:tcPr>
            <w:tcW w:type="dxa" w:w="907"/>
          </w:tcPr>
          <w:p>
            <w:r/>
            <w:r>
              <w:rPr>
                <w:sz w:val="18"/>
              </w:rPr>
              <w:t>DEV</w:t>
            </w:r>
          </w:p>
        </w:tc>
        <w:tc>
          <w:tcPr>
            <w:tcW w:type="dxa" w:w="3402"/>
          </w:tcPr>
          <w:p>
            <w:r/>
            <w:r>
              <w:rPr>
                <w:sz w:val="18"/>
              </w:rPr>
              <w:t>finalizar los areglos de la documentacion 4.2 Diagrama de clases</w:t>
            </w:r>
          </w:p>
        </w:tc>
        <w:tc>
          <w:tcPr>
            <w:tcW w:type="dxa" w:w="2835"/>
          </w:tcPr>
          <w:p>
            <w:r/>
            <w:r>
              <w:rPr>
                <w:sz w:val="18"/>
              </w:rPr>
              <w:t>Arreglar la documetacion final y reportar terminado</w:t>
            </w:r>
          </w:p>
        </w:tc>
        <w:tc>
          <w:tcPr>
            <w:tcW w:type="dxa" w:w="2268"/>
          </w:tcPr>
          <w:p>
            <w:r/>
            <w:r>
              <w:rPr>
                <w:sz w:val="18"/>
              </w:rPr>
              <w:t>si ese documento esta bien  para no areglar envano</w:t>
            </w:r>
          </w:p>
        </w:tc>
        <w:tc>
          <w:tcPr>
            <w:tcW w:type="dxa" w:w="1417"/>
          </w:tcPr>
          <w:p>
            <w:r/>
            <w:r>
              <w:rPr>
                <w:sz w:val="18"/>
              </w:rPr>
              <w:t>Si</w:t>
            </w:r>
          </w:p>
        </w:tc>
      </w:tr>
      <w:tr>
        <w:tc>
          <w:tcPr>
            <w:tcW w:type="dxa" w:w="1474"/>
          </w:tcPr>
          <w:p>
            <w:r/>
            <w:r>
              <w:rPr>
                <w:sz w:val="18"/>
              </w:rPr>
              <w:t>2026-08-08 00:00</w:t>
            </w:r>
          </w:p>
        </w:tc>
        <w:tc>
          <w:tcPr>
            <w:tcW w:type="dxa" w:w="1814"/>
          </w:tcPr>
          <w:p>
            <w:r/>
            <w:r>
              <w:rPr>
                <w:sz w:val="18"/>
              </w:rPr>
              <w:t>HUMBERTO APONTE GONZALES</w:t>
            </w:r>
          </w:p>
        </w:tc>
        <w:tc>
          <w:tcPr>
            <w:tcW w:type="dxa" w:w="907"/>
          </w:tcPr>
          <w:p>
            <w:r/>
            <w:r>
              <w:rPr>
                <w:sz w:val="18"/>
              </w:rPr>
              <w:t>DEV</w:t>
            </w:r>
          </w:p>
        </w:tc>
        <w:tc>
          <w:tcPr>
            <w:tcW w:type="dxa" w:w="3402"/>
          </w:tcPr>
          <w:p>
            <w:r/>
            <w:r>
              <w:rPr>
                <w:sz w:val="18"/>
              </w:rPr>
              <w:t>Revisé y verifiqué la implementación de RQ-42, correspondiente a marcar las notificaciones como leídas. Comprobé el flujo desde notificaciones_page.dart, NotificationBloc, NotificationService y NotificationDatasource, verificando que al seleccionar una notificación se actualice el campo is_read en Firestore.</w:t>
            </w:r>
          </w:p>
        </w:tc>
        <w:tc>
          <w:tcPr>
            <w:tcW w:type="dxa" w:w="2835"/>
          </w:tcPr>
          <w:p>
            <w:r/>
            <w:r>
              <w:rPr>
                <w:sz w:val="18"/>
              </w:rPr>
              <w:t>Continuaré trabajando en las actividades pendientes relacionadas con las notificaciones.</w:t>
            </w:r>
          </w:p>
        </w:tc>
        <w:tc>
          <w:tcPr>
            <w:tcW w:type="dxa" w:w="2268"/>
          </w:tcPr>
          <w:p>
            <w:r/>
            <w:r>
              <w:rPr>
                <w:sz w:val="18"/>
              </w:rPr>
              <w:t>No por el momento</w:t>
            </w:r>
          </w:p>
        </w:tc>
        <w:tc>
          <w:tcPr>
            <w:tcW w:type="dxa" w:w="1417"/>
          </w:tcPr>
          <w:p>
            <w:r/>
            <w:r>
              <w:rPr>
                <w:sz w:val="18"/>
              </w:rPr>
              <w:t>No</w:t>
            </w:r>
          </w:p>
        </w:tc>
      </w:tr>
      <w:tr>
        <w:tc>
          <w:tcPr>
            <w:tcW w:type="dxa" w:w="1474"/>
          </w:tcPr>
          <w:p>
            <w:r/>
            <w:r>
              <w:rPr>
                <w:sz w:val="18"/>
              </w:rPr>
              <w:t>2026-08-08 00:00</w:t>
            </w:r>
          </w:p>
        </w:tc>
        <w:tc>
          <w:tcPr>
            <w:tcW w:type="dxa" w:w="1814"/>
          </w:tcPr>
          <w:p>
            <w:r/>
            <w:r>
              <w:rPr>
                <w:sz w:val="18"/>
              </w:rPr>
              <w:t>DAGO URIBE GARCIA</w:t>
            </w:r>
          </w:p>
        </w:tc>
        <w:tc>
          <w:tcPr>
            <w:tcW w:type="dxa" w:w="907"/>
          </w:tcPr>
          <w:p>
            <w:r/>
            <w:r>
              <w:rPr>
                <w:sz w:val="18"/>
              </w:rPr>
              <w:t>DEV</w:t>
            </w:r>
          </w:p>
        </w:tc>
        <w:tc>
          <w:tcPr>
            <w:tcW w:type="dxa" w:w="3402"/>
          </w:tcPr>
          <w:p>
            <w:r/>
            <w:r>
              <w:rPr>
                <w:sz w:val="18"/>
              </w:rPr>
              <w:t>hoy hice el Documento 3 Catálogo de Reglas de Negocio</w:t>
            </w:r>
          </w:p>
        </w:tc>
        <w:tc>
          <w:tcPr>
            <w:tcW w:type="dxa" w:w="2835"/>
          </w:tcPr>
          <w:p>
            <w:r/>
            <w:r>
              <w:rPr>
                <w:sz w:val="18"/>
              </w:rPr>
              <w:t>el siguiente  trabajo RQ-77 Consulta de reportes operativos</w:t>
            </w:r>
          </w:p>
        </w:tc>
        <w:tc>
          <w:tcPr>
            <w:tcW w:type="dxa" w:w="2268"/>
          </w:tcPr>
          <w:p>
            <w:r/>
            <w:r>
              <w:rPr>
                <w:sz w:val="18"/>
              </w:rPr>
              <w:t>no por el momento</w:t>
            </w:r>
          </w:p>
        </w:tc>
        <w:tc>
          <w:tcPr>
            <w:tcW w:type="dxa" w:w="1417"/>
          </w:tcPr>
          <w:p>
            <w:r/>
            <w:r>
              <w:rPr>
                <w:sz w:val="18"/>
              </w:rPr>
              <w:t>No</w:t>
            </w:r>
          </w:p>
        </w:tc>
      </w:tr>
      <w:tr>
        <w:tc>
          <w:tcPr>
            <w:tcW w:type="dxa" w:w="1474"/>
          </w:tcPr>
          <w:p>
            <w:r/>
            <w:r>
              <w:rPr>
                <w:sz w:val="18"/>
              </w:rPr>
              <w:t>2026-08-08 00:00</w:t>
            </w:r>
          </w:p>
        </w:tc>
        <w:tc>
          <w:tcPr>
            <w:tcW w:type="dxa" w:w="1814"/>
          </w:tcPr>
          <w:p>
            <w:r/>
            <w:r>
              <w:rPr>
                <w:sz w:val="18"/>
              </w:rPr>
              <w:t>PEDRO CHUCAMANI CHOQUE</w:t>
            </w:r>
          </w:p>
        </w:tc>
        <w:tc>
          <w:tcPr>
            <w:tcW w:type="dxa" w:w="907"/>
          </w:tcPr>
          <w:p>
            <w:r/>
            <w:r>
              <w:rPr>
                <w:sz w:val="18"/>
              </w:rPr>
              <w:t>DEV</w:t>
            </w:r>
          </w:p>
        </w:tc>
        <w:tc>
          <w:tcPr>
            <w:tcW w:type="dxa" w:w="3402"/>
          </w:tcPr>
          <w:p>
            <w:r/>
            <w:r>
              <w:rPr>
                <w:sz w:val="18"/>
              </w:rPr>
              <w:t>Realicé la revisión y verificación de la funcionalidad correspondiente a RQ-36 – Consulta de próximas salidas, revisando la estructura del módulo Viajes Programados, los datos de rutas y horarios disponibles y el funcionamiento de la aplicación en un dispositivo Android.</w:t>
            </w:r>
          </w:p>
        </w:tc>
        <w:tc>
          <w:tcPr>
            <w:tcW w:type="dxa" w:w="2835"/>
          </w:tcPr>
          <w:p>
            <w:r/>
            <w:r>
              <w:rPr>
                <w:sz w:val="18"/>
              </w:rPr>
              <w:t>Continuaré con la validación de la funcionalidad de próximas salidas y horarios disponibles, verificando que los datos se muestren correctamente en la aplicación.</w:t>
            </w:r>
          </w:p>
        </w:tc>
        <w:tc>
          <w:tcPr>
            <w:tcW w:type="dxa" w:w="2268"/>
          </w:tcPr>
          <w:p>
            <w:r/>
            <w:r>
              <w:rPr>
                <w:sz w:val="18"/>
              </w:rPr>
              <w:t>No tengo bloqueos.</w:t>
            </w:r>
          </w:p>
        </w:tc>
        <w:tc>
          <w:tcPr>
            <w:tcW w:type="dxa" w:w="1417"/>
          </w:tcPr>
          <w:p>
            <w:r/>
            <w:r>
              <w:rPr>
                <w:sz w:val="18"/>
              </w:rPr>
              <w:t>No</w:t>
            </w:r>
          </w:p>
        </w:tc>
      </w:tr>
      <w:tr>
        <w:tc>
          <w:tcPr>
            <w:tcW w:type="dxa" w:w="1474"/>
          </w:tcPr>
          <w:p>
            <w:r/>
            <w:r>
              <w:rPr>
                <w:sz w:val="18"/>
              </w:rPr>
              <w:t>2026-08-08 00:00</w:t>
            </w:r>
          </w:p>
        </w:tc>
        <w:tc>
          <w:tcPr>
            <w:tcW w:type="dxa" w:w="1814"/>
          </w:tcPr>
          <w:p>
            <w:r/>
            <w:r>
              <w:rPr>
                <w:sz w:val="18"/>
              </w:rPr>
              <w:t>PEDRO CHUCAMANI CHOQUE</w:t>
            </w:r>
          </w:p>
        </w:tc>
        <w:tc>
          <w:tcPr>
            <w:tcW w:type="dxa" w:w="907"/>
          </w:tcPr>
          <w:p>
            <w:r/>
            <w:r>
              <w:rPr>
                <w:sz w:val="18"/>
              </w:rPr>
              <w:t>DEV</w:t>
            </w:r>
          </w:p>
        </w:tc>
        <w:tc>
          <w:tcPr>
            <w:tcW w:type="dxa" w:w="3402"/>
          </w:tcPr>
          <w:p>
            <w:r/>
            <w:r>
              <w:rPr>
                <w:sz w:val="18"/>
              </w:rPr>
              <w:t>Inicié el análisis y desarrollo de la funcionalidad correspondiente a RQ-44 – Recepción automática de alertas operativas, enfocándome en la configuración de la recepción de notificaciones push dentro del módulo de Notificaciones.</w:t>
            </w:r>
          </w:p>
        </w:tc>
        <w:tc>
          <w:tcPr>
            <w:tcW w:type="dxa" w:w="2835"/>
          </w:tcPr>
          <w:p>
            <w:r/>
            <w:r>
              <w:rPr>
                <w:sz w:val="18"/>
              </w:rPr>
              <w:t>Continuaré con la implementación y realizaré pruebas de recepción de notificaciones push en el dispositivo móvil.</w:t>
            </w:r>
          </w:p>
        </w:tc>
        <w:tc>
          <w:tcPr>
            <w:tcW w:type="dxa" w:w="2268"/>
          </w:tcPr>
          <w:p>
            <w:r/>
            <w:r>
              <w:rPr>
                <w:sz w:val="18"/>
              </w:rPr>
              <w:t>No tengo bloqueos.</w:t>
            </w:r>
          </w:p>
        </w:tc>
        <w:tc>
          <w:tcPr>
            <w:tcW w:type="dxa" w:w="1417"/>
          </w:tcPr>
          <w:p>
            <w:r/>
            <w:r>
              <w:rPr>
                <w:sz w:val="18"/>
              </w:rPr>
              <w:t>No</w:t>
            </w:r>
          </w:p>
        </w:tc>
      </w:tr>
      <w:tr>
        <w:tc>
          <w:tcPr>
            <w:tcW w:type="dxa" w:w="1474"/>
          </w:tcPr>
          <w:p>
            <w:r/>
            <w:r>
              <w:rPr>
                <w:sz w:val="18"/>
              </w:rPr>
              <w:t>2026-08-08 00:00</w:t>
            </w:r>
          </w:p>
        </w:tc>
        <w:tc>
          <w:tcPr>
            <w:tcW w:type="dxa" w:w="1814"/>
          </w:tcPr>
          <w:p>
            <w:r/>
            <w:r>
              <w:rPr>
                <w:sz w:val="18"/>
              </w:rPr>
              <w:t>JAVI JUNIOR MEJIA CAMACHO</w:t>
            </w:r>
          </w:p>
        </w:tc>
        <w:tc>
          <w:tcPr>
            <w:tcW w:type="dxa" w:w="907"/>
          </w:tcPr>
          <w:p>
            <w:r/>
            <w:r>
              <w:rPr>
                <w:sz w:val="18"/>
              </w:rPr>
              <w:t>DEV</w:t>
            </w:r>
          </w:p>
        </w:tc>
        <w:tc>
          <w:tcPr>
            <w:tcW w:type="dxa" w:w="3402"/>
          </w:tcPr>
          <w:p>
            <w:r/>
            <w:r>
              <w:rPr>
                <w:sz w:val="18"/>
              </w:rPr>
              <w:t>Hice correr la aplicación y llegué a revisar todo el contenido que se me encargó pude arreglar algunas cosas pero algunas me están complicando</w:t>
            </w:r>
          </w:p>
        </w:tc>
        <w:tc>
          <w:tcPr>
            <w:tcW w:type="dxa" w:w="2835"/>
          </w:tcPr>
          <w:p>
            <w:r/>
            <w:r>
              <w:rPr>
                <w:sz w:val="18"/>
              </w:rPr>
              <w:t>Seguir revisando algunos errores y llegar a resolver lo que falta</w:t>
            </w:r>
          </w:p>
        </w:tc>
        <w:tc>
          <w:tcPr>
            <w:tcW w:type="dxa" w:w="2268"/>
          </w:tcPr>
          <w:p>
            <w:r/>
            <w:r>
              <w:rPr>
                <w:sz w:val="18"/>
              </w:rPr>
              <w:t>Aveces</w:t>
            </w:r>
          </w:p>
        </w:tc>
        <w:tc>
          <w:tcPr>
            <w:tcW w:type="dxa" w:w="1417"/>
          </w:tcPr>
          <w:p>
            <w:r/>
            <w:r>
              <w:rPr>
                <w:sz w:val="18"/>
              </w:rPr>
              <w:t>Si</w:t>
            </w:r>
          </w:p>
        </w:tc>
      </w:tr>
      <w:tr>
        <w:tc>
          <w:tcPr>
            <w:tcW w:type="dxa" w:w="1474"/>
          </w:tcPr>
          <w:p>
            <w:r/>
            <w:r>
              <w:rPr>
                <w:sz w:val="18"/>
              </w:rPr>
              <w:t>2026-08-08 00:00</w:t>
            </w:r>
          </w:p>
        </w:tc>
        <w:tc>
          <w:tcPr>
            <w:tcW w:type="dxa" w:w="1814"/>
          </w:tcPr>
          <w:p>
            <w:r/>
            <w:r>
              <w:rPr>
                <w:sz w:val="18"/>
              </w:rPr>
              <w:t>PEDRO CHUCAMANI CHOQUE</w:t>
            </w:r>
          </w:p>
        </w:tc>
        <w:tc>
          <w:tcPr>
            <w:tcW w:type="dxa" w:w="907"/>
          </w:tcPr>
          <w:p>
            <w:r/>
            <w:r>
              <w:rPr>
                <w:sz w:val="18"/>
              </w:rPr>
              <w:t>DEV</w:t>
            </w:r>
          </w:p>
        </w:tc>
        <w:tc>
          <w:tcPr>
            <w:tcW w:type="dxa" w:w="3402"/>
          </w:tcPr>
          <w:p>
            <w:r/>
            <w:r>
              <w:rPr>
                <w:sz w:val="18"/>
              </w:rPr>
              <w:t>Implementé la recepción de notificaciones push mediante Firebase Cloud Messaging (FCM) para la RQ-44. Se configuró el permiso de notificaciones en Android, se inicializó Firebase Messaging, se habilitó la recepción en foreground y background, se configuró la actualización del token y se obtuvo correctamente un token FCM en el dispositivo. También se verificó que la aplicación compila y ejecuta correctamente.</w:t>
            </w:r>
          </w:p>
        </w:tc>
        <w:tc>
          <w:tcPr>
            <w:tcW w:type="dxa" w:w="2835"/>
          </w:tcPr>
          <w:p>
            <w:r/>
            <w:r>
              <w:rPr>
                <w:sz w:val="18"/>
              </w:rPr>
              <w:t>Realizar la prueba de envío de una notificación push al dispositivo y verificar su recepción en los diferentes estados de la aplicación: foreground, background y aplicación terminada.</w:t>
            </w:r>
          </w:p>
        </w:tc>
        <w:tc>
          <w:tcPr>
            <w:tcW w:type="dxa" w:w="2268"/>
          </w:tcPr>
          <w:p>
            <w:r/>
            <w:r>
              <w:rPr>
                <w:sz w:val="18"/>
              </w:rPr>
              <w:t>Sí. No cuento con permisos de acceso a la consola Firebase del proyecto mi-ruta-4004d, por lo que no puedo realizar directamente el envío de una notificación FCM de prueba para validar la recepción efectiva. Necesito que el responsable con acceso a Firebase Console realice o facilite el envío de una notificación FCM de prueba al token del dispositivo para completar la validación de la RQ-44.</w:t>
            </w:r>
          </w:p>
        </w:tc>
        <w:tc>
          <w:tcPr>
            <w:tcW w:type="dxa" w:w="1417"/>
          </w:tcPr>
          <w:p>
            <w:r/>
            <w:r>
              <w:rPr>
                <w:sz w:val="18"/>
              </w:rPr>
              <w:t>Si</w:t>
            </w:r>
          </w:p>
        </w:tc>
      </w:tr>
      <w:tr>
        <w:tc>
          <w:tcPr>
            <w:tcW w:type="dxa" w:w="1474"/>
          </w:tcPr>
          <w:p>
            <w:r/>
            <w:r>
              <w:rPr>
                <w:sz w:val="18"/>
              </w:rPr>
              <w:t>2026-08-08 00:00</w:t>
            </w:r>
          </w:p>
        </w:tc>
        <w:tc>
          <w:tcPr>
            <w:tcW w:type="dxa" w:w="1814"/>
          </w:tcPr>
          <w:p>
            <w:r/>
            <w:r>
              <w:rPr>
                <w:sz w:val="18"/>
              </w:rPr>
              <w:t>DAGO URIBE GARCIA</w:t>
            </w:r>
          </w:p>
        </w:tc>
        <w:tc>
          <w:tcPr>
            <w:tcW w:type="dxa" w:w="907"/>
          </w:tcPr>
          <w:p>
            <w:r/>
            <w:r>
              <w:rPr>
                <w:sz w:val="18"/>
              </w:rPr>
              <w:t>DEV</w:t>
            </w:r>
          </w:p>
        </w:tc>
        <w:tc>
          <w:tcPr>
            <w:tcW w:type="dxa" w:w="3402"/>
          </w:tcPr>
          <w:p>
            <w:r/>
            <w:r>
              <w:rPr>
                <w:sz w:val="18"/>
              </w:rPr>
              <w:t>hoy realice le modulo RQ-31 Programación inteligente de viajes</w:t>
            </w:r>
          </w:p>
        </w:tc>
        <w:tc>
          <w:tcPr>
            <w:tcW w:type="dxa" w:w="2835"/>
          </w:tcPr>
          <w:p>
            <w:r/>
            <w:r>
              <w:rPr>
                <w:sz w:val="18"/>
              </w:rPr>
              <w:t>seguiere con el codigo del modulo Viajes Programados que es Rq-37 visualizar de paradas  cercana</w:t>
            </w:r>
          </w:p>
        </w:tc>
        <w:tc>
          <w:tcPr>
            <w:tcW w:type="dxa" w:w="2268"/>
          </w:tcPr>
          <w:p>
            <w:r/>
            <w:r>
              <w:rPr>
                <w:sz w:val="18"/>
              </w:rPr>
              <w:t>no</w:t>
            </w:r>
          </w:p>
        </w:tc>
        <w:tc>
          <w:tcPr>
            <w:tcW w:type="dxa" w:w="1417"/>
          </w:tcPr>
          <w:p>
            <w:r/>
            <w:r>
              <w:rPr>
                <w:sz w:val="18"/>
              </w:rPr>
              <w:t>Si</w:t>
            </w:r>
          </w:p>
        </w:tc>
      </w:tr>
      <w:tr>
        <w:tc>
          <w:tcPr>
            <w:tcW w:type="dxa" w:w="1474"/>
          </w:tcPr>
          <w:p>
            <w:r/>
            <w:r>
              <w:rPr>
                <w:sz w:val="18"/>
              </w:rPr>
              <w:t>2026-08-08 00:00</w:t>
            </w:r>
          </w:p>
        </w:tc>
        <w:tc>
          <w:tcPr>
            <w:tcW w:type="dxa" w:w="1814"/>
          </w:tcPr>
          <w:p>
            <w:r/>
            <w:r>
              <w:rPr>
                <w:sz w:val="18"/>
              </w:rPr>
              <w:t>DAGO URIBE GARCIA</w:t>
            </w:r>
          </w:p>
        </w:tc>
        <w:tc>
          <w:tcPr>
            <w:tcW w:type="dxa" w:w="907"/>
          </w:tcPr>
          <w:p>
            <w:r/>
            <w:r>
              <w:rPr>
                <w:sz w:val="18"/>
              </w:rPr>
              <w:t>DEV</w:t>
            </w:r>
          </w:p>
        </w:tc>
        <w:tc>
          <w:tcPr>
            <w:tcW w:type="dxa" w:w="3402"/>
          </w:tcPr>
          <w:p>
            <w:r/>
            <w:r>
              <w:rPr>
                <w:sz w:val="18"/>
              </w:rPr>
              <w:t>hoy reralice el moduloViajes Programados</w:t>
            </w:r>
          </w:p>
        </w:tc>
        <w:tc>
          <w:tcPr>
            <w:tcW w:type="dxa" w:w="2835"/>
          </w:tcPr>
          <w:p>
            <w:r/>
            <w:r>
              <w:rPr>
                <w:sz w:val="18"/>
              </w:rPr>
              <w:t>y ahora voy hacer el  siguente modulo beneficios</w:t>
            </w:r>
          </w:p>
        </w:tc>
        <w:tc>
          <w:tcPr>
            <w:tcW w:type="dxa" w:w="2268"/>
          </w:tcPr>
          <w:p>
            <w:r/>
            <w:r>
              <w:rPr>
                <w:sz w:val="18"/>
              </w:rPr>
              <w:t>no tengo</w:t>
            </w:r>
          </w:p>
        </w:tc>
        <w:tc>
          <w:tcPr>
            <w:tcW w:type="dxa" w:w="1417"/>
          </w:tcPr>
          <w:p>
            <w:r/>
            <w:r>
              <w:rPr>
                <w:sz w:val="18"/>
              </w:rPr>
              <w:t>No</w:t>
            </w:r>
          </w:p>
        </w:tc>
      </w:tr>
      <w:tr>
        <w:tc>
          <w:tcPr>
            <w:tcW w:type="dxa" w:w="1474"/>
          </w:tcPr>
          <w:p>
            <w:r/>
            <w:r>
              <w:rPr>
                <w:sz w:val="18"/>
              </w:rPr>
              <w:t>2026-08-08 00:00</w:t>
            </w:r>
          </w:p>
        </w:tc>
        <w:tc>
          <w:tcPr>
            <w:tcW w:type="dxa" w:w="1814"/>
          </w:tcPr>
          <w:p>
            <w:r/>
            <w:r>
              <w:rPr>
                <w:sz w:val="18"/>
              </w:rPr>
              <w:t>PEDRO CHUCAMANI CHOQUE</w:t>
            </w:r>
          </w:p>
        </w:tc>
        <w:tc>
          <w:tcPr>
            <w:tcW w:type="dxa" w:w="907"/>
          </w:tcPr>
          <w:p>
            <w:r/>
            <w:r>
              <w:rPr>
                <w:sz w:val="18"/>
              </w:rPr>
              <w:t>DEV</w:t>
            </w:r>
          </w:p>
        </w:tc>
        <w:tc>
          <w:tcPr>
            <w:tcW w:type="dxa" w:w="3402"/>
          </w:tcPr>
          <w:p>
            <w:r/>
            <w:r>
              <w:rPr>
                <w:sz w:val="18"/>
              </w:rPr>
              <w:t>Se realizó el diagnóstico de las incidencias reportadas del Sprint 2, revisando el historial de Git y verificando las correcciones existentes.</w:t>
            </w:r>
          </w:p>
        </w:tc>
        <w:tc>
          <w:tcPr>
            <w:tcW w:type="dxa" w:w="2835"/>
          </w:tcPr>
          <w:p>
            <w:r/>
            <w:r>
              <w:rPr>
                <w:sz w:val="18"/>
              </w:rPr>
              <w:t>Se realizó la validación funcional manual de las 9 incidencias del Sprint 2: navegación, viaje al minimizar, modo oscuro, filtros de movimientos, cierre de sesión, búsqueda de origen/destino y actualización de saldo.</w:t>
              <w:br/>
              <w:t>Resultado:</w:t>
              <w:br/>
              <w:t>Las 9 incidencias fueron validadas satisfactoriamente (9/9 PASS). No se identificaron errores pendientes relacionados con RQ-59.</w:t>
            </w:r>
          </w:p>
        </w:tc>
        <w:tc>
          <w:tcPr>
            <w:tcW w:type="dxa" w:w="2268"/>
          </w:tcPr>
          <w:p>
            <w:r/>
            <w:r>
              <w:rPr>
                <w:sz w:val="18"/>
              </w:rPr>
              <w:t>Ninguno para RQ-59. Las correcciones ya estaban integradas en la rama actual y la validación funcional fue satisfactoria.</w:t>
            </w:r>
          </w:p>
        </w:tc>
        <w:tc>
          <w:tcPr>
            <w:tcW w:type="dxa" w:w="1417"/>
          </w:tcPr>
          <w:p>
            <w:r/>
            <w:r>
              <w:rPr>
                <w:sz w:val="18"/>
              </w:rPr>
              <w:t>No</w:t>
            </w:r>
          </w:p>
        </w:tc>
      </w:tr>
      <w:tr>
        <w:tc>
          <w:tcPr>
            <w:tcW w:type="dxa" w:w="1474"/>
          </w:tcPr>
          <w:p>
            <w:r/>
            <w:r>
              <w:rPr>
                <w:sz w:val="18"/>
              </w:rPr>
              <w:t>2026-08-08 00:00</w:t>
            </w:r>
          </w:p>
        </w:tc>
        <w:tc>
          <w:tcPr>
            <w:tcW w:type="dxa" w:w="1814"/>
          </w:tcPr>
          <w:p>
            <w:r/>
            <w:r>
              <w:rPr>
                <w:sz w:val="18"/>
              </w:rPr>
              <w:t>JHEYMI ALEX VILLCA VILLCA</w:t>
            </w:r>
          </w:p>
        </w:tc>
        <w:tc>
          <w:tcPr>
            <w:tcW w:type="dxa" w:w="907"/>
          </w:tcPr>
          <w:p>
            <w:r/>
            <w:r>
              <w:rPr>
                <w:sz w:val="18"/>
              </w:rPr>
              <w:t>DEV</w:t>
            </w:r>
          </w:p>
        </w:tc>
        <w:tc>
          <w:tcPr>
            <w:tcW w:type="dxa" w:w="3402"/>
          </w:tcPr>
          <w:p>
            <w:r/>
            <w:r>
              <w:rPr>
                <w:sz w:val="18"/>
              </w:rPr>
              <w:t>RQ-52 Visualización de Términos, Condiciones y Políticas de Privacidad</w:t>
              <w:br/>
              <w:t>Defini los posibles terminos y condiciones y la politica de privacidad para los roles de usuario y chofer.</w:t>
              <w:br/>
              <w:t>Realice la implementacion en el proyecto.</w:t>
            </w:r>
          </w:p>
        </w:tc>
        <w:tc>
          <w:tcPr>
            <w:tcW w:type="dxa" w:w="2835"/>
          </w:tcPr>
          <w:p>
            <w:r/>
            <w:r>
              <w:rPr>
                <w:sz w:val="18"/>
              </w:rPr>
              <w:t>Mi siguiente tarea designada</w:t>
            </w:r>
          </w:p>
        </w:tc>
        <w:tc>
          <w:tcPr>
            <w:tcW w:type="dxa" w:w="2268"/>
          </w:tcPr>
          <w:p>
            <w:r/>
            <w:r>
              <w:rPr>
                <w:sz w:val="18"/>
              </w:rPr>
              <w:t>si, pude encontrar el registro de usuarios pero aun no el de choferes para realizar la implementacion.</w:t>
            </w:r>
          </w:p>
        </w:tc>
        <w:tc>
          <w:tcPr>
            <w:tcW w:type="dxa" w:w="1417"/>
          </w:tcPr>
          <w:p>
            <w:r/>
            <w:r>
              <w:rPr>
                <w:sz w:val="18"/>
              </w:rPr>
              <w:t>Si</w:t>
            </w:r>
          </w:p>
        </w:tc>
      </w:tr>
      <w:tr>
        <w:tc>
          <w:tcPr>
            <w:tcW w:type="dxa" w:w="1474"/>
          </w:tcPr>
          <w:p>
            <w:r/>
            <w:r>
              <w:rPr>
                <w:sz w:val="18"/>
              </w:rPr>
              <w:t>2026-08-08 00:00</w:t>
            </w:r>
          </w:p>
        </w:tc>
        <w:tc>
          <w:tcPr>
            <w:tcW w:type="dxa" w:w="1814"/>
          </w:tcPr>
          <w:p>
            <w:r/>
            <w:r>
              <w:rPr>
                <w:sz w:val="18"/>
              </w:rPr>
              <w:t>DAGO URIBE GARCIA</w:t>
            </w:r>
          </w:p>
        </w:tc>
        <w:tc>
          <w:tcPr>
            <w:tcW w:type="dxa" w:w="907"/>
          </w:tcPr>
          <w:p>
            <w:r/>
            <w:r>
              <w:rPr>
                <w:sz w:val="18"/>
              </w:rPr>
              <w:t>DEV</w:t>
            </w:r>
          </w:p>
        </w:tc>
        <w:tc>
          <w:tcPr>
            <w:tcW w:type="dxa" w:w="3402"/>
          </w:tcPr>
          <w:p>
            <w:r/>
            <w:r>
              <w:rPr>
                <w:sz w:val="18"/>
              </w:rPr>
              <w:t>hoy realize el modulo de beneficios</w:t>
            </w:r>
          </w:p>
        </w:tc>
        <w:tc>
          <w:tcPr>
            <w:tcW w:type="dxa" w:w="2835"/>
          </w:tcPr>
          <w:p>
            <w:r/>
            <w:r>
              <w:rPr>
                <w:sz w:val="18"/>
              </w:rPr>
              <w:t>ahora hare ekl siguente modulo que es : Configuración del Usuario</w:t>
            </w:r>
          </w:p>
        </w:tc>
        <w:tc>
          <w:tcPr>
            <w:tcW w:type="dxa" w:w="2268"/>
          </w:tcPr>
          <w:p>
            <w:r/>
            <w:r>
              <w:rPr>
                <w:sz w:val="18"/>
              </w:rPr>
              <w:t>si tengo un problema</w:t>
            </w:r>
          </w:p>
        </w:tc>
        <w:tc>
          <w:tcPr>
            <w:tcW w:type="dxa" w:w="1417"/>
          </w:tcPr>
          <w:p>
            <w:r/>
            <w:r>
              <w:rPr>
                <w:sz w:val="18"/>
              </w:rPr>
              <w:t>Si</w:t>
            </w:r>
          </w:p>
        </w:tc>
      </w:tr>
      <w:tr>
        <w:tc>
          <w:tcPr>
            <w:tcW w:type="dxa" w:w="1474"/>
          </w:tcPr>
          <w:p>
            <w:r/>
            <w:r>
              <w:rPr>
                <w:sz w:val="18"/>
              </w:rPr>
              <w:t>2026-08-08 00:00</w:t>
            </w:r>
          </w:p>
        </w:tc>
        <w:tc>
          <w:tcPr>
            <w:tcW w:type="dxa" w:w="1814"/>
          </w:tcPr>
          <w:p>
            <w:r/>
            <w:r>
              <w:rPr>
                <w:sz w:val="18"/>
              </w:rPr>
              <w:t>DAGO URIBE GARCIA</w:t>
            </w:r>
          </w:p>
        </w:tc>
        <w:tc>
          <w:tcPr>
            <w:tcW w:type="dxa" w:w="907"/>
          </w:tcPr>
          <w:p>
            <w:r/>
            <w:r>
              <w:rPr>
                <w:sz w:val="18"/>
              </w:rPr>
              <w:t>DEV</w:t>
            </w:r>
          </w:p>
        </w:tc>
        <w:tc>
          <w:tcPr>
            <w:tcW w:type="dxa" w:w="3402"/>
          </w:tcPr>
          <w:p>
            <w:r/>
            <w:r>
              <w:rPr>
                <w:sz w:val="18"/>
              </w:rPr>
              <w:t>realize el modulo Operación del Chofer</w:t>
            </w:r>
          </w:p>
        </w:tc>
        <w:tc>
          <w:tcPr>
            <w:tcW w:type="dxa" w:w="2835"/>
          </w:tcPr>
          <w:p>
            <w:r/>
            <w:r>
              <w:rPr>
                <w:sz w:val="18"/>
              </w:rPr>
              <w:t>realizar el siguiente modulo  Supervisión y Control de Rutas</w:t>
            </w:r>
          </w:p>
        </w:tc>
        <w:tc>
          <w:tcPr>
            <w:tcW w:type="dxa" w:w="2268"/>
          </w:tcPr>
          <w:p>
            <w:r/>
            <w:r>
              <w:rPr>
                <w:sz w:val="18"/>
              </w:rPr>
              <w:t>no</w:t>
            </w:r>
          </w:p>
        </w:tc>
        <w:tc>
          <w:tcPr>
            <w:tcW w:type="dxa" w:w="1417"/>
          </w:tcPr>
          <w:p>
            <w:r/>
            <w:r>
              <w:rPr>
                <w:sz w:val="18"/>
              </w:rPr>
              <w:t>No</w:t>
            </w:r>
          </w:p>
        </w:tc>
      </w:tr>
      <w:tr>
        <w:tc>
          <w:tcPr>
            <w:tcW w:type="dxa" w:w="1474"/>
          </w:tcPr>
          <w:p>
            <w:r/>
            <w:r>
              <w:rPr>
                <w:sz w:val="18"/>
              </w:rPr>
              <w:t>2026-08-08 00:00</w:t>
            </w:r>
          </w:p>
        </w:tc>
        <w:tc>
          <w:tcPr>
            <w:tcW w:type="dxa" w:w="1814"/>
          </w:tcPr>
          <w:p>
            <w:r/>
            <w:r>
              <w:rPr>
                <w:sz w:val="18"/>
              </w:rPr>
              <w:t>PEDRO CHUCAMANI CHOQUE</w:t>
            </w:r>
          </w:p>
        </w:tc>
        <w:tc>
          <w:tcPr>
            <w:tcW w:type="dxa" w:w="907"/>
          </w:tcPr>
          <w:p>
            <w:r/>
            <w:r>
              <w:rPr>
                <w:sz w:val="18"/>
              </w:rPr>
              <w:t>DEV</w:t>
            </w:r>
          </w:p>
        </w:tc>
        <w:tc>
          <w:tcPr>
            <w:tcW w:type="dxa" w:w="3402"/>
          </w:tcPr>
          <w:p>
            <w:r/>
            <w:r>
              <w:rPr>
                <w:sz w:val="18"/>
              </w:rPr>
              <w:t>Implementé la RQ-78 — Operación del modo Tickeador para validación de viajes. Se agregó el acceso por rol Tickeador, la pantalla principal del modo, búsqueda de vehículos por placa, operaciones de marcar salida y llegada, registro de actividad reciente y la integración mediante BLoC, Repository, Datasource y GetIt. La implementación fue verificada con flutter analyze sin errores en los archivos correspondientes.</w:t>
            </w:r>
          </w:p>
        </w:tc>
        <w:tc>
          <w:tcPr>
            <w:tcW w:type="dxa" w:w="2835"/>
          </w:tcPr>
          <w:p>
            <w:r/>
            <w:r>
              <w:rPr>
                <w:sz w:val="18"/>
              </w:rPr>
              <w:t>Realizar la validación funcional de la RQ-78 contra el entorno Firebase, verificando el acceso de un usuario Tickeador, búsqueda de vehículos y registro de salidas y llegadas.</w:t>
            </w:r>
          </w:p>
        </w:tc>
        <w:tc>
          <w:tcPr>
            <w:tcW w:type="dxa" w:w="2268"/>
          </w:tcPr>
          <w:p>
            <w:r/>
            <w:r>
              <w:rPr>
                <w:sz w:val="18"/>
              </w:rPr>
              <w:t>Sí. No tengo acceso a Firebase Console/Firestore ni a las credenciales necesarias para realizar la validación funcional con datos reales. La implementación queda lista, pero falta validar las operaciones directamente contra el entorno Firebase.</w:t>
              <w:br/>
              <w:t>Necesito acceso a Firebase Console/Firestore o un usuario Tickeador de prueba con credenciales para realizar la validación funcional de RQ-78.</w:t>
            </w:r>
          </w:p>
        </w:tc>
        <w:tc>
          <w:tcPr>
            <w:tcW w:type="dxa" w:w="1417"/>
          </w:tcPr>
          <w:p>
            <w:r/>
            <w:r>
              <w:rPr>
                <w:sz w:val="18"/>
              </w:rPr>
              <w:t>Si</w:t>
            </w:r>
          </w:p>
        </w:tc>
      </w:tr>
      <w:tr>
        <w:tc>
          <w:tcPr>
            <w:tcW w:type="dxa" w:w="1474"/>
          </w:tcPr>
          <w:p>
            <w:r/>
            <w:r>
              <w:rPr>
                <w:sz w:val="18"/>
              </w:rPr>
              <w:t>2026-08-08 00:00</w:t>
            </w:r>
          </w:p>
        </w:tc>
        <w:tc>
          <w:tcPr>
            <w:tcW w:type="dxa" w:w="1814"/>
          </w:tcPr>
          <w:p>
            <w:r/>
            <w:r>
              <w:rPr>
                <w:sz w:val="18"/>
              </w:rPr>
              <w:t>DAVID JESUS VILLARROEL</w:t>
            </w:r>
          </w:p>
        </w:tc>
        <w:tc>
          <w:tcPr>
            <w:tcW w:type="dxa" w:w="907"/>
          </w:tcPr>
          <w:p>
            <w:r/>
            <w:r>
              <w:rPr>
                <w:sz w:val="18"/>
              </w:rPr>
              <w:t>QA</w:t>
            </w:r>
          </w:p>
        </w:tc>
        <w:tc>
          <w:tcPr>
            <w:tcW w:type="dxa" w:w="3402"/>
          </w:tcPr>
          <w:p>
            <w:r/>
            <w:r>
              <w:rPr>
                <w:sz w:val="18"/>
              </w:rPr>
              <w:t>Agregue imagenes de referencia a los requerimeitnos</w:t>
            </w:r>
          </w:p>
        </w:tc>
        <w:tc>
          <w:tcPr>
            <w:tcW w:type="dxa" w:w="2835"/>
          </w:tcPr>
          <w:p>
            <w:r/>
            <w:r>
              <w:rPr>
                <w:sz w:val="18"/>
              </w:rPr>
              <w:t>Revisare lo avanzado en el repositorio</w:t>
            </w:r>
          </w:p>
        </w:tc>
        <w:tc>
          <w:tcPr>
            <w:tcW w:type="dxa" w:w="2268"/>
          </w:tcPr>
          <w:p>
            <w:r/>
            <w:r>
              <w:rPr>
                <w:sz w:val="18"/>
              </w:rPr>
              <w:t>no tengo bloqueos</w:t>
            </w:r>
          </w:p>
        </w:tc>
        <w:tc>
          <w:tcPr>
            <w:tcW w:type="dxa" w:w="1417"/>
          </w:tcPr>
          <w:p>
            <w:r/>
            <w:r>
              <w:rPr>
                <w:sz w:val="18"/>
              </w:rPr>
              <w:t>No</w:t>
            </w:r>
          </w:p>
        </w:tc>
      </w:tr>
      <w:tr>
        <w:tc>
          <w:tcPr>
            <w:tcW w:type="dxa" w:w="1474"/>
          </w:tcPr>
          <w:p>
            <w:r/>
            <w:r>
              <w:rPr>
                <w:sz w:val="18"/>
              </w:rPr>
              <w:t>2026-08-08 15:04</w:t>
            </w:r>
          </w:p>
        </w:tc>
        <w:tc>
          <w:tcPr>
            <w:tcW w:type="dxa" w:w="1814"/>
          </w:tcPr>
          <w:p>
            <w:r/>
            <w:r>
              <w:rPr>
                <w:sz w:val="18"/>
              </w:rPr>
              <w:t>LUIS FERNANDO ZURITA TORRICO</w:t>
            </w:r>
          </w:p>
        </w:tc>
        <w:tc>
          <w:tcPr>
            <w:tcW w:type="dxa" w:w="907"/>
          </w:tcPr>
          <w:p>
            <w:r/>
            <w:r>
              <w:rPr>
                <w:sz w:val="18"/>
              </w:rPr>
              <w:t>LIDER_DEV</w:t>
            </w:r>
          </w:p>
        </w:tc>
        <w:tc>
          <w:tcPr>
            <w:tcW w:type="dxa" w:w="3402"/>
          </w:tcPr>
          <w:p>
            <w:r/>
            <w:r>
              <w:rPr>
                <w:sz w:val="18"/>
              </w:rPr>
              <w:t>Revisare</w:t>
            </w:r>
          </w:p>
        </w:tc>
        <w:tc>
          <w:tcPr>
            <w:tcW w:type="dxa" w:w="2835"/>
          </w:tcPr>
          <w:p>
            <w:r/>
            <w:r>
              <w:rPr>
                <w:sz w:val="18"/>
              </w:rPr>
              <w:t>No hare nada</w:t>
            </w:r>
          </w:p>
        </w:tc>
        <w:tc>
          <w:tcPr>
            <w:tcW w:type="dxa" w:w="2268"/>
          </w:tcPr>
          <w:p>
            <w:r/>
            <w:r>
              <w:rPr>
                <w:sz w:val="18"/>
              </w:rPr>
              <w:t>Me da flojera</w:t>
            </w:r>
          </w:p>
        </w:tc>
        <w:tc>
          <w:tcPr>
            <w:tcW w:type="dxa" w:w="1417"/>
          </w:tcPr>
          <w:p>
            <w:r/>
            <w:r>
              <w:rPr>
                <w:sz w:val="18"/>
              </w:rPr>
              <w:t>No</w:t>
            </w:r>
          </w:p>
        </w:tc>
      </w:tr>
      <w:tr>
        <w:tc>
          <w:tcPr>
            <w:tcW w:type="dxa" w:w="1474"/>
          </w:tcPr>
          <w:p>
            <w:r/>
            <w:r>
              <w:rPr>
                <w:sz w:val="18"/>
              </w:rPr>
              <w:t>2026-08-08 21:26</w:t>
            </w:r>
          </w:p>
        </w:tc>
        <w:tc>
          <w:tcPr>
            <w:tcW w:type="dxa" w:w="1814"/>
          </w:tcPr>
          <w:p>
            <w:r/>
            <w:r>
              <w:rPr>
                <w:sz w:val="18"/>
              </w:rPr>
              <w:t>ELKIN REVOLLO ROJAS</w:t>
            </w:r>
          </w:p>
        </w:tc>
        <w:tc>
          <w:tcPr>
            <w:tcW w:type="dxa" w:w="907"/>
          </w:tcPr>
          <w:p>
            <w:r/>
            <w:r>
              <w:rPr>
                <w:sz w:val="18"/>
              </w:rPr>
              <w:t>DEV</w:t>
            </w:r>
          </w:p>
        </w:tc>
        <w:tc>
          <w:tcPr>
            <w:tcW w:type="dxa" w:w="3402"/>
          </w:tcPr>
          <w:p>
            <w:r/>
            <w:r>
              <w:rPr>
                <w:sz w:val="18"/>
              </w:rPr>
              <w:t>se realizo el desarrollo de las siguientes tareas designadas:</w:t>
              <w:br/>
              <w:t>- RQ-45 Configuración de preferencias de notificación con el detalle de Guardar preferencias.</w:t>
              <w:br/>
              <w:t>- RQ-50 Descarga de comprobantes digitales con el siguiente detalle Descargar comprobante PDF.</w:t>
              <w:br/>
              <w:t>- RQ-61 Inicio del servicio de transporte por parte del chofer con el detalle de Verificar que el chofer pueda iniciar correctamente el servicio de la unidad asignada.</w:t>
              <w:br/>
              <w:t>- RQ-72 Aprobación o bloqueo de usuarios</w:t>
              <w:br/>
              <w:t>con el detalle de Verificar el cambio de estado de un usuario y su persistencia.</w:t>
            </w:r>
          </w:p>
        </w:tc>
        <w:tc>
          <w:tcPr>
            <w:tcW w:type="dxa" w:w="2835"/>
          </w:tcPr>
          <w:p>
            <w:r/>
            <w:r>
              <w:rPr>
                <w:sz w:val="18"/>
              </w:rPr>
              <w:t>se realizara las correcciones o jugerencias que el QA designe segun las tareas realizadas</w:t>
            </w:r>
          </w:p>
        </w:tc>
        <w:tc>
          <w:tcPr>
            <w:tcW w:type="dxa" w:w="2268"/>
          </w:tcPr>
          <w:p>
            <w:r/>
            <w:r>
              <w:rPr>
                <w:sz w:val="18"/>
              </w:rPr>
              <w:t>no se sube mi rama al github</w:t>
            </w:r>
          </w:p>
        </w:tc>
        <w:tc>
          <w:tcPr>
            <w:tcW w:type="dxa" w:w="1417"/>
          </w:tcPr>
          <w:p>
            <w:r/>
            <w:r>
              <w:rPr>
                <w:sz w:val="18"/>
              </w:rPr>
              <w:t>No</w:t>
            </w:r>
          </w:p>
        </w:tc>
      </w:tr>
      <w:tr>
        <w:tc>
          <w:tcPr>
            <w:tcW w:type="dxa" w:w="1474"/>
          </w:tcPr>
          <w:p>
            <w:r/>
            <w:r>
              <w:rPr>
                <w:sz w:val="18"/>
              </w:rPr>
              <w:t>2026-08-09 00:00</w:t>
            </w:r>
          </w:p>
        </w:tc>
        <w:tc>
          <w:tcPr>
            <w:tcW w:type="dxa" w:w="1814"/>
          </w:tcPr>
          <w:p>
            <w:r/>
            <w:r>
              <w:rPr>
                <w:sz w:val="18"/>
              </w:rPr>
              <w:t>MARIO VICTOR BRAÑEZ RODRIGUEZ</w:t>
            </w:r>
          </w:p>
        </w:tc>
        <w:tc>
          <w:tcPr>
            <w:tcW w:type="dxa" w:w="907"/>
          </w:tcPr>
          <w:p>
            <w:r/>
            <w:r>
              <w:rPr>
                <w:sz w:val="18"/>
              </w:rPr>
              <w:t>DEV</w:t>
            </w:r>
          </w:p>
        </w:tc>
        <w:tc>
          <w:tcPr>
            <w:tcW w:type="dxa" w:w="3402"/>
          </w:tcPr>
          <w:p>
            <w:r/>
            <w:r>
              <w:rPr>
                <w:sz w:val="18"/>
              </w:rPr>
              <w:t>RQ-38 (Tarea 1):se conecto la vista del detalle de parada y ruta (ruta_tiempo_page.dart y ruta_abordaje_page.dart) para que se muestre la tarjeta con los datos de tiempo estimado, distancia y estado del tráfico.</w:t>
              <w:br/>
              <w:br/>
              <w:t>RQ-43 (Tarea 2): se ajusto la pantalla de notificaciones para usar las tarjetas corporativas y se dejo funcional el botón del basurero para eliminar notificaciones de la lista.</w:t>
              <w:br/>
              <w:br/>
              <w:t>RQ-70 (Tarea 3): se implemento el flujo de descarga del historial de viajes para el rol de chofer, vinculando la acción a la pantalla de confirmación "Descargas" con el check verde y el mensaje de descarga exitosa del archivo CSV.</w:t>
              <w:br/>
              <w:br/>
              <w:t>además, se dejo probada la aplicación corriendo directamente en un teléfono físico Android y se subio los cambios guardados a mi rama dev-mario-branez en GitHub.</w:t>
            </w:r>
          </w:p>
        </w:tc>
        <w:tc>
          <w:tcPr>
            <w:tcW w:type="dxa" w:w="2835"/>
          </w:tcPr>
          <w:p>
            <w:r/>
            <w:r>
              <w:rPr>
                <w:sz w:val="18"/>
              </w:rPr>
              <w:t>Tomar las capturas de pantalla de evidencia que faltan para el informe del sprint y revisar que la navegación no tenga detalles pendientes en la primera vista antes de hacer la entrega.</w:t>
            </w:r>
          </w:p>
        </w:tc>
        <w:tc>
          <w:tcPr>
            <w:tcW w:type="dxa" w:w="2268"/>
          </w:tcPr>
          <w:p>
            <w:r/>
            <w:r>
              <w:rPr>
                <w:sz w:val="18"/>
              </w:rPr>
              <w:t>bloqueos solucionados</w:t>
            </w:r>
          </w:p>
        </w:tc>
        <w:tc>
          <w:tcPr>
            <w:tcW w:type="dxa" w:w="1417"/>
          </w:tcPr>
          <w:p>
            <w:r/>
            <w:r>
              <w:rPr>
                <w:sz w:val="18"/>
              </w:rPr>
              <w:t>No</w:t>
            </w:r>
          </w:p>
        </w:tc>
      </w:tr>
      <w:tr>
        <w:tc>
          <w:tcPr>
            <w:tcW w:type="dxa" w:w="1474"/>
          </w:tcPr>
          <w:p>
            <w:r/>
            <w:r>
              <w:rPr>
                <w:sz w:val="18"/>
              </w:rPr>
              <w:t>2026-08-09 00:00</w:t>
            </w:r>
          </w:p>
        </w:tc>
        <w:tc>
          <w:tcPr>
            <w:tcW w:type="dxa" w:w="1814"/>
          </w:tcPr>
          <w:p>
            <w:r/>
            <w:r>
              <w:rPr>
                <w:sz w:val="18"/>
              </w:rPr>
              <w:t>EDDY NOE TORRICO ROCHA</w:t>
            </w:r>
          </w:p>
        </w:tc>
        <w:tc>
          <w:tcPr>
            <w:tcW w:type="dxa" w:w="907"/>
          </w:tcPr>
          <w:p>
            <w:r/>
            <w:r>
              <w:rPr>
                <w:sz w:val="18"/>
              </w:rPr>
              <w:t>QA</w:t>
            </w:r>
          </w:p>
        </w:tc>
        <w:tc>
          <w:tcPr>
            <w:tcW w:type="dxa" w:w="3402"/>
          </w:tcPr>
          <w:p>
            <w:r/>
            <w:r>
              <w:rPr>
                <w:sz w:val="18"/>
              </w:rPr>
              <w:t>revise el avance de tres devs alex villca mario branez y dago uribe</w:t>
            </w:r>
          </w:p>
        </w:tc>
        <w:tc>
          <w:tcPr>
            <w:tcW w:type="dxa" w:w="2835"/>
          </w:tcPr>
          <w:p>
            <w:r/>
            <w:r>
              <w:rPr>
                <w:sz w:val="18"/>
              </w:rPr>
              <w:t>descansar</w:t>
            </w:r>
          </w:p>
        </w:tc>
        <w:tc>
          <w:tcPr>
            <w:tcW w:type="dxa" w:w="2268"/>
          </w:tcPr>
          <w:p>
            <w:r/>
            <w:r>
              <w:rPr>
                <w:sz w:val="18"/>
              </w:rPr>
              <w:t>no</w:t>
            </w:r>
          </w:p>
        </w:tc>
        <w:tc>
          <w:tcPr>
            <w:tcW w:type="dxa" w:w="1417"/>
          </w:tcPr>
          <w:p>
            <w:r/>
            <w:r>
              <w:rPr>
                <w:sz w:val="18"/>
              </w:rPr>
              <w:t>No</w:t>
            </w:r>
          </w:p>
        </w:tc>
      </w:tr>
      <w:tr>
        <w:tc>
          <w:tcPr>
            <w:tcW w:type="dxa" w:w="1474"/>
          </w:tcPr>
          <w:p>
            <w:r/>
            <w:r>
              <w:rPr>
                <w:sz w:val="18"/>
              </w:rPr>
              <w:t>2026-08-09 00:00</w:t>
            </w:r>
          </w:p>
        </w:tc>
        <w:tc>
          <w:tcPr>
            <w:tcW w:type="dxa" w:w="1814"/>
          </w:tcPr>
          <w:p>
            <w:r/>
            <w:r>
              <w:rPr>
                <w:sz w:val="18"/>
              </w:rPr>
              <w:t>LUIS FERNANDO ZURITA TORRICO</w:t>
            </w:r>
          </w:p>
        </w:tc>
        <w:tc>
          <w:tcPr>
            <w:tcW w:type="dxa" w:w="907"/>
          </w:tcPr>
          <w:p>
            <w:r/>
            <w:r>
              <w:rPr>
                <w:sz w:val="18"/>
              </w:rPr>
              <w:t>LIDER_DEV</w:t>
            </w:r>
          </w:p>
        </w:tc>
        <w:tc>
          <w:tcPr>
            <w:tcW w:type="dxa" w:w="3402"/>
          </w:tcPr>
          <w:p>
            <w:r/>
            <w:r>
              <w:rPr>
                <w:sz w:val="18"/>
              </w:rPr>
              <w:t>Brindé apoyo técnico a los compañeros del equipo atendiendo y resolviendo las dudas que me hicieron llegar mediante WhatsApp, principalmente relacionadas con el desarrollo y las tareas asignadas. Orienté a los compañeros para que pudieran continuar con sus respectivas actividades.</w:t>
            </w:r>
          </w:p>
        </w:tc>
        <w:tc>
          <w:tcPr>
            <w:tcW w:type="dxa" w:w="2835"/>
          </w:tcPr>
          <w:p>
            <w:r/>
            <w:r>
              <w:rPr>
                <w:sz w:val="18"/>
              </w:rPr>
              <w:t>Continuaré realizando seguimiento al avance de las tareas del equipo y estaré disponible para apoyar y resolver dudas técnicas que puedan surgir durante el desarrollo.</w:t>
            </w:r>
          </w:p>
        </w:tc>
        <w:tc>
          <w:tcPr>
            <w:tcW w:type="dxa" w:w="2268"/>
          </w:tcPr>
          <w:p>
            <w:r/>
            <w:r>
              <w:rPr>
                <w:sz w:val="18"/>
              </w:rPr>
              <w:t>No tengo bloqueos actualmente. Las dudas del equipo fueron atendidas y se pudo continuar con las actividades correspondientes.</w:t>
            </w:r>
          </w:p>
        </w:tc>
        <w:tc>
          <w:tcPr>
            <w:tcW w:type="dxa" w:w="1417"/>
          </w:tcPr>
          <w:p>
            <w:r/>
            <w:r>
              <w:rPr>
                <w:sz w:val="18"/>
              </w:rPr>
              <w:t>No</w:t>
            </w:r>
          </w:p>
        </w:tc>
      </w:tr>
      <w:tr>
        <w:tc>
          <w:tcPr>
            <w:tcW w:type="dxa" w:w="1474"/>
          </w:tcPr>
          <w:p>
            <w:r/>
            <w:r>
              <w:rPr>
                <w:sz w:val="18"/>
              </w:rPr>
              <w:t>2026-08-09 00:00</w:t>
            </w:r>
          </w:p>
        </w:tc>
        <w:tc>
          <w:tcPr>
            <w:tcW w:type="dxa" w:w="1814"/>
          </w:tcPr>
          <w:p>
            <w:r/>
            <w:r>
              <w:rPr>
                <w:sz w:val="18"/>
              </w:rPr>
              <w:t>WILI SAMUEL CHAMBI PICON</w:t>
            </w:r>
          </w:p>
        </w:tc>
        <w:tc>
          <w:tcPr>
            <w:tcW w:type="dxa" w:w="907"/>
          </w:tcPr>
          <w:p>
            <w:r/>
            <w:r>
              <w:rPr>
                <w:sz w:val="18"/>
              </w:rPr>
              <w:t>DEV</w:t>
            </w:r>
          </w:p>
        </w:tc>
        <w:tc>
          <w:tcPr>
            <w:tcW w:type="dxa" w:w="3402"/>
          </w:tcPr>
          <w:p>
            <w:r/>
            <w:r>
              <w:rPr>
                <w:sz w:val="18"/>
              </w:rPr>
              <w:t>Hoy hice la preferencia de usuarios rq51  y subí a git  pará su respectiva revisión</w:t>
            </w:r>
          </w:p>
        </w:tc>
        <w:tc>
          <w:tcPr>
            <w:tcW w:type="dxa" w:w="2835"/>
          </w:tcPr>
          <w:p>
            <w:r/>
            <w:r>
              <w:rPr>
                <w:sz w:val="18"/>
              </w:rPr>
              <w:t xml:space="preserve">Luego are la documentación </w:t>
              <w:br/>
              <w:t>Arreglacion final</w:t>
            </w:r>
          </w:p>
        </w:tc>
        <w:tc>
          <w:tcPr>
            <w:tcW w:type="dxa" w:w="2268"/>
          </w:tcPr>
          <w:p>
            <w:r/>
            <w:r>
              <w:rPr>
                <w:sz w:val="18"/>
              </w:rPr>
              <w:t>Noo tengo bloqueos solo no corre el camvan</w:t>
            </w:r>
          </w:p>
        </w:tc>
        <w:tc>
          <w:tcPr>
            <w:tcW w:type="dxa" w:w="1417"/>
          </w:tcPr>
          <w:p>
            <w:r/>
            <w:r>
              <w:rPr>
                <w:sz w:val="18"/>
              </w:rPr>
              <w:t>Si</w:t>
            </w:r>
          </w:p>
        </w:tc>
      </w:tr>
      <w:tr>
        <w:tc>
          <w:tcPr>
            <w:tcW w:type="dxa" w:w="1474"/>
          </w:tcPr>
          <w:p>
            <w:r/>
            <w:r>
              <w:rPr>
                <w:sz w:val="18"/>
              </w:rPr>
              <w:t>2026-08-09 00:00</w:t>
            </w:r>
          </w:p>
        </w:tc>
        <w:tc>
          <w:tcPr>
            <w:tcW w:type="dxa" w:w="1814"/>
          </w:tcPr>
          <w:p>
            <w:r/>
            <w:r>
              <w:rPr>
                <w:sz w:val="18"/>
              </w:rPr>
              <w:t>DAVID JESUS VILLARROEL</w:t>
            </w:r>
          </w:p>
        </w:tc>
        <w:tc>
          <w:tcPr>
            <w:tcW w:type="dxa" w:w="907"/>
          </w:tcPr>
          <w:p>
            <w:r/>
            <w:r>
              <w:rPr>
                <w:sz w:val="18"/>
              </w:rPr>
              <w:t>QA</w:t>
            </w:r>
          </w:p>
        </w:tc>
        <w:tc>
          <w:tcPr>
            <w:tcW w:type="dxa" w:w="3402"/>
          </w:tcPr>
          <w:p>
            <w:r/>
            <w:r>
              <w:rPr>
                <w:sz w:val="18"/>
              </w:rPr>
              <w:t>Realice merge de las ramas que tuvieron avances y cree la apk para los QA</w:t>
            </w:r>
          </w:p>
        </w:tc>
        <w:tc>
          <w:tcPr>
            <w:tcW w:type="dxa" w:w="2835"/>
          </w:tcPr>
          <w:p>
            <w:r/>
            <w:r>
              <w:rPr>
                <w:sz w:val="18"/>
              </w:rPr>
              <w:t>Asignar las observaciones de los QAa los DEV</w:t>
            </w:r>
          </w:p>
        </w:tc>
        <w:tc>
          <w:tcPr>
            <w:tcW w:type="dxa" w:w="2268"/>
          </w:tcPr>
          <w:p>
            <w:r/>
            <w:r>
              <w:rPr>
                <w:sz w:val="18"/>
              </w:rPr>
              <w:t>Si. dago no subio todo a su rama no se pudo realizar el merge de su avance.</w:t>
            </w:r>
          </w:p>
        </w:tc>
        <w:tc>
          <w:tcPr>
            <w:tcW w:type="dxa" w:w="1417"/>
          </w:tcPr>
          <w:p>
            <w:r/>
            <w:r>
              <w:rPr>
                <w:sz w:val="18"/>
              </w:rPr>
              <w:t>Si</w:t>
            </w:r>
          </w:p>
        </w:tc>
      </w:tr>
      <w:tr>
        <w:tc>
          <w:tcPr>
            <w:tcW w:type="dxa" w:w="1474"/>
          </w:tcPr>
          <w:p>
            <w:r/>
            <w:r>
              <w:rPr>
                <w:sz w:val="18"/>
              </w:rPr>
              <w:t>2026-08-09 00:00</w:t>
            </w:r>
          </w:p>
        </w:tc>
        <w:tc>
          <w:tcPr>
            <w:tcW w:type="dxa" w:w="1814"/>
          </w:tcPr>
          <w:p>
            <w:r/>
            <w:r>
              <w:rPr>
                <w:sz w:val="18"/>
              </w:rPr>
              <w:t>SERGIO NICOLAS ANGULO SANDOVAL</w:t>
            </w:r>
          </w:p>
        </w:tc>
        <w:tc>
          <w:tcPr>
            <w:tcW w:type="dxa" w:w="907"/>
          </w:tcPr>
          <w:p>
            <w:r/>
            <w:r>
              <w:rPr>
                <w:sz w:val="18"/>
              </w:rPr>
              <w:t>DEV</w:t>
            </w:r>
          </w:p>
        </w:tc>
        <w:tc>
          <w:tcPr>
            <w:tcW w:type="dxa" w:w="3402"/>
          </w:tcPr>
          <w:p>
            <w:r/>
            <w:r>
              <w:rPr>
                <w:sz w:val="18"/>
              </w:rPr>
              <w:t>Realicé la revisión y corrección del Documento 4.3 — Diagramas de Secuencia, verificando su relación con los documentos anteriores del proyecto. Completé y estructuré los cinco Diagramas de Secuencia correspondientes a los actores y Casos de Uso seleccionados, incluyendo sus flujos de mensajes, trazabilidad y código PlantUML. Finalmente, generé e incorporé los diagramas al punto 8 del documento, atendiendo la observación realizada por QA.</w:t>
            </w:r>
          </w:p>
        </w:tc>
        <w:tc>
          <w:tcPr>
            <w:tcW w:type="dxa" w:w="2835"/>
          </w:tcPr>
          <w:p>
            <w:r/>
            <w:r>
              <w:rPr>
                <w:sz w:val="18"/>
              </w:rPr>
              <w:t>Quedaré atento a la revisión del documento y a los cambios o correcciones que correspondan, para realizar los ajustes necesarios en caso de recibir nuevas observaciones.</w:t>
            </w:r>
          </w:p>
        </w:tc>
        <w:tc>
          <w:tcPr>
            <w:tcW w:type="dxa" w:w="2268"/>
          </w:tcPr>
          <w:p>
            <w:r/>
            <w:r>
              <w:rPr>
                <w:sz w:val="18"/>
              </w:rPr>
              <w:t>no tengo</w:t>
            </w:r>
          </w:p>
        </w:tc>
        <w:tc>
          <w:tcPr>
            <w:tcW w:type="dxa" w:w="1417"/>
          </w:tcPr>
          <w:p>
            <w:r/>
            <w:r>
              <w:rPr>
                <w:sz w:val="18"/>
              </w:rPr>
              <w:t>No</w:t>
            </w:r>
          </w:p>
        </w:tc>
      </w:tr>
      <w:tr>
        <w:tc>
          <w:tcPr>
            <w:tcW w:type="dxa" w:w="1474"/>
          </w:tcPr>
          <w:p>
            <w:r/>
            <w:r>
              <w:rPr>
                <w:sz w:val="18"/>
              </w:rPr>
              <w:t>2026-08-09 00:00</w:t>
            </w:r>
          </w:p>
        </w:tc>
        <w:tc>
          <w:tcPr>
            <w:tcW w:type="dxa" w:w="1814"/>
          </w:tcPr>
          <w:p>
            <w:r/>
            <w:r>
              <w:rPr>
                <w:sz w:val="18"/>
              </w:rPr>
              <w:t>NATALY MALLEA SIERRA</w:t>
            </w:r>
          </w:p>
        </w:tc>
        <w:tc>
          <w:tcPr>
            <w:tcW w:type="dxa" w:w="907"/>
          </w:tcPr>
          <w:p>
            <w:r/>
            <w:r>
              <w:rPr>
                <w:sz w:val="18"/>
              </w:rPr>
              <w:t>QA</w:t>
            </w:r>
          </w:p>
        </w:tc>
        <w:tc>
          <w:tcPr>
            <w:tcW w:type="dxa" w:w="3402"/>
          </w:tcPr>
          <w:p>
            <w:r/>
            <w:r>
              <w:rPr>
                <w:sz w:val="18"/>
              </w:rPr>
              <w:t>Se hizo la revision de mis tareas asignadas</w:t>
            </w:r>
          </w:p>
        </w:tc>
        <w:tc>
          <w:tcPr>
            <w:tcW w:type="dxa" w:w="2835"/>
          </w:tcPr>
          <w:p>
            <w:r/>
            <w:r>
              <w:rPr>
                <w:sz w:val="18"/>
              </w:rPr>
              <w:t>Estar atenta a la implementacion de modulos requeridos para completar mis tareas</w:t>
            </w:r>
          </w:p>
        </w:tc>
        <w:tc>
          <w:tcPr>
            <w:tcW w:type="dxa" w:w="2268"/>
          </w:tcPr>
          <w:p>
            <w:r/>
            <w:r>
              <w:rPr>
                <w:sz w:val="18"/>
              </w:rPr>
              <w:t>No</w:t>
            </w:r>
          </w:p>
        </w:tc>
        <w:tc>
          <w:tcPr>
            <w:tcW w:type="dxa" w:w="1417"/>
          </w:tcPr>
          <w:p>
            <w:r/>
            <w:r>
              <w:rPr>
                <w:sz w:val="18"/>
              </w:rPr>
              <w:t>No</w:t>
            </w:r>
          </w:p>
        </w:tc>
      </w:tr>
      <w:tr>
        <w:tc>
          <w:tcPr>
            <w:tcW w:type="dxa" w:w="1474"/>
          </w:tcPr>
          <w:p>
            <w:r/>
            <w:r>
              <w:rPr>
                <w:sz w:val="18"/>
              </w:rPr>
              <w:t>2026-08-10 00:00</w:t>
            </w:r>
          </w:p>
        </w:tc>
        <w:tc>
          <w:tcPr>
            <w:tcW w:type="dxa" w:w="1814"/>
          </w:tcPr>
          <w:p>
            <w:r/>
            <w:r>
              <w:rPr>
                <w:sz w:val="18"/>
              </w:rPr>
              <w:t>ADOLFO CORIA FLORES</w:t>
            </w:r>
          </w:p>
        </w:tc>
        <w:tc>
          <w:tcPr>
            <w:tcW w:type="dxa" w:w="907"/>
          </w:tcPr>
          <w:p>
            <w:r/>
            <w:r>
              <w:rPr>
                <w:sz w:val="18"/>
              </w:rPr>
              <w:t>DEV</w:t>
            </w:r>
          </w:p>
        </w:tc>
        <w:tc>
          <w:tcPr>
            <w:tcW w:type="dxa" w:w="3402"/>
          </w:tcPr>
          <w:p>
            <w:r/>
            <w:r>
              <w:rPr>
                <w:sz w:val="18"/>
              </w:rPr>
              <w:t>Implementé la funcionalidad para reprogramar un viaje que ya estaba planificado, permitiendo modificar la información necesaria del viaje .</w:t>
            </w:r>
          </w:p>
        </w:tc>
        <w:tc>
          <w:tcPr>
            <w:tcW w:type="dxa" w:w="2835"/>
          </w:tcPr>
          <w:p>
            <w:r/>
            <w:r>
              <w:rPr>
                <w:sz w:val="18"/>
              </w:rPr>
              <w:t>Continuaré realizando pruebas de la funcionalidad, verificando que los cambios se guarden correctamente .</w:t>
            </w:r>
          </w:p>
        </w:tc>
        <w:tc>
          <w:tcPr>
            <w:tcW w:type="dxa" w:w="2268"/>
          </w:tcPr>
          <w:p>
            <w:r/>
            <w:r>
              <w:rPr>
                <w:sz w:val="18"/>
              </w:rPr>
              <w:t>tengo bloqueo.</w:t>
              <w:br/>
              <w:t>Necesito ayuda</w:t>
              <w:br/>
              <w:t>Necesitó ayuda por el momento, estoy viendo videos.</w:t>
            </w:r>
          </w:p>
        </w:tc>
        <w:tc>
          <w:tcPr>
            <w:tcW w:type="dxa" w:w="1417"/>
          </w:tcPr>
          <w:p>
            <w:r/>
            <w:r>
              <w:rPr>
                <w:sz w:val="18"/>
              </w:rPr>
              <w:t>Si</w:t>
            </w:r>
          </w:p>
        </w:tc>
      </w:tr>
      <w:tr>
        <w:tc>
          <w:tcPr>
            <w:tcW w:type="dxa" w:w="1474"/>
          </w:tcPr>
          <w:p>
            <w:r/>
            <w:r>
              <w:rPr>
                <w:sz w:val="18"/>
              </w:rPr>
              <w:t>2026-08-10 00:00</w:t>
            </w:r>
          </w:p>
        </w:tc>
        <w:tc>
          <w:tcPr>
            <w:tcW w:type="dxa" w:w="1814"/>
          </w:tcPr>
          <w:p>
            <w:r/>
            <w:r>
              <w:rPr>
                <w:sz w:val="18"/>
              </w:rPr>
              <w:t>ARIANA VICTORIA CARDOZO</w:t>
            </w:r>
          </w:p>
        </w:tc>
        <w:tc>
          <w:tcPr>
            <w:tcW w:type="dxa" w:w="907"/>
          </w:tcPr>
          <w:p>
            <w:r/>
            <w:r>
              <w:rPr>
                <w:sz w:val="18"/>
              </w:rPr>
              <w:t>PM</w:t>
            </w:r>
          </w:p>
        </w:tc>
        <w:tc>
          <w:tcPr>
            <w:tcW w:type="dxa" w:w="3402"/>
          </w:tcPr>
          <w:p>
            <w:r/>
            <w:r>
              <w:rPr>
                <w:sz w:val="18"/>
              </w:rPr>
              <w:t>revisar avances y ver los los cambios y modificaciones en el modulo de choferes</w:t>
            </w:r>
          </w:p>
        </w:tc>
        <w:tc>
          <w:tcPr>
            <w:tcW w:type="dxa" w:w="2835"/>
          </w:tcPr>
          <w:p>
            <w:r/>
            <w:r>
              <w:rPr>
                <w:sz w:val="18"/>
              </w:rPr>
              <w:t>ver donde se rompio ya que usuarios se rompio</w:t>
            </w:r>
          </w:p>
        </w:tc>
        <w:tc>
          <w:tcPr>
            <w:tcW w:type="dxa" w:w="2268"/>
          </w:tcPr>
          <w:p>
            <w:r/>
            <w:r>
              <w:rPr>
                <w:sz w:val="18"/>
              </w:rPr>
              <w:t>no todo bien</w:t>
            </w:r>
          </w:p>
        </w:tc>
        <w:tc>
          <w:tcPr>
            <w:tcW w:type="dxa" w:w="1417"/>
          </w:tcPr>
          <w:p>
            <w:r/>
            <w:r>
              <w:rPr>
                <w:sz w:val="18"/>
              </w:rPr>
              <w:t>No</w:t>
            </w:r>
          </w:p>
        </w:tc>
      </w:tr>
      <w:tr>
        <w:tc>
          <w:tcPr>
            <w:tcW w:type="dxa" w:w="1474"/>
          </w:tcPr>
          <w:p>
            <w:r/>
            <w:r>
              <w:rPr>
                <w:sz w:val="18"/>
              </w:rPr>
              <w:t>2026-08-10 00:00</w:t>
            </w:r>
          </w:p>
        </w:tc>
        <w:tc>
          <w:tcPr>
            <w:tcW w:type="dxa" w:w="1814"/>
          </w:tcPr>
          <w:p>
            <w:r/>
            <w:r>
              <w:rPr>
                <w:sz w:val="18"/>
              </w:rPr>
              <w:t>DAVID JESUS VILLARROEL</w:t>
            </w:r>
          </w:p>
        </w:tc>
        <w:tc>
          <w:tcPr>
            <w:tcW w:type="dxa" w:w="907"/>
          </w:tcPr>
          <w:p>
            <w:r/>
            <w:r>
              <w:rPr>
                <w:sz w:val="18"/>
              </w:rPr>
              <w:t>QA</w:t>
            </w:r>
          </w:p>
        </w:tc>
        <w:tc>
          <w:tcPr>
            <w:tcW w:type="dxa" w:w="3402"/>
          </w:tcPr>
          <w:p>
            <w:r/>
            <w:r>
              <w:rPr>
                <w:sz w:val="18"/>
              </w:rPr>
              <w:t>avance en la estructura de los perfiles faltantes</w:t>
            </w:r>
          </w:p>
        </w:tc>
        <w:tc>
          <w:tcPr>
            <w:tcW w:type="dxa" w:w="2835"/>
          </w:tcPr>
          <w:p>
            <w:r/>
            <w:r>
              <w:rPr>
                <w:sz w:val="18"/>
              </w:rPr>
              <w:t>Hare seguimiento a las revisiones de los QA</w:t>
            </w:r>
          </w:p>
        </w:tc>
        <w:tc>
          <w:tcPr>
            <w:tcW w:type="dxa" w:w="2268"/>
          </w:tcPr>
          <w:p>
            <w:r/>
            <w:r>
              <w:rPr>
                <w:sz w:val="18"/>
              </w:rPr>
              <w:t>No tengo bloqueo</w:t>
            </w:r>
          </w:p>
        </w:tc>
        <w:tc>
          <w:tcPr>
            <w:tcW w:type="dxa" w:w="1417"/>
          </w:tcPr>
          <w:p>
            <w:r/>
            <w:r>
              <w:rPr>
                <w:sz w:val="18"/>
              </w:rPr>
              <w:t>No</w:t>
            </w:r>
          </w:p>
        </w:tc>
      </w:tr>
      <w:tr>
        <w:tc>
          <w:tcPr>
            <w:tcW w:type="dxa" w:w="1474"/>
          </w:tcPr>
          <w:p>
            <w:r/>
            <w:r>
              <w:rPr>
                <w:sz w:val="18"/>
              </w:rPr>
              <w:t>2026-08-10 00:00</w:t>
            </w:r>
          </w:p>
        </w:tc>
        <w:tc>
          <w:tcPr>
            <w:tcW w:type="dxa" w:w="1814"/>
          </w:tcPr>
          <w:p>
            <w:r/>
            <w:r>
              <w:rPr>
                <w:sz w:val="18"/>
              </w:rPr>
              <w:t>NAYELI HUARACHI ESCARZA</w:t>
            </w:r>
          </w:p>
        </w:tc>
        <w:tc>
          <w:tcPr>
            <w:tcW w:type="dxa" w:w="907"/>
          </w:tcPr>
          <w:p>
            <w:r/>
            <w:r>
              <w:rPr>
                <w:sz w:val="18"/>
              </w:rPr>
              <w:t>QA</w:t>
            </w:r>
          </w:p>
        </w:tc>
        <w:tc>
          <w:tcPr>
            <w:tcW w:type="dxa" w:w="3402"/>
          </w:tcPr>
          <w:p>
            <w:r/>
            <w:r>
              <w:rPr>
                <w:sz w:val="18"/>
              </w:rPr>
              <w:t>Hoy revise inicialmente el requisito RQ-74 sobre la configuración de privilegios de administrador y revise las funciones y permisos que se deben verificar en el módulo de Administración del Sistema.</w:t>
            </w:r>
          </w:p>
        </w:tc>
        <w:tc>
          <w:tcPr>
            <w:tcW w:type="dxa" w:w="2835"/>
          </w:tcPr>
          <w:p>
            <w:r/>
            <w:r>
              <w:rPr>
                <w:sz w:val="18"/>
              </w:rPr>
              <w:t>Acceder y realizar solamente las funciones que tiene habilitadas.</w:t>
            </w:r>
          </w:p>
        </w:tc>
        <w:tc>
          <w:tcPr>
            <w:tcW w:type="dxa" w:w="2268"/>
          </w:tcPr>
          <w:p>
            <w:r/>
            <w:r>
              <w:rPr>
                <w:sz w:val="18"/>
              </w:rPr>
              <w:t>Afortunadamento por el momento no, pero solo por el momento :'v</w:t>
            </w:r>
          </w:p>
        </w:tc>
        <w:tc>
          <w:tcPr>
            <w:tcW w:type="dxa" w:w="1417"/>
          </w:tcPr>
          <w:p>
            <w:r/>
            <w:r>
              <w:rPr>
                <w:sz w:val="18"/>
              </w:rPr>
              <w:t>No</w:t>
            </w:r>
          </w:p>
        </w:tc>
      </w:tr>
      <w:tr>
        <w:tc>
          <w:tcPr>
            <w:tcW w:type="dxa" w:w="1474"/>
          </w:tcPr>
          <w:p>
            <w:r/>
            <w:r>
              <w:rPr>
                <w:sz w:val="18"/>
              </w:rPr>
              <w:t>2026-08-10 00:00</w:t>
            </w:r>
          </w:p>
        </w:tc>
        <w:tc>
          <w:tcPr>
            <w:tcW w:type="dxa" w:w="1814"/>
          </w:tcPr>
          <w:p>
            <w:r/>
            <w:r>
              <w:rPr>
                <w:sz w:val="18"/>
              </w:rPr>
              <w:t>EDDY NOE TORRICO ROCHA</w:t>
            </w:r>
          </w:p>
        </w:tc>
        <w:tc>
          <w:tcPr>
            <w:tcW w:type="dxa" w:w="907"/>
          </w:tcPr>
          <w:p>
            <w:r/>
            <w:r>
              <w:rPr>
                <w:sz w:val="18"/>
              </w:rPr>
              <w:t>QA</w:t>
            </w:r>
          </w:p>
        </w:tc>
        <w:tc>
          <w:tcPr>
            <w:tcW w:type="dxa" w:w="3402"/>
          </w:tcPr>
          <w:p>
            <w:r/>
            <w:r>
              <w:rPr>
                <w:sz w:val="18"/>
              </w:rPr>
              <w:t>entre hoy pero no hay nuevos avances o correciones de parte de los devs</w:t>
            </w:r>
          </w:p>
        </w:tc>
        <w:tc>
          <w:tcPr>
            <w:tcW w:type="dxa" w:w="2835"/>
          </w:tcPr>
          <w:p>
            <w:r/>
            <w:r>
              <w:rPr>
                <w:sz w:val="18"/>
              </w:rPr>
              <w:t>a</w:t>
            </w:r>
          </w:p>
        </w:tc>
        <w:tc>
          <w:tcPr>
            <w:tcW w:type="dxa" w:w="2268"/>
          </w:tcPr>
          <w:p>
            <w:r/>
            <w:r>
              <w:rPr>
                <w:sz w:val="18"/>
              </w:rPr>
              <w:t>no</w:t>
            </w:r>
          </w:p>
        </w:tc>
        <w:tc>
          <w:tcPr>
            <w:tcW w:type="dxa" w:w="1417"/>
          </w:tcPr>
          <w:p>
            <w:r/>
            <w:r>
              <w:rPr>
                <w:sz w:val="18"/>
              </w:rPr>
              <w:t>No</w:t>
            </w:r>
          </w:p>
        </w:tc>
      </w:tr>
      <w:tr>
        <w:tc>
          <w:tcPr>
            <w:tcW w:type="dxa" w:w="1474"/>
          </w:tcPr>
          <w:p>
            <w:r/>
            <w:r>
              <w:rPr>
                <w:sz w:val="18"/>
              </w:rPr>
              <w:t>2026-08-10 00:00</w:t>
            </w:r>
          </w:p>
        </w:tc>
        <w:tc>
          <w:tcPr>
            <w:tcW w:type="dxa" w:w="1814"/>
          </w:tcPr>
          <w:p>
            <w:r/>
            <w:r>
              <w:rPr>
                <w:sz w:val="18"/>
              </w:rPr>
              <w:t>JHOSUA ISRAEL TERCEROS JARA</w:t>
            </w:r>
          </w:p>
        </w:tc>
        <w:tc>
          <w:tcPr>
            <w:tcW w:type="dxa" w:w="907"/>
          </w:tcPr>
          <w:p>
            <w:r/>
            <w:r>
              <w:rPr>
                <w:sz w:val="18"/>
              </w:rPr>
              <w:t>QA</w:t>
            </w:r>
          </w:p>
        </w:tc>
        <w:tc>
          <w:tcPr>
            <w:tcW w:type="dxa" w:w="3402"/>
          </w:tcPr>
          <w:p>
            <w:r/>
            <w:r>
              <w:rPr>
                <w:sz w:val="18"/>
              </w:rPr>
              <w:t>Se hizo la revisión de la opción de Cambio de Rol (Pasajero a Chofer) en varias pestañas de la aplicación</w:t>
            </w:r>
          </w:p>
        </w:tc>
        <w:tc>
          <w:tcPr>
            <w:tcW w:type="dxa" w:w="2835"/>
          </w:tcPr>
          <w:p>
            <w:r/>
            <w:r>
              <w:rPr>
                <w:sz w:val="18"/>
              </w:rPr>
              <w:t>Los demás requisitos funcionales asignados a mi persona</w:t>
            </w:r>
          </w:p>
        </w:tc>
        <w:tc>
          <w:tcPr>
            <w:tcW w:type="dxa" w:w="2268"/>
          </w:tcPr>
          <w:p>
            <w:r/>
            <w:r>
              <w:rPr>
                <w:sz w:val="18"/>
              </w:rPr>
              <w:t>No tengo bloqueos</w:t>
            </w:r>
          </w:p>
        </w:tc>
        <w:tc>
          <w:tcPr>
            <w:tcW w:type="dxa" w:w="1417"/>
          </w:tcPr>
          <w:p>
            <w:r/>
            <w:r>
              <w:rPr>
                <w:sz w:val="18"/>
              </w:rPr>
              <w:t>No</w:t>
            </w:r>
          </w:p>
        </w:tc>
      </w:tr>
      <w:tr>
        <w:tc>
          <w:tcPr>
            <w:tcW w:type="dxa" w:w="1474"/>
          </w:tcPr>
          <w:p>
            <w:r/>
            <w:r>
              <w:rPr>
                <w:sz w:val="18"/>
              </w:rPr>
              <w:t>2026-08-10 00:00</w:t>
            </w:r>
          </w:p>
        </w:tc>
        <w:tc>
          <w:tcPr>
            <w:tcW w:type="dxa" w:w="1814"/>
          </w:tcPr>
          <w:p>
            <w:r/>
            <w:r>
              <w:rPr>
                <w:sz w:val="18"/>
              </w:rPr>
              <w:t>WILI SAMUEL CHAMBI PICON</w:t>
            </w:r>
          </w:p>
        </w:tc>
        <w:tc>
          <w:tcPr>
            <w:tcW w:type="dxa" w:w="907"/>
          </w:tcPr>
          <w:p>
            <w:r/>
            <w:r>
              <w:rPr>
                <w:sz w:val="18"/>
              </w:rPr>
              <w:t>DEV</w:t>
            </w:r>
          </w:p>
        </w:tc>
        <w:tc>
          <w:tcPr>
            <w:tcW w:type="dxa" w:w="3402"/>
          </w:tcPr>
          <w:p>
            <w:r/>
            <w:r>
              <w:rPr>
                <w:sz w:val="18"/>
              </w:rPr>
              <w:t>Aregle las tablas desorganizadas del documento 4.2 parte 6 diagrama de clases de controladores ya que son varias sin formato</w:t>
            </w:r>
          </w:p>
        </w:tc>
        <w:tc>
          <w:tcPr>
            <w:tcW w:type="dxa" w:w="2835"/>
          </w:tcPr>
          <w:p>
            <w:r/>
            <w:r>
              <w:rPr>
                <w:sz w:val="18"/>
              </w:rPr>
              <w:t>seguir continuar el areglo del documento 4.2</w:t>
            </w:r>
          </w:p>
        </w:tc>
        <w:tc>
          <w:tcPr>
            <w:tcW w:type="dxa" w:w="2268"/>
          </w:tcPr>
          <w:p>
            <w:r/>
            <w:r>
              <w:rPr>
                <w:sz w:val="18"/>
              </w:rPr>
              <w:t>no</w:t>
              <w:br/>
              <w:t>ningun bloqueo</w:t>
            </w:r>
          </w:p>
        </w:tc>
        <w:tc>
          <w:tcPr>
            <w:tcW w:type="dxa" w:w="1417"/>
          </w:tcPr>
          <w:p>
            <w:r/>
            <w:r>
              <w:rPr>
                <w:sz w:val="18"/>
              </w:rPr>
              <w:t>No</w:t>
            </w:r>
          </w:p>
        </w:tc>
      </w:tr>
      <w:tr>
        <w:tc>
          <w:tcPr>
            <w:tcW w:type="dxa" w:w="1474"/>
          </w:tcPr>
          <w:p>
            <w:r/>
            <w:r>
              <w:rPr>
                <w:sz w:val="18"/>
              </w:rPr>
              <w:t>2026-08-10 00:00</w:t>
            </w:r>
          </w:p>
        </w:tc>
        <w:tc>
          <w:tcPr>
            <w:tcW w:type="dxa" w:w="1814"/>
          </w:tcPr>
          <w:p>
            <w:r/>
            <w:r>
              <w:rPr>
                <w:sz w:val="18"/>
              </w:rPr>
              <w:t>WILI SAMUEL CHAMBI PICON</w:t>
            </w:r>
          </w:p>
        </w:tc>
        <w:tc>
          <w:tcPr>
            <w:tcW w:type="dxa" w:w="907"/>
          </w:tcPr>
          <w:p>
            <w:r/>
            <w:r>
              <w:rPr>
                <w:sz w:val="18"/>
              </w:rPr>
              <w:t>DEV</w:t>
            </w:r>
          </w:p>
        </w:tc>
        <w:tc>
          <w:tcPr>
            <w:tcW w:type="dxa" w:w="3402"/>
          </w:tcPr>
          <w:p>
            <w:r/>
            <w:r>
              <w:rPr>
                <w:sz w:val="18"/>
              </w:rPr>
              <w:t>Aregle las tablas desorganizadas del documento 4.2 parte 6 diagrama de clases de controladores ya que son varias sin formato</w:t>
            </w:r>
          </w:p>
        </w:tc>
        <w:tc>
          <w:tcPr>
            <w:tcW w:type="dxa" w:w="2835"/>
          </w:tcPr>
          <w:p>
            <w:r/>
            <w:r>
              <w:rPr>
                <w:sz w:val="18"/>
              </w:rPr>
              <w:t>seguir continuar el areglo del documento 4.2</w:t>
            </w:r>
          </w:p>
        </w:tc>
        <w:tc>
          <w:tcPr>
            <w:tcW w:type="dxa" w:w="2268"/>
          </w:tcPr>
          <w:p>
            <w:r/>
            <w:r>
              <w:rPr>
                <w:sz w:val="18"/>
              </w:rPr>
              <w:t>no</w:t>
              <w:br/>
              <w:t>ningun bloqueo</w:t>
            </w:r>
          </w:p>
        </w:tc>
        <w:tc>
          <w:tcPr>
            <w:tcW w:type="dxa" w:w="1417"/>
          </w:tcPr>
          <w:p>
            <w:r/>
            <w:r>
              <w:rPr>
                <w:sz w:val="18"/>
              </w:rPr>
              <w:t>No</w:t>
            </w:r>
          </w:p>
        </w:tc>
      </w:tr>
      <w:tr>
        <w:tc>
          <w:tcPr>
            <w:tcW w:type="dxa" w:w="1474"/>
          </w:tcPr>
          <w:p>
            <w:r/>
            <w:r>
              <w:rPr>
                <w:sz w:val="18"/>
              </w:rPr>
              <w:t>2026-08-10 00:00</w:t>
            </w:r>
          </w:p>
        </w:tc>
        <w:tc>
          <w:tcPr>
            <w:tcW w:type="dxa" w:w="1814"/>
          </w:tcPr>
          <w:p>
            <w:r/>
            <w:r>
              <w:rPr>
                <w:sz w:val="18"/>
              </w:rPr>
              <w:t>NICOLAS UCHANI GARCIA</w:t>
            </w:r>
          </w:p>
        </w:tc>
        <w:tc>
          <w:tcPr>
            <w:tcW w:type="dxa" w:w="907"/>
          </w:tcPr>
          <w:p>
            <w:r/>
            <w:r>
              <w:rPr>
                <w:sz w:val="18"/>
              </w:rPr>
              <w:t>LIDER_QA</w:t>
            </w:r>
          </w:p>
        </w:tc>
        <w:tc>
          <w:tcPr>
            <w:tcW w:type="dxa" w:w="3402"/>
          </w:tcPr>
          <w:p>
            <w:r/>
            <w:r>
              <w:rPr>
                <w:sz w:val="18"/>
              </w:rPr>
              <w:t>Revise</w:t>
            </w:r>
          </w:p>
        </w:tc>
        <w:tc>
          <w:tcPr>
            <w:tcW w:type="dxa" w:w="2835"/>
          </w:tcPr>
          <w:p>
            <w:r/>
            <w:r>
              <w:rPr>
                <w:sz w:val="18"/>
              </w:rPr>
              <w:t>Entender</w:t>
            </w:r>
          </w:p>
        </w:tc>
        <w:tc>
          <w:tcPr>
            <w:tcW w:type="dxa" w:w="2268"/>
          </w:tcPr>
          <w:p>
            <w:r/>
            <w:r>
              <w:rPr>
                <w:sz w:val="18"/>
              </w:rPr>
              <w:t>Muchos, y yisus no es muy claro ni específico. Help</w:t>
            </w:r>
          </w:p>
        </w:tc>
        <w:tc>
          <w:tcPr>
            <w:tcW w:type="dxa" w:w="1417"/>
          </w:tcPr>
          <w:p>
            <w:r/>
            <w:r>
              <w:rPr>
                <w:sz w:val="18"/>
              </w:rPr>
              <w:t>Si</w:t>
            </w:r>
          </w:p>
        </w:tc>
      </w:tr>
      <w:tr>
        <w:tc>
          <w:tcPr>
            <w:tcW w:type="dxa" w:w="1474"/>
          </w:tcPr>
          <w:p>
            <w:r/>
            <w:r>
              <w:rPr>
                <w:sz w:val="18"/>
              </w:rPr>
              <w:t>2026-08-10 00:00</w:t>
            </w:r>
          </w:p>
        </w:tc>
        <w:tc>
          <w:tcPr>
            <w:tcW w:type="dxa" w:w="1814"/>
          </w:tcPr>
          <w:p>
            <w:r/>
            <w:r>
              <w:rPr>
                <w:sz w:val="18"/>
              </w:rPr>
              <w:t>LUIS FERNANDO ZURITA TORRICO</w:t>
            </w:r>
          </w:p>
        </w:tc>
        <w:tc>
          <w:tcPr>
            <w:tcW w:type="dxa" w:w="907"/>
          </w:tcPr>
          <w:p>
            <w:r/>
            <w:r>
              <w:rPr>
                <w:sz w:val="18"/>
              </w:rPr>
              <w:t>LIDER_DEV</w:t>
            </w:r>
          </w:p>
        </w:tc>
        <w:tc>
          <w:tcPr>
            <w:tcW w:type="dxa" w:w="3402"/>
          </w:tcPr>
          <w:p>
            <w:r/>
            <w:r>
              <w:rPr>
                <w:sz w:val="18"/>
              </w:rPr>
              <w:t>Nada</w:t>
            </w:r>
          </w:p>
        </w:tc>
        <w:tc>
          <w:tcPr>
            <w:tcW w:type="dxa" w:w="2835"/>
          </w:tcPr>
          <w:p>
            <w:r/>
            <w:r>
              <w:rPr>
                <w:sz w:val="18"/>
              </w:rPr>
              <w:t>Rezar</w:t>
            </w:r>
          </w:p>
        </w:tc>
        <w:tc>
          <w:tcPr>
            <w:tcW w:type="dxa" w:w="2268"/>
          </w:tcPr>
          <w:p>
            <w:r/>
            <w:r>
              <w:rPr>
                <w:sz w:val="18"/>
              </w:rPr>
              <w:t>Estoy en la luna chocos</w:t>
            </w:r>
          </w:p>
        </w:tc>
        <w:tc>
          <w:tcPr>
            <w:tcW w:type="dxa" w:w="1417"/>
          </w:tcPr>
          <w:p>
            <w:r/>
            <w:r>
              <w:rPr>
                <w:sz w:val="18"/>
              </w:rPr>
              <w:t>Si</w:t>
            </w:r>
          </w:p>
        </w:tc>
      </w:tr>
      <w:tr>
        <w:tc>
          <w:tcPr>
            <w:tcW w:type="dxa" w:w="1474"/>
          </w:tcPr>
          <w:p>
            <w:r/>
            <w:r>
              <w:rPr>
                <w:sz w:val="18"/>
              </w:rPr>
              <w:t>2026-08-10 00:00</w:t>
            </w:r>
          </w:p>
        </w:tc>
        <w:tc>
          <w:tcPr>
            <w:tcW w:type="dxa" w:w="1814"/>
          </w:tcPr>
          <w:p>
            <w:r/>
            <w:r>
              <w:rPr>
                <w:sz w:val="18"/>
              </w:rPr>
              <w:t>HUMBERTO APONTE GONZALES</w:t>
            </w:r>
          </w:p>
        </w:tc>
        <w:tc>
          <w:tcPr>
            <w:tcW w:type="dxa" w:w="907"/>
          </w:tcPr>
          <w:p>
            <w:r/>
            <w:r>
              <w:rPr>
                <w:sz w:val="18"/>
              </w:rPr>
              <w:t>DEV</w:t>
            </w:r>
          </w:p>
        </w:tc>
        <w:tc>
          <w:tcPr>
            <w:tcW w:type="dxa" w:w="3402"/>
          </w:tcPr>
          <w:p>
            <w:r/>
            <w:r>
              <w:rPr>
                <w:sz w:val="18"/>
              </w:rPr>
              <w:t>Se continuaron con las pruebas del RQ-42 y se verificó su funcionalidad, confirmando que funciona correctamente.</w:t>
            </w:r>
          </w:p>
        </w:tc>
        <w:tc>
          <w:tcPr>
            <w:tcW w:type="dxa" w:w="2835"/>
          </w:tcPr>
          <w:p>
            <w:r/>
            <w:r>
              <w:rPr>
                <w:sz w:val="18"/>
              </w:rPr>
              <w:t>Continuaré trabajando en las actividades pendientes</w:t>
            </w:r>
          </w:p>
        </w:tc>
        <w:tc>
          <w:tcPr>
            <w:tcW w:type="dxa" w:w="2268"/>
          </w:tcPr>
          <w:p>
            <w:r/>
            <w:r>
              <w:rPr>
                <w:sz w:val="18"/>
              </w:rPr>
              <w:t>no por el momento</w:t>
            </w:r>
          </w:p>
        </w:tc>
        <w:tc>
          <w:tcPr>
            <w:tcW w:type="dxa" w:w="1417"/>
          </w:tcPr>
          <w:p>
            <w:r/>
            <w:r>
              <w:rPr>
                <w:sz w:val="18"/>
              </w:rPr>
              <w:t>No</w:t>
            </w:r>
          </w:p>
        </w:tc>
      </w:tr>
      <w:tr>
        <w:tc>
          <w:tcPr>
            <w:tcW w:type="dxa" w:w="1474"/>
          </w:tcPr>
          <w:p>
            <w:r/>
            <w:r>
              <w:rPr>
                <w:sz w:val="18"/>
              </w:rPr>
              <w:t>2026-08-11 00:00</w:t>
            </w:r>
          </w:p>
        </w:tc>
        <w:tc>
          <w:tcPr>
            <w:tcW w:type="dxa" w:w="1814"/>
          </w:tcPr>
          <w:p>
            <w:r/>
            <w:r>
              <w:rPr>
                <w:sz w:val="18"/>
              </w:rPr>
              <w:t>NATALY MALLEA SIERRA</w:t>
            </w:r>
          </w:p>
        </w:tc>
        <w:tc>
          <w:tcPr>
            <w:tcW w:type="dxa" w:w="907"/>
          </w:tcPr>
          <w:p>
            <w:r/>
            <w:r>
              <w:rPr>
                <w:sz w:val="18"/>
              </w:rPr>
              <w:t>QA</w:t>
            </w:r>
          </w:p>
        </w:tc>
        <w:tc>
          <w:tcPr>
            <w:tcW w:type="dxa" w:w="3402"/>
          </w:tcPr>
          <w:p>
            <w:r/>
            <w:r>
              <w:rPr>
                <w:sz w:val="18"/>
              </w:rPr>
              <w:t>Se hizo la revision del modulo de chofer y tickeador, los cuales en ambos falta implementar algunas funciones, pero en si tienen su vista principal</w:t>
            </w:r>
          </w:p>
        </w:tc>
        <w:tc>
          <w:tcPr>
            <w:tcW w:type="dxa" w:w="2835"/>
          </w:tcPr>
          <w:p>
            <w:r/>
            <w:r>
              <w:rPr>
                <w:sz w:val="18"/>
              </w:rPr>
              <w:t>revisar de observaciones corregidas</w:t>
            </w:r>
          </w:p>
        </w:tc>
        <w:tc>
          <w:tcPr>
            <w:tcW w:type="dxa" w:w="2268"/>
          </w:tcPr>
          <w:p>
            <w:r/>
            <w:r>
              <w:rPr>
                <w:sz w:val="18"/>
              </w:rPr>
              <w:t>nou</w:t>
            </w:r>
          </w:p>
        </w:tc>
        <w:tc>
          <w:tcPr>
            <w:tcW w:type="dxa" w:w="1417"/>
          </w:tcPr>
          <w:p>
            <w:r/>
            <w:r>
              <w:rPr>
                <w:sz w:val="18"/>
              </w:rPr>
              <w:t>No</w:t>
            </w:r>
          </w:p>
        </w:tc>
      </w:tr>
      <w:tr>
        <w:tc>
          <w:tcPr>
            <w:tcW w:type="dxa" w:w="1474"/>
          </w:tcPr>
          <w:p>
            <w:r/>
            <w:r>
              <w:rPr>
                <w:sz w:val="18"/>
              </w:rPr>
              <w:t>2026-08-12 00:00</w:t>
            </w:r>
          </w:p>
        </w:tc>
        <w:tc>
          <w:tcPr>
            <w:tcW w:type="dxa" w:w="1814"/>
          </w:tcPr>
          <w:p>
            <w:r/>
            <w:r>
              <w:rPr>
                <w:sz w:val="18"/>
              </w:rPr>
              <w:t>KATERINE PINTO ESCOBAR</w:t>
            </w:r>
          </w:p>
        </w:tc>
        <w:tc>
          <w:tcPr>
            <w:tcW w:type="dxa" w:w="907"/>
          </w:tcPr>
          <w:p>
            <w:r/>
            <w:r>
              <w:rPr>
                <w:sz w:val="18"/>
              </w:rPr>
              <w:t>QA</w:t>
            </w:r>
          </w:p>
        </w:tc>
        <w:tc>
          <w:tcPr>
            <w:tcW w:type="dxa" w:w="3402"/>
          </w:tcPr>
          <w:p>
            <w:r/>
            <w:r>
              <w:rPr>
                <w:sz w:val="18"/>
              </w:rPr>
              <w:t>al actualizar la apk, y hubo un problema debido a un paquete</w:t>
            </w:r>
          </w:p>
        </w:tc>
        <w:tc>
          <w:tcPr>
            <w:tcW w:type="dxa" w:w="2835"/>
          </w:tcPr>
          <w:p>
            <w:r/>
            <w:r>
              <w:rPr>
                <w:sz w:val="18"/>
              </w:rPr>
              <w:t>buscar solución para concluir con la revisión</w:t>
            </w:r>
          </w:p>
        </w:tc>
        <w:tc>
          <w:tcPr>
            <w:tcW w:type="dxa" w:w="2268"/>
          </w:tcPr>
          <w:p>
            <w:r/>
            <w:r>
              <w:rPr>
                <w:sz w:val="18"/>
              </w:rPr>
              <w:t>no</w:t>
            </w:r>
          </w:p>
        </w:tc>
        <w:tc>
          <w:tcPr>
            <w:tcW w:type="dxa" w:w="1417"/>
          </w:tcPr>
          <w:p>
            <w:r/>
            <w:r>
              <w:rPr>
                <w:sz w:val="18"/>
              </w:rPr>
              <w:t>No</w:t>
            </w:r>
          </w:p>
        </w:tc>
      </w:tr>
      <w:tr>
        <w:tc>
          <w:tcPr>
            <w:tcW w:type="dxa" w:w="1474"/>
          </w:tcPr>
          <w:p>
            <w:r/>
            <w:r>
              <w:rPr>
                <w:sz w:val="18"/>
              </w:rPr>
              <w:t>2026-08-12 00:00</w:t>
            </w:r>
          </w:p>
        </w:tc>
        <w:tc>
          <w:tcPr>
            <w:tcW w:type="dxa" w:w="1814"/>
          </w:tcPr>
          <w:p>
            <w:r/>
            <w:r>
              <w:rPr>
                <w:sz w:val="18"/>
              </w:rPr>
              <w:t>PEDRO CHUCAMANI CHOQUE</w:t>
            </w:r>
          </w:p>
        </w:tc>
        <w:tc>
          <w:tcPr>
            <w:tcW w:type="dxa" w:w="907"/>
          </w:tcPr>
          <w:p>
            <w:r/>
            <w:r>
              <w:rPr>
                <w:sz w:val="18"/>
              </w:rPr>
              <w:t>DEV</w:t>
            </w:r>
          </w:p>
        </w:tc>
        <w:tc>
          <w:tcPr>
            <w:tcW w:type="dxa" w:w="3402"/>
          </w:tcPr>
          <w:p>
            <w:r/>
            <w:r>
              <w:rPr>
                <w:sz w:val="18"/>
              </w:rPr>
              <w:t>Se revisó y analizó la tarea RQ-67, correspondiente a la consulta del historial de viajes realizados por el chofer. Se identificó como objetivo principal mostrar los viajes realizados de forma cronológica.</w:t>
            </w:r>
          </w:p>
        </w:tc>
        <w:tc>
          <w:tcPr>
            <w:tcW w:type="dxa" w:w="2835"/>
          </w:tcPr>
          <w:p>
            <w:r/>
            <w:r>
              <w:rPr>
                <w:sz w:val="18"/>
              </w:rPr>
              <w:t>Revisaré la implementación actual del módulo de Operación del Chofer, identificaré dónde se obtiene la información de los viajes y analizaré la estructura necesaria para implementar la consulta del historial.</w:t>
            </w:r>
          </w:p>
        </w:tc>
        <w:tc>
          <w:tcPr>
            <w:tcW w:type="dxa" w:w="2268"/>
          </w:tcPr>
          <w:p>
            <w:r/>
            <w:r>
              <w:rPr>
                <w:sz w:val="18"/>
              </w:rPr>
              <w:t>No por el momento.</w:t>
            </w:r>
          </w:p>
        </w:tc>
        <w:tc>
          <w:tcPr>
            <w:tcW w:type="dxa" w:w="1417"/>
          </w:tcPr>
          <w:p>
            <w:r/>
            <w:r>
              <w:rPr>
                <w:sz w:val="18"/>
              </w:rPr>
              <w:t>No</w:t>
            </w:r>
          </w:p>
        </w:tc>
      </w:tr>
      <w:tr>
        <w:tc>
          <w:tcPr>
            <w:tcW w:type="dxa" w:w="1474"/>
          </w:tcPr>
          <w:p>
            <w:r/>
            <w:r>
              <w:rPr>
                <w:sz w:val="18"/>
              </w:rPr>
              <w:t>2026-08-12 00:00</w:t>
            </w:r>
          </w:p>
        </w:tc>
        <w:tc>
          <w:tcPr>
            <w:tcW w:type="dxa" w:w="1814"/>
          </w:tcPr>
          <w:p>
            <w:r/>
            <w:r>
              <w:rPr>
                <w:sz w:val="18"/>
              </w:rPr>
              <w:t>NICOLAS UCHANI GARCIA</w:t>
            </w:r>
          </w:p>
        </w:tc>
        <w:tc>
          <w:tcPr>
            <w:tcW w:type="dxa" w:w="907"/>
          </w:tcPr>
          <w:p>
            <w:r/>
            <w:r>
              <w:rPr>
                <w:sz w:val="18"/>
              </w:rPr>
              <w:t>LIDER_QA</w:t>
            </w:r>
          </w:p>
        </w:tc>
        <w:tc>
          <w:tcPr>
            <w:tcW w:type="dxa" w:w="3402"/>
          </w:tcPr>
          <w:p>
            <w:r/>
            <w:r>
              <w:rPr>
                <w:sz w:val="18"/>
              </w:rPr>
              <w:t>revise y asigne 11 tareas RQ</w:t>
            </w:r>
          </w:p>
        </w:tc>
        <w:tc>
          <w:tcPr>
            <w:tcW w:type="dxa" w:w="2835"/>
          </w:tcPr>
          <w:p>
            <w:r/>
            <w:r>
              <w:rPr>
                <w:sz w:val="18"/>
              </w:rPr>
              <w:t>Seguire revisando y asignando tareas</w:t>
            </w:r>
          </w:p>
        </w:tc>
        <w:tc>
          <w:tcPr>
            <w:tcW w:type="dxa" w:w="2268"/>
          </w:tcPr>
          <w:p>
            <w:r/>
            <w:r>
              <w:rPr>
                <w:sz w:val="18"/>
              </w:rPr>
              <w:t>si, con respecto al resto de tareas q no son RQ</w:t>
            </w:r>
          </w:p>
        </w:tc>
        <w:tc>
          <w:tcPr>
            <w:tcW w:type="dxa" w:w="1417"/>
          </w:tcPr>
          <w:p>
            <w:r/>
            <w:r>
              <w:rPr>
                <w:sz w:val="18"/>
              </w:rPr>
              <w:t>Si</w:t>
            </w:r>
          </w:p>
        </w:tc>
      </w:tr>
      <w:tr>
        <w:tc>
          <w:tcPr>
            <w:tcW w:type="dxa" w:w="1474"/>
          </w:tcPr>
          <w:p>
            <w:r/>
            <w:r>
              <w:rPr>
                <w:sz w:val="18"/>
              </w:rPr>
              <w:t>2026-08-13 00:00</w:t>
            </w:r>
          </w:p>
        </w:tc>
        <w:tc>
          <w:tcPr>
            <w:tcW w:type="dxa" w:w="1814"/>
          </w:tcPr>
          <w:p>
            <w:r/>
            <w:r>
              <w:rPr>
                <w:sz w:val="18"/>
              </w:rPr>
              <w:t>WILI SAMUEL CHAMBI PICON</w:t>
            </w:r>
          </w:p>
        </w:tc>
        <w:tc>
          <w:tcPr>
            <w:tcW w:type="dxa" w:w="907"/>
          </w:tcPr>
          <w:p>
            <w:r/>
            <w:r>
              <w:rPr>
                <w:sz w:val="18"/>
              </w:rPr>
              <w:t>DEV</w:t>
            </w:r>
          </w:p>
        </w:tc>
        <w:tc>
          <w:tcPr>
            <w:tcW w:type="dxa" w:w="3402"/>
          </w:tcPr>
          <w:p>
            <w:r/>
            <w:r>
              <w:rPr>
                <w:sz w:val="18"/>
              </w:rPr>
              <w:t>Hoy hice la documentación arreglando las tablas  y alineaciónnes</w:t>
            </w:r>
          </w:p>
        </w:tc>
        <w:tc>
          <w:tcPr>
            <w:tcW w:type="dxa" w:w="2835"/>
          </w:tcPr>
          <w:p>
            <w:r/>
            <w:r>
              <w:rPr>
                <w:sz w:val="18"/>
              </w:rPr>
              <w:t>Terminar y comenzar la tercera tarea</w:t>
            </w:r>
          </w:p>
        </w:tc>
        <w:tc>
          <w:tcPr>
            <w:tcW w:type="dxa" w:w="2268"/>
          </w:tcPr>
          <w:p>
            <w:r/>
            <w:r>
              <w:rPr>
                <w:sz w:val="18"/>
              </w:rPr>
              <w:t>No tengo bloqueos</w:t>
            </w:r>
          </w:p>
        </w:tc>
        <w:tc>
          <w:tcPr>
            <w:tcW w:type="dxa" w:w="1417"/>
          </w:tcPr>
          <w:p>
            <w:r/>
            <w:r>
              <w:rPr>
                <w:sz w:val="18"/>
              </w:rPr>
              <w:t>No</w:t>
            </w:r>
          </w:p>
        </w:tc>
      </w:tr>
      <w:tr>
        <w:tc>
          <w:tcPr>
            <w:tcW w:type="dxa" w:w="1474"/>
          </w:tcPr>
          <w:p>
            <w:r/>
            <w:r>
              <w:rPr>
                <w:sz w:val="18"/>
              </w:rPr>
              <w:t>2026-08-14 00:00</w:t>
            </w:r>
          </w:p>
        </w:tc>
        <w:tc>
          <w:tcPr>
            <w:tcW w:type="dxa" w:w="1814"/>
          </w:tcPr>
          <w:p>
            <w:r/>
            <w:r>
              <w:rPr>
                <w:sz w:val="18"/>
              </w:rPr>
              <w:t>KATERINE PINTO ESCOBAR</w:t>
            </w:r>
          </w:p>
        </w:tc>
        <w:tc>
          <w:tcPr>
            <w:tcW w:type="dxa" w:w="907"/>
          </w:tcPr>
          <w:p>
            <w:r/>
            <w:r>
              <w:rPr>
                <w:sz w:val="18"/>
              </w:rPr>
              <w:t>QA</w:t>
            </w:r>
          </w:p>
        </w:tc>
        <w:tc>
          <w:tcPr>
            <w:tcW w:type="dxa" w:w="3402"/>
          </w:tcPr>
          <w:p>
            <w:r/>
            <w:r>
              <w:rPr>
                <w:sz w:val="18"/>
              </w:rPr>
              <w:t>Analicé los requisitos RQ-35 y RQ-36, identificando las funcionalidades que deben ser verificadas y preparando los casos de prueba correspondientes.</w:t>
            </w:r>
          </w:p>
        </w:tc>
        <w:tc>
          <w:tcPr>
            <w:tcW w:type="dxa" w:w="2835"/>
          </w:tcPr>
          <w:p>
            <w:r/>
            <w:r>
              <w:rPr>
                <w:sz w:val="18"/>
              </w:rPr>
              <w:t>Ejecutaré las pruebas relacionadas con la visualización del detalle del viaje y la consulta de próximas salidas.</w:t>
            </w:r>
          </w:p>
        </w:tc>
        <w:tc>
          <w:tcPr>
            <w:tcW w:type="dxa" w:w="2268"/>
          </w:tcPr>
          <w:p>
            <w:r/>
            <w:r>
              <w:rPr>
                <w:sz w:val="18"/>
              </w:rPr>
              <w:t>no</w:t>
            </w:r>
          </w:p>
        </w:tc>
        <w:tc>
          <w:tcPr>
            <w:tcW w:type="dxa" w:w="1417"/>
          </w:tcPr>
          <w:p>
            <w:r/>
            <w:r>
              <w:rPr>
                <w:sz w:val="18"/>
              </w:rPr>
              <w:t>No</w:t>
            </w:r>
          </w:p>
        </w:tc>
      </w:tr>
      <w:tr>
        <w:tc>
          <w:tcPr>
            <w:tcW w:type="dxa" w:w="1474"/>
          </w:tcPr>
          <w:p>
            <w:r/>
            <w:r>
              <w:rPr>
                <w:sz w:val="18"/>
              </w:rPr>
              <w:t>2026-08-15 00:00</w:t>
            </w:r>
          </w:p>
        </w:tc>
        <w:tc>
          <w:tcPr>
            <w:tcW w:type="dxa" w:w="1814"/>
          </w:tcPr>
          <w:p>
            <w:r/>
            <w:r>
              <w:rPr>
                <w:sz w:val="18"/>
              </w:rPr>
              <w:t>WILI SAMUEL CHAMBI PICON</w:t>
            </w:r>
          </w:p>
        </w:tc>
        <w:tc>
          <w:tcPr>
            <w:tcW w:type="dxa" w:w="907"/>
          </w:tcPr>
          <w:p>
            <w:r/>
            <w:r>
              <w:rPr>
                <w:sz w:val="18"/>
              </w:rPr>
              <w:t>DEV</w:t>
            </w:r>
          </w:p>
        </w:tc>
        <w:tc>
          <w:tcPr>
            <w:tcW w:type="dxa" w:w="3402"/>
          </w:tcPr>
          <w:p>
            <w:r/>
            <w:r>
              <w:rPr>
                <w:sz w:val="18"/>
              </w:rPr>
              <w:t>termine la documentacion 4.2 revisado y bien areglado directo para la presentacion</w:t>
            </w:r>
          </w:p>
        </w:tc>
        <w:tc>
          <w:tcPr>
            <w:tcW w:type="dxa" w:w="2835"/>
          </w:tcPr>
          <w:p>
            <w:r/>
            <w:r>
              <w:rPr>
                <w:sz w:val="18"/>
              </w:rPr>
              <w:t>comenzare nueva tarea de dev y empezare a programar</w:t>
            </w:r>
          </w:p>
        </w:tc>
        <w:tc>
          <w:tcPr>
            <w:tcW w:type="dxa" w:w="2268"/>
          </w:tcPr>
          <w:p>
            <w:r/>
            <w:r>
              <w:rPr>
                <w:sz w:val="18"/>
              </w:rPr>
              <w:t>no tengo bloqueos</w:t>
            </w:r>
          </w:p>
        </w:tc>
        <w:tc>
          <w:tcPr>
            <w:tcW w:type="dxa" w:w="1417"/>
          </w:tcPr>
          <w:p>
            <w:r/>
            <w:r>
              <w:rPr>
                <w:sz w:val="18"/>
              </w:rPr>
              <w:t>No</w:t>
            </w:r>
          </w:p>
        </w:tc>
      </w:tr>
      <w:tr>
        <w:tc>
          <w:tcPr>
            <w:tcW w:type="dxa" w:w="1474"/>
          </w:tcPr>
          <w:p>
            <w:r/>
            <w:r>
              <w:rPr>
                <w:sz w:val="18"/>
              </w:rPr>
              <w:t>2026-08-15 00:00</w:t>
            </w:r>
          </w:p>
        </w:tc>
        <w:tc>
          <w:tcPr>
            <w:tcW w:type="dxa" w:w="1814"/>
          </w:tcPr>
          <w:p>
            <w:r/>
            <w:r>
              <w:rPr>
                <w:sz w:val="18"/>
              </w:rPr>
              <w:t>JHEYMI ALEX VILLCA VILLCA</w:t>
            </w:r>
          </w:p>
        </w:tc>
        <w:tc>
          <w:tcPr>
            <w:tcW w:type="dxa" w:w="907"/>
          </w:tcPr>
          <w:p>
            <w:r/>
            <w:r>
              <w:rPr>
                <w:sz w:val="18"/>
              </w:rPr>
              <w:t>DEV</w:t>
            </w:r>
          </w:p>
        </w:tc>
        <w:tc>
          <w:tcPr>
            <w:tcW w:type="dxa" w:w="3402"/>
          </w:tcPr>
          <w:p>
            <w:r/>
            <w:r>
              <w:rPr>
                <w:sz w:val="18"/>
              </w:rPr>
              <w:t>Realice algunos arreglos en el modulo de chofer antes de implementar mis tareas</w:t>
            </w:r>
          </w:p>
        </w:tc>
        <w:tc>
          <w:tcPr>
            <w:tcW w:type="dxa" w:w="2835"/>
          </w:tcPr>
          <w:p>
            <w:r/>
            <w:r>
              <w:rPr>
                <w:sz w:val="18"/>
              </w:rPr>
              <w:t>subir a mi rama el RQ-65</w:t>
            </w:r>
          </w:p>
        </w:tc>
        <w:tc>
          <w:tcPr>
            <w:tcW w:type="dxa" w:w="2268"/>
          </w:tcPr>
          <w:p>
            <w:r/>
            <w:r>
              <w:rPr>
                <w:sz w:val="18"/>
              </w:rPr>
              <w:t>por ahora no</w:t>
            </w:r>
          </w:p>
        </w:tc>
        <w:tc>
          <w:tcPr>
            <w:tcW w:type="dxa" w:w="1417"/>
          </w:tcPr>
          <w:p>
            <w:r/>
            <w:r>
              <w:rPr>
                <w:sz w:val="18"/>
              </w:rPr>
              <w:t>No</w:t>
            </w:r>
          </w:p>
        </w:tc>
      </w:tr>
      <w:tr>
        <w:tc>
          <w:tcPr>
            <w:tcW w:type="dxa" w:w="1474"/>
          </w:tcPr>
          <w:p>
            <w:r/>
            <w:r>
              <w:rPr>
                <w:sz w:val="18"/>
              </w:rPr>
              <w:t>2026-08-16 00:00</w:t>
            </w:r>
          </w:p>
        </w:tc>
        <w:tc>
          <w:tcPr>
            <w:tcW w:type="dxa" w:w="1814"/>
          </w:tcPr>
          <w:p>
            <w:r/>
            <w:r>
              <w:rPr>
                <w:sz w:val="18"/>
              </w:rPr>
              <w:t>HUMBERTO APONTE GONZALES</w:t>
            </w:r>
          </w:p>
        </w:tc>
        <w:tc>
          <w:tcPr>
            <w:tcW w:type="dxa" w:w="907"/>
          </w:tcPr>
          <w:p>
            <w:r/>
            <w:r>
              <w:rPr>
                <w:sz w:val="18"/>
              </w:rPr>
              <w:t>DEV</w:t>
            </w:r>
          </w:p>
        </w:tc>
        <w:tc>
          <w:tcPr>
            <w:tcW w:type="dxa" w:w="3402"/>
          </w:tcPr>
          <w:p>
            <w:r/>
            <w:r>
              <w:rPr>
                <w:sz w:val="18"/>
              </w:rPr>
              <w:t>Realicé la instalación y las pruebas correspondientes del RQ-69 para verificar su funcionamiento. Durante las pruebas se identificó que la funcionalidad no funciona correctamente.</w:t>
            </w:r>
          </w:p>
        </w:tc>
        <w:tc>
          <w:tcPr>
            <w:tcW w:type="dxa" w:w="2835"/>
          </w:tcPr>
          <w:p>
            <w:r/>
            <w:r>
              <w:rPr>
                <w:sz w:val="18"/>
              </w:rPr>
              <w:t>Realizaré la corrección de los problemas encontrados en el RQ-69 y posteriormente volveré a realizar las pruebas correspondientes.</w:t>
            </w:r>
          </w:p>
        </w:tc>
        <w:tc>
          <w:tcPr>
            <w:tcW w:type="dxa" w:w="2268"/>
          </w:tcPr>
          <w:p>
            <w:r/>
            <w:r>
              <w:rPr>
                <w:sz w:val="18"/>
              </w:rPr>
              <w:t>no por el momento</w:t>
            </w:r>
          </w:p>
        </w:tc>
        <w:tc>
          <w:tcPr>
            <w:tcW w:type="dxa" w:w="1417"/>
          </w:tcPr>
          <w:p>
            <w:r/>
            <w:r>
              <w:rPr>
                <w:sz w:val="18"/>
              </w:rPr>
              <w:t>No</w:t>
            </w:r>
          </w:p>
        </w:tc>
      </w:tr>
      <w:tr>
        <w:tc>
          <w:tcPr>
            <w:tcW w:type="dxa" w:w="1474"/>
          </w:tcPr>
          <w:p>
            <w:r/>
            <w:r>
              <w:rPr>
                <w:sz w:val="18"/>
              </w:rPr>
              <w:t>2026-08-16 00:00</w:t>
            </w:r>
          </w:p>
        </w:tc>
        <w:tc>
          <w:tcPr>
            <w:tcW w:type="dxa" w:w="1814"/>
          </w:tcPr>
          <w:p>
            <w:r/>
            <w:r>
              <w:rPr>
                <w:sz w:val="18"/>
              </w:rPr>
              <w:t>NICOLAS UCHANI GARCIA</w:t>
            </w:r>
          </w:p>
        </w:tc>
        <w:tc>
          <w:tcPr>
            <w:tcW w:type="dxa" w:w="907"/>
          </w:tcPr>
          <w:p>
            <w:r/>
            <w:r>
              <w:rPr>
                <w:sz w:val="18"/>
              </w:rPr>
              <w:t>LIDER_QA</w:t>
            </w:r>
          </w:p>
        </w:tc>
        <w:tc>
          <w:tcPr>
            <w:tcW w:type="dxa" w:w="3402"/>
          </w:tcPr>
          <w:p>
            <w:r/>
            <w:r>
              <w:rPr>
                <w:sz w:val="18"/>
              </w:rPr>
              <w:t>Revise 5 tarea y observaciones de los QA y asigne 4 tareas a sus respectivos DEV</w:t>
            </w:r>
          </w:p>
        </w:tc>
        <w:tc>
          <w:tcPr>
            <w:tcW w:type="dxa" w:w="2835"/>
          </w:tcPr>
          <w:p>
            <w:r/>
            <w:r>
              <w:rPr>
                <w:sz w:val="18"/>
              </w:rPr>
              <w:t>revisar las opservaciones q se tienen</w:t>
            </w:r>
          </w:p>
        </w:tc>
        <w:tc>
          <w:tcPr>
            <w:tcW w:type="dxa" w:w="2268"/>
          </w:tcPr>
          <w:p>
            <w:r/>
            <w:r>
              <w:rPr>
                <w:sz w:val="18"/>
              </w:rPr>
              <w:t>si</w:t>
            </w:r>
          </w:p>
        </w:tc>
        <w:tc>
          <w:tcPr>
            <w:tcW w:type="dxa" w:w="1417"/>
          </w:tcPr>
          <w:p>
            <w:r/>
            <w:r>
              <w:rPr>
                <w:sz w:val="18"/>
              </w:rPr>
              <w:t>Si</w:t>
            </w:r>
          </w:p>
        </w:tc>
      </w:tr>
      <w:tr>
        <w:tc>
          <w:tcPr>
            <w:tcW w:type="dxa" w:w="1474"/>
          </w:tcPr>
          <w:p>
            <w:r/>
            <w:r>
              <w:rPr>
                <w:sz w:val="18"/>
              </w:rPr>
              <w:t>2026-08-16 00:00</w:t>
            </w:r>
          </w:p>
        </w:tc>
        <w:tc>
          <w:tcPr>
            <w:tcW w:type="dxa" w:w="1814"/>
          </w:tcPr>
          <w:p>
            <w:r/>
            <w:r>
              <w:rPr>
                <w:sz w:val="18"/>
              </w:rPr>
              <w:t>JHEYMI ALEX VILLCA VILLCA</w:t>
            </w:r>
          </w:p>
        </w:tc>
        <w:tc>
          <w:tcPr>
            <w:tcW w:type="dxa" w:w="907"/>
          </w:tcPr>
          <w:p>
            <w:r/>
            <w:r>
              <w:rPr>
                <w:sz w:val="18"/>
              </w:rPr>
              <w:t>DEV</w:t>
            </w:r>
          </w:p>
        </w:tc>
        <w:tc>
          <w:tcPr>
            <w:tcW w:type="dxa" w:w="3402"/>
          </w:tcPr>
          <w:p>
            <w:r/>
            <w:r>
              <w:rPr>
                <w:sz w:val="18"/>
              </w:rPr>
              <w:t>RQ-65 Cobro de viaje mediante el módulo del chofer</w:t>
            </w:r>
          </w:p>
        </w:tc>
        <w:tc>
          <w:tcPr>
            <w:tcW w:type="dxa" w:w="2835"/>
          </w:tcPr>
          <w:p>
            <w:r/>
            <w:r>
              <w:rPr>
                <w:sz w:val="18"/>
              </w:rPr>
              <w:t>Mi siguiente RQ</w:t>
            </w:r>
          </w:p>
        </w:tc>
        <w:tc>
          <w:tcPr>
            <w:tcW w:type="dxa" w:w="2268"/>
          </w:tcPr>
          <w:p>
            <w:r/>
            <w:r>
              <w:rPr>
                <w:sz w:val="18"/>
              </w:rPr>
              <w:t>no</w:t>
            </w:r>
          </w:p>
        </w:tc>
        <w:tc>
          <w:tcPr>
            <w:tcW w:type="dxa" w:w="1417"/>
          </w:tcPr>
          <w:p>
            <w:r/>
            <w:r>
              <w:rPr>
                <w:sz w:val="18"/>
              </w:rPr>
              <w:t>No</w:t>
            </w:r>
          </w:p>
        </w:tc>
      </w:tr>
      <w:tr>
        <w:tc>
          <w:tcPr>
            <w:tcW w:type="dxa" w:w="1474"/>
          </w:tcPr>
          <w:p>
            <w:r/>
            <w:r>
              <w:rPr>
                <w:sz w:val="18"/>
              </w:rPr>
              <w:t>2026-08-16 00:00</w:t>
            </w:r>
          </w:p>
        </w:tc>
        <w:tc>
          <w:tcPr>
            <w:tcW w:type="dxa" w:w="1814"/>
          </w:tcPr>
          <w:p>
            <w:r/>
            <w:r>
              <w:rPr>
                <w:sz w:val="18"/>
              </w:rPr>
              <w:t>EDDY NOE TORRICO ROCHA</w:t>
            </w:r>
          </w:p>
        </w:tc>
        <w:tc>
          <w:tcPr>
            <w:tcW w:type="dxa" w:w="907"/>
          </w:tcPr>
          <w:p>
            <w:r/>
            <w:r>
              <w:rPr>
                <w:sz w:val="18"/>
              </w:rPr>
              <w:t>QA</w:t>
            </w:r>
          </w:p>
        </w:tc>
        <w:tc>
          <w:tcPr>
            <w:tcW w:type="dxa" w:w="3402"/>
          </w:tcPr>
          <w:p>
            <w:r/>
            <w:r>
              <w:rPr>
                <w:sz w:val="18"/>
              </w:rPr>
              <w:t>revise avances pero no encontre nada nuevo</w:t>
            </w:r>
          </w:p>
        </w:tc>
        <w:tc>
          <w:tcPr>
            <w:tcW w:type="dxa" w:w="2835"/>
          </w:tcPr>
          <w:p>
            <w:r/>
            <w:r>
              <w:rPr>
                <w:sz w:val="18"/>
              </w:rPr>
              <w:t>tareas</w:t>
            </w:r>
          </w:p>
        </w:tc>
        <w:tc>
          <w:tcPr>
            <w:tcW w:type="dxa" w:w="2268"/>
          </w:tcPr>
          <w:p>
            <w:r/>
            <w:r>
              <w:rPr>
                <w:sz w:val="18"/>
              </w:rPr>
              <w:t>no</w:t>
            </w:r>
          </w:p>
        </w:tc>
        <w:tc>
          <w:tcPr>
            <w:tcW w:type="dxa" w:w="1417"/>
          </w:tcPr>
          <w:p>
            <w:r/>
            <w:r>
              <w:rPr>
                <w:sz w:val="18"/>
              </w:rPr>
              <w:t>No</w:t>
            </w:r>
          </w:p>
        </w:tc>
      </w:tr>
      <w:tr>
        <w:tc>
          <w:tcPr>
            <w:tcW w:type="dxa" w:w="1474"/>
          </w:tcPr>
          <w:p>
            <w:r/>
            <w:r>
              <w:rPr>
                <w:sz w:val="18"/>
              </w:rPr>
              <w:t>2026-08-16 00:00</w:t>
            </w:r>
          </w:p>
        </w:tc>
        <w:tc>
          <w:tcPr>
            <w:tcW w:type="dxa" w:w="1814"/>
          </w:tcPr>
          <w:p>
            <w:r/>
            <w:r>
              <w:rPr>
                <w:sz w:val="18"/>
              </w:rPr>
              <w:t>MARIO VICTOR BRAÑEZ RODRIGUEZ</w:t>
            </w:r>
          </w:p>
        </w:tc>
        <w:tc>
          <w:tcPr>
            <w:tcW w:type="dxa" w:w="907"/>
          </w:tcPr>
          <w:p>
            <w:r/>
            <w:r>
              <w:rPr>
                <w:sz w:val="18"/>
              </w:rPr>
              <w:t>DEV</w:t>
            </w:r>
          </w:p>
        </w:tc>
        <w:tc>
          <w:tcPr>
            <w:tcW w:type="dxa" w:w="3402"/>
          </w:tcPr>
          <w:p>
            <w:r/>
            <w:r>
              <w:rPr>
                <w:sz w:val="18"/>
              </w:rPr>
              <w:t>Se realizaron las correcciones visuales solicitadas por QA en las vistas relacionadas con la búsqueda, selección y navegación de rutas de la aplicación Mi Ruta.</w:t>
              <w:br/>
              <w:br/>
              <w:t>Se modificó la vista de navegación del viaje, ajustando el botón “Finalizar viaje” al color dorado definido en el diseño de referencia.</w:t>
              <w:br/>
              <w:br/>
              <w:t>También se modificó la vista previa de una ruta en RutaLineaPage, incorporando una card dorada entre el mapa y el botón “Abordar línea”. Esta card muestra la información existente del viaje, incluyendo parada de abordaje, línea de transporte, distancias y destino, utilizando los datos dinámicos ya disponibles en la aplicación.</w:t>
              <w:br/>
              <w:br/>
              <w:t>Finalmente, se actualizó el diseño de las cards de líneas de transporte mostradas después de realizar una búsqueda de ruta. Se modificó visualmente RouteCard para pasar del diseño beige al diseño dorado del mockup, incluyendo el círculo negro con el icono de transporte en dorado, manteniendo los datos dinámicos de la línea, tiempo estimado y distancia.</w:t>
              <w:br/>
              <w:br/>
              <w:t>Todos los cambios fueron realizados sobre las vistas existentes, conservando la lógica de búsqueda, navegación y los datos provenientes de las estructuras actuales del proyecto.</w:t>
            </w:r>
          </w:p>
        </w:tc>
        <w:tc>
          <w:tcPr>
            <w:tcW w:type="dxa" w:w="2835"/>
          </w:tcPr>
          <w:p>
            <w:r/>
            <w:r>
              <w:rPr>
                <w:sz w:val="18"/>
              </w:rPr>
              <w:t>Realizar la validación final en el dispositivo físico, comprobar que las vistas coincidan visualmente con los diseños de Figma y revisar los cambios realizados antes de realizar el commit y push a la rama de desarrollo correspondiente</w:t>
            </w:r>
          </w:p>
        </w:tc>
        <w:tc>
          <w:tcPr>
            <w:tcW w:type="dxa" w:w="2268"/>
          </w:tcPr>
          <w:p>
            <w:r/>
            <w:r>
              <w:rPr>
                <w:sz w:val="18"/>
              </w:rPr>
              <w:t>sin bloqueos actualmente. las correcciones visuales solicitadas ya estan disponibles en la rama correspondiente para su revision:  https://github.com/luissejas123/mi_ruta/tree/dev-mario-branez)</w:t>
            </w:r>
          </w:p>
        </w:tc>
        <w:tc>
          <w:tcPr>
            <w:tcW w:type="dxa" w:w="1417"/>
          </w:tcPr>
          <w:p>
            <w:r/>
            <w:r>
              <w:rPr>
                <w:sz w:val="18"/>
              </w:rPr>
              <w:t>No</w:t>
            </w:r>
          </w:p>
        </w:tc>
      </w:tr>
      <w:tr>
        <w:tc>
          <w:tcPr>
            <w:tcW w:type="dxa" w:w="1474"/>
          </w:tcPr>
          <w:p>
            <w:r/>
            <w:r>
              <w:rPr>
                <w:sz w:val="18"/>
              </w:rPr>
              <w:t>2026-08-17 00:00</w:t>
            </w:r>
          </w:p>
        </w:tc>
        <w:tc>
          <w:tcPr>
            <w:tcW w:type="dxa" w:w="1814"/>
          </w:tcPr>
          <w:p>
            <w:r/>
            <w:r>
              <w:rPr>
                <w:sz w:val="18"/>
              </w:rPr>
              <w:t>NAYELI HUARACHI ESCARZA</w:t>
            </w:r>
          </w:p>
        </w:tc>
        <w:tc>
          <w:tcPr>
            <w:tcW w:type="dxa" w:w="907"/>
          </w:tcPr>
          <w:p>
            <w:r/>
            <w:r>
              <w:rPr>
                <w:sz w:val="18"/>
              </w:rPr>
              <w:t>QA</w:t>
            </w:r>
          </w:p>
        </w:tc>
        <w:tc>
          <w:tcPr>
            <w:tcW w:type="dxa" w:w="3402"/>
          </w:tcPr>
          <w:p>
            <w:r/>
            <w:r>
              <w:rPr>
                <w:sz w:val="18"/>
              </w:rPr>
              <w:t>Realicé la revisión inicial del requisito RQ-41 Consulta de notificaciones recibidas.</w:t>
            </w:r>
          </w:p>
        </w:tc>
        <w:tc>
          <w:tcPr>
            <w:tcW w:type="dxa" w:w="2835"/>
          </w:tcPr>
          <w:p>
            <w:r/>
            <w:r>
              <w:rPr>
                <w:sz w:val="18"/>
              </w:rPr>
              <w:t>Revisar las otras tareas</w:t>
            </w:r>
          </w:p>
        </w:tc>
        <w:tc>
          <w:tcPr>
            <w:tcW w:type="dxa" w:w="2268"/>
          </w:tcPr>
          <w:p>
            <w:r/>
            <w:r>
              <w:rPr>
                <w:sz w:val="18"/>
              </w:rPr>
              <w:t>limitaciones con privilegios de administrador</w:t>
            </w:r>
          </w:p>
        </w:tc>
        <w:tc>
          <w:tcPr>
            <w:tcW w:type="dxa" w:w="1417"/>
          </w:tcPr>
          <w:p>
            <w:r/>
            <w:r>
              <w:rPr>
                <w:sz w:val="18"/>
              </w:rPr>
              <w:t>No</w:t>
            </w:r>
          </w:p>
        </w:tc>
      </w:tr>
      <w:tr>
        <w:tc>
          <w:tcPr>
            <w:tcW w:type="dxa" w:w="1474"/>
          </w:tcPr>
          <w:p>
            <w:r/>
            <w:r>
              <w:rPr>
                <w:sz w:val="18"/>
              </w:rPr>
              <w:t>2026-08-17 00:00</w:t>
            </w:r>
          </w:p>
        </w:tc>
        <w:tc>
          <w:tcPr>
            <w:tcW w:type="dxa" w:w="1814"/>
          </w:tcPr>
          <w:p>
            <w:r/>
            <w:r>
              <w:rPr>
                <w:sz w:val="18"/>
              </w:rPr>
              <w:t>SERGIO NICOLAS ANGULO SANDOVAL</w:t>
            </w:r>
          </w:p>
        </w:tc>
        <w:tc>
          <w:tcPr>
            <w:tcW w:type="dxa" w:w="907"/>
          </w:tcPr>
          <w:p>
            <w:r/>
            <w:r>
              <w:rPr>
                <w:sz w:val="18"/>
              </w:rPr>
              <w:t>DEV</w:t>
            </w:r>
          </w:p>
        </w:tc>
        <w:tc>
          <w:tcPr>
            <w:tcW w:type="dxa" w:w="3402"/>
          </w:tcPr>
          <w:p>
            <w:r/>
            <w:r>
              <w:rPr>
                <w:sz w:val="18"/>
              </w:rPr>
              <w:t>Realicé la corrección del Documento 4.3 — Diagramas de Secuencia, verificando su relación con los documentos anteriores del proyecto. Completé y estructuré los cinco Diagramas de Secuencia correspondientes a los actores y Casos de Uso seleccionados, incluyendo sus flujos de mensajes, trazabilidad y código PlantUML. Agregué e incorporé los diagramas al punto 8 del documento.</w:t>
            </w:r>
          </w:p>
        </w:tc>
        <w:tc>
          <w:tcPr>
            <w:tcW w:type="dxa" w:w="2835"/>
          </w:tcPr>
          <w:p>
            <w:r/>
            <w:r>
              <w:rPr>
                <w:sz w:val="18"/>
              </w:rPr>
              <w:t>Quedo atento si hay correciones</w:t>
            </w:r>
          </w:p>
        </w:tc>
        <w:tc>
          <w:tcPr>
            <w:tcW w:type="dxa" w:w="2268"/>
          </w:tcPr>
          <w:p>
            <w:r/>
            <w:r>
              <w:rPr>
                <w:sz w:val="18"/>
              </w:rPr>
              <w:t>no hay bloqueo</w:t>
            </w:r>
          </w:p>
        </w:tc>
        <w:tc>
          <w:tcPr>
            <w:tcW w:type="dxa" w:w="1417"/>
          </w:tcPr>
          <w:p>
            <w:r/>
            <w:r>
              <w:rPr>
                <w:sz w:val="18"/>
              </w:rPr>
              <w:t>No</w:t>
            </w:r>
          </w:p>
        </w:tc>
      </w:tr>
      <w:tr>
        <w:tc>
          <w:tcPr>
            <w:tcW w:type="dxa" w:w="1474"/>
          </w:tcPr>
          <w:p>
            <w:r/>
            <w:r>
              <w:rPr>
                <w:sz w:val="18"/>
              </w:rPr>
              <w:t>2026-08-17 00:00</w:t>
            </w:r>
          </w:p>
        </w:tc>
        <w:tc>
          <w:tcPr>
            <w:tcW w:type="dxa" w:w="1814"/>
          </w:tcPr>
          <w:p>
            <w:r/>
            <w:r>
              <w:rPr>
                <w:sz w:val="18"/>
              </w:rPr>
              <w:t>JAVI JUNIOR MEJIA CAMACHO</w:t>
            </w:r>
          </w:p>
        </w:tc>
        <w:tc>
          <w:tcPr>
            <w:tcW w:type="dxa" w:w="907"/>
          </w:tcPr>
          <w:p>
            <w:r/>
            <w:r>
              <w:rPr>
                <w:sz w:val="18"/>
              </w:rPr>
              <w:t>DEV</w:t>
            </w:r>
          </w:p>
        </w:tc>
        <w:tc>
          <w:tcPr>
            <w:tcW w:type="dxa" w:w="3402"/>
          </w:tcPr>
          <w:p>
            <w:r/>
            <w:r>
              <w:rPr>
                <w:sz w:val="18"/>
              </w:rPr>
              <w:t>hoy se termino el avance de la tarea de sincronizacion automatica al restablecer la conexion y las demas tareas asignadas</w:t>
            </w:r>
          </w:p>
        </w:tc>
        <w:tc>
          <w:tcPr>
            <w:tcW w:type="dxa" w:w="2835"/>
          </w:tcPr>
          <w:p>
            <w:r/>
            <w:r>
              <w:rPr>
                <w:sz w:val="18"/>
              </w:rPr>
              <w:t>realizare la siguiente tarea que se me sea asignada</w:t>
            </w:r>
          </w:p>
        </w:tc>
        <w:tc>
          <w:tcPr>
            <w:tcW w:type="dxa" w:w="2268"/>
          </w:tcPr>
          <w:p>
            <w:r/>
            <w:r>
              <w:rPr>
                <w:sz w:val="18"/>
              </w:rPr>
              <w:t>todavia no</w:t>
            </w:r>
          </w:p>
        </w:tc>
        <w:tc>
          <w:tcPr>
            <w:tcW w:type="dxa" w:w="1417"/>
          </w:tcPr>
          <w:p>
            <w:r/>
            <w:r>
              <w:rPr>
                <w:sz w:val="18"/>
              </w:rPr>
              <w:t>Si</w:t>
            </w:r>
          </w:p>
        </w:tc>
      </w:tr>
      <w:tr>
        <w:tc>
          <w:tcPr>
            <w:tcW w:type="dxa" w:w="1474"/>
          </w:tcPr>
          <w:p>
            <w:r/>
            <w:r>
              <w:rPr>
                <w:sz w:val="18"/>
              </w:rPr>
              <w:t>2026-08-17 00:00</w:t>
            </w:r>
          </w:p>
        </w:tc>
        <w:tc>
          <w:tcPr>
            <w:tcW w:type="dxa" w:w="1814"/>
          </w:tcPr>
          <w:p>
            <w:r/>
            <w:r>
              <w:rPr>
                <w:sz w:val="18"/>
              </w:rPr>
              <w:t>JHOSUA ISRAEL TERCEROS JARA</w:t>
            </w:r>
          </w:p>
        </w:tc>
        <w:tc>
          <w:tcPr>
            <w:tcW w:type="dxa" w:w="907"/>
          </w:tcPr>
          <w:p>
            <w:r/>
            <w:r>
              <w:rPr>
                <w:sz w:val="18"/>
              </w:rPr>
              <w:t>QA</w:t>
            </w:r>
          </w:p>
        </w:tc>
        <w:tc>
          <w:tcPr>
            <w:tcW w:type="dxa" w:w="3402"/>
          </w:tcPr>
          <w:p>
            <w:r/>
            <w:r>
              <w:rPr>
                <w:sz w:val="18"/>
              </w:rPr>
              <w:t>La revisión de los RQ 77 y 68</w:t>
            </w:r>
          </w:p>
        </w:tc>
        <w:tc>
          <w:tcPr>
            <w:tcW w:type="dxa" w:w="2835"/>
          </w:tcPr>
          <w:p>
            <w:r/>
            <w:r>
              <w:rPr>
                <w:sz w:val="18"/>
              </w:rPr>
              <w:t>La revisión del Documento 8</w:t>
            </w:r>
          </w:p>
        </w:tc>
        <w:tc>
          <w:tcPr>
            <w:tcW w:type="dxa" w:w="2268"/>
          </w:tcPr>
          <w:p>
            <w:r/>
            <w:r>
              <w:rPr>
                <w:sz w:val="18"/>
              </w:rPr>
              <w:t>No hay ningun bloqueo</w:t>
            </w:r>
          </w:p>
        </w:tc>
        <w:tc>
          <w:tcPr>
            <w:tcW w:type="dxa" w:w="1417"/>
          </w:tcPr>
          <w:p>
            <w:r/>
            <w:r>
              <w:rPr>
                <w:sz w:val="18"/>
              </w:rPr>
              <w:t>No</w:t>
            </w:r>
          </w:p>
        </w:tc>
      </w:tr>
      <w:tr>
        <w:tc>
          <w:tcPr>
            <w:tcW w:type="dxa" w:w="1474"/>
          </w:tcPr>
          <w:p>
            <w:r/>
            <w:r>
              <w:rPr>
                <w:sz w:val="18"/>
              </w:rPr>
              <w:t>2026-08-17 00:00</w:t>
            </w:r>
          </w:p>
        </w:tc>
        <w:tc>
          <w:tcPr>
            <w:tcW w:type="dxa" w:w="1814"/>
          </w:tcPr>
          <w:p>
            <w:r/>
            <w:r>
              <w:rPr>
                <w:sz w:val="18"/>
              </w:rPr>
              <w:t>DAVID JESUS VILLARROEL</w:t>
            </w:r>
          </w:p>
        </w:tc>
        <w:tc>
          <w:tcPr>
            <w:tcW w:type="dxa" w:w="907"/>
          </w:tcPr>
          <w:p>
            <w:r/>
            <w:r>
              <w:rPr>
                <w:sz w:val="18"/>
              </w:rPr>
              <w:t>QA</w:t>
            </w:r>
          </w:p>
        </w:tc>
        <w:tc>
          <w:tcPr>
            <w:tcW w:type="dxa" w:w="3402"/>
          </w:tcPr>
          <w:p>
            <w:r/>
            <w:r>
              <w:rPr>
                <w:sz w:val="18"/>
              </w:rPr>
              <w:t>Se realizo el registro de observaciones de requisitos 71 y 80</w:t>
            </w:r>
          </w:p>
        </w:tc>
        <w:tc>
          <w:tcPr>
            <w:tcW w:type="dxa" w:w="2835"/>
          </w:tcPr>
          <w:p>
            <w:r/>
            <w:r>
              <w:rPr>
                <w:sz w:val="18"/>
              </w:rPr>
              <w:t>Revisar avance de corrección de errores y merge de las ramas avanzadas</w:t>
            </w:r>
          </w:p>
        </w:tc>
        <w:tc>
          <w:tcPr>
            <w:tcW w:type="dxa" w:w="2268"/>
          </w:tcPr>
          <w:p>
            <w:r/>
            <w:r>
              <w:rPr>
                <w:sz w:val="18"/>
              </w:rPr>
              <w:t>Tareas de taller y análisis 2</w:t>
            </w:r>
          </w:p>
        </w:tc>
        <w:tc>
          <w:tcPr>
            <w:tcW w:type="dxa" w:w="1417"/>
          </w:tcPr>
          <w:p>
            <w:r/>
            <w:r>
              <w:rPr>
                <w:sz w:val="18"/>
              </w:rPr>
              <w:t>No</w:t>
            </w:r>
          </w:p>
        </w:tc>
      </w:tr>
      <w:tr>
        <w:tc>
          <w:tcPr>
            <w:tcW w:type="dxa" w:w="1474"/>
          </w:tcPr>
          <w:p>
            <w:r/>
            <w:r>
              <w:rPr>
                <w:sz w:val="18"/>
              </w:rPr>
              <w:t>2026-08-17 00:00</w:t>
            </w:r>
          </w:p>
        </w:tc>
        <w:tc>
          <w:tcPr>
            <w:tcW w:type="dxa" w:w="1814"/>
          </w:tcPr>
          <w:p>
            <w:r/>
            <w:r>
              <w:rPr>
                <w:sz w:val="18"/>
              </w:rPr>
              <w:t>WILI SAMUEL CHAMBI PICON</w:t>
            </w:r>
          </w:p>
        </w:tc>
        <w:tc>
          <w:tcPr>
            <w:tcW w:type="dxa" w:w="907"/>
          </w:tcPr>
          <w:p>
            <w:r/>
            <w:r>
              <w:rPr>
                <w:sz w:val="18"/>
              </w:rPr>
              <w:t>DEV</w:t>
            </w:r>
          </w:p>
        </w:tc>
        <w:tc>
          <w:tcPr>
            <w:tcW w:type="dxa" w:w="3402"/>
          </w:tcPr>
          <w:p>
            <w:r/>
            <w:r>
              <w:rPr>
                <w:sz w:val="18"/>
              </w:rPr>
              <w:t>REALIZE  el analisis del requerimiento 63 = visualizarion de las rutas del chofer, para comenzar a programar en mi rama de git</w:t>
            </w:r>
          </w:p>
        </w:tc>
        <w:tc>
          <w:tcPr>
            <w:tcW w:type="dxa" w:w="2835"/>
          </w:tcPr>
          <w:p>
            <w:r/>
            <w:r>
              <w:rPr>
                <w:sz w:val="18"/>
              </w:rPr>
              <w:t>empezar a desarrollar sin romper el codigo</w:t>
            </w:r>
          </w:p>
        </w:tc>
        <w:tc>
          <w:tcPr>
            <w:tcW w:type="dxa" w:w="2268"/>
          </w:tcPr>
          <w:p>
            <w:r/>
            <w:r>
              <w:rPr>
                <w:sz w:val="18"/>
              </w:rPr>
              <w:t>tareas de otras materias y la pasantia</w:t>
            </w:r>
          </w:p>
        </w:tc>
        <w:tc>
          <w:tcPr>
            <w:tcW w:type="dxa" w:w="1417"/>
          </w:tcPr>
          <w:p>
            <w:r/>
            <w:r>
              <w:rPr>
                <w:sz w:val="18"/>
              </w:rPr>
              <w:t>Si</w:t>
            </w:r>
          </w:p>
        </w:tc>
      </w:tr>
      <w:tr>
        <w:tc>
          <w:tcPr>
            <w:tcW w:type="dxa" w:w="1474"/>
          </w:tcPr>
          <w:p>
            <w:r/>
            <w:r>
              <w:rPr>
                <w:sz w:val="18"/>
              </w:rPr>
              <w:t>2026-08-17 00:00</w:t>
            </w:r>
          </w:p>
        </w:tc>
        <w:tc>
          <w:tcPr>
            <w:tcW w:type="dxa" w:w="1814"/>
          </w:tcPr>
          <w:p>
            <w:r/>
            <w:r>
              <w:rPr>
                <w:sz w:val="18"/>
              </w:rPr>
              <w:t>PEDRO CHUCAMANI CHOQUE</w:t>
            </w:r>
          </w:p>
        </w:tc>
        <w:tc>
          <w:tcPr>
            <w:tcW w:type="dxa" w:w="907"/>
          </w:tcPr>
          <w:p>
            <w:r/>
            <w:r>
              <w:rPr>
                <w:sz w:val="18"/>
              </w:rPr>
              <w:t>DEV</w:t>
            </w:r>
          </w:p>
        </w:tc>
        <w:tc>
          <w:tcPr>
            <w:tcW w:type="dxa" w:w="3402"/>
          </w:tcPr>
          <w:p>
            <w:r/>
            <w:r>
              <w:rPr>
                <w:sz w:val="18"/>
              </w:rPr>
              <w:t>Actualicé mi rama dev-pedro-chucamani con los cambios de la rama de Eddy y retomé la implementación de RQ-44 – Recepción automática de alertas operativas. Se revisó y completó la integración de Firebase Cloud Messaging, incluyendo recepción de notificaciones, manejo de apertura y la pantalla relacionada con el diseño de Figma. También se realizaron pruebas y se generó una APK de prueba.</w:t>
            </w:r>
          </w:p>
        </w:tc>
        <w:tc>
          <w:tcPr>
            <w:tcW w:type="dxa" w:w="2835"/>
          </w:tcPr>
          <w:p>
            <w:r/>
            <w:r>
              <w:rPr>
                <w:sz w:val="18"/>
              </w:rPr>
              <w:t>Revisar y ordenar los cambios realizados, separar correctamente los cambios correspondientes a RQ-44 de los de otras tareas, verificar que no se haya afectado RQ-78/Tickeador y dejar el código listo para realizar el commit y continuar con las siguientes correcciones.</w:t>
            </w:r>
          </w:p>
        </w:tc>
        <w:tc>
          <w:tcPr>
            <w:tcW w:type="dxa" w:w="2268"/>
          </w:tcPr>
          <w:p>
            <w:r/>
            <w:r>
              <w:rPr>
                <w:sz w:val="18"/>
              </w:rPr>
              <w:t>Sí. Se agotaron los tokens disponibles y se presentaron problemas con los agentes de IA, lo que provocó desorden en algunos cambios del código y requiere una revisión antes de continuar.</w:t>
            </w:r>
          </w:p>
        </w:tc>
        <w:tc>
          <w:tcPr>
            <w:tcW w:type="dxa" w:w="1417"/>
          </w:tcPr>
          <w:p>
            <w:r/>
            <w:r>
              <w:rPr>
                <w:sz w:val="18"/>
              </w:rPr>
              <w:t>Si</w:t>
            </w:r>
          </w:p>
        </w:tc>
      </w:tr>
      <w:tr>
        <w:tc>
          <w:tcPr>
            <w:tcW w:type="dxa" w:w="1474"/>
          </w:tcPr>
          <w:p>
            <w:r/>
            <w:r>
              <w:rPr>
                <w:sz w:val="18"/>
              </w:rPr>
              <w:t>2026-08-17 00:00</w:t>
            </w:r>
          </w:p>
        </w:tc>
        <w:tc>
          <w:tcPr>
            <w:tcW w:type="dxa" w:w="1814"/>
          </w:tcPr>
          <w:p>
            <w:r/>
            <w:r>
              <w:rPr>
                <w:sz w:val="18"/>
              </w:rPr>
              <w:t>KATERINE PINTO ESCOBAR</w:t>
            </w:r>
          </w:p>
        </w:tc>
        <w:tc>
          <w:tcPr>
            <w:tcW w:type="dxa" w:w="907"/>
          </w:tcPr>
          <w:p>
            <w:r/>
            <w:r>
              <w:rPr>
                <w:sz w:val="18"/>
              </w:rPr>
              <w:t>QA</w:t>
            </w:r>
          </w:p>
        </w:tc>
        <w:tc>
          <w:tcPr>
            <w:tcW w:type="dxa" w:w="3402"/>
          </w:tcPr>
          <w:p>
            <w:r/>
            <w:r>
              <w:rPr>
                <w:sz w:val="18"/>
              </w:rPr>
              <w:t>Analicé y realicé pruebas sobre el RQ-79, verificando la consulta del historial de operaciones realizadas por el Tickeador y comprobando que las operaciones se muestren de forma cronológica.</w:t>
            </w:r>
          </w:p>
        </w:tc>
        <w:tc>
          <w:tcPr>
            <w:tcW w:type="dxa" w:w="2835"/>
          </w:tcPr>
          <w:p>
            <w:r/>
            <w:r>
              <w:rPr>
                <w:sz w:val="18"/>
              </w:rPr>
              <w:t>Realizaré pruebas de persistencia, verificando que las operaciones registradas permanezcan disponibles después de actualizar la página o volver a ingresar al sistema.</w:t>
            </w:r>
          </w:p>
        </w:tc>
        <w:tc>
          <w:tcPr>
            <w:tcW w:type="dxa" w:w="2268"/>
          </w:tcPr>
          <w:p>
            <w:r/>
            <w:r>
              <w:rPr>
                <w:sz w:val="18"/>
              </w:rPr>
              <w:t>no</w:t>
            </w:r>
          </w:p>
        </w:tc>
        <w:tc>
          <w:tcPr>
            <w:tcW w:type="dxa" w:w="1417"/>
          </w:tcPr>
          <w:p>
            <w:r/>
            <w:r>
              <w:rPr>
                <w:sz w:val="18"/>
              </w:rPr>
              <w:t>No</w:t>
            </w:r>
          </w:p>
        </w:tc>
      </w:tr>
      <w:tr>
        <w:tc>
          <w:tcPr>
            <w:tcW w:type="dxa" w:w="1474"/>
          </w:tcPr>
          <w:p>
            <w:r/>
            <w:r>
              <w:rPr>
                <w:sz w:val="18"/>
              </w:rPr>
              <w:t>2026-08-18 00:00</w:t>
            </w:r>
          </w:p>
        </w:tc>
        <w:tc>
          <w:tcPr>
            <w:tcW w:type="dxa" w:w="1814"/>
          </w:tcPr>
          <w:p>
            <w:r/>
            <w:r>
              <w:rPr>
                <w:sz w:val="18"/>
              </w:rPr>
              <w:t>PEDRO CHUCAMANI CHOQUE</w:t>
            </w:r>
          </w:p>
        </w:tc>
        <w:tc>
          <w:tcPr>
            <w:tcW w:type="dxa" w:w="907"/>
          </w:tcPr>
          <w:p>
            <w:r/>
            <w:r>
              <w:rPr>
                <w:sz w:val="18"/>
              </w:rPr>
              <w:t>DEV</w:t>
            </w:r>
          </w:p>
        </w:tc>
        <w:tc>
          <w:tcPr>
            <w:tcW w:type="dxa" w:w="3402"/>
          </w:tcPr>
          <w:p>
            <w:r/>
            <w:r>
              <w:rPr>
                <w:sz w:val="18"/>
              </w:rPr>
              <w:t>Avancé con el análisis del RQ-67, revisando la estructura actual del proyecto, la funcionalidad existente de historial de viajes y los diseños correspondientes. También identifiqué el mockup de Figma destinado al historial de viajes del chofer y las diferencias que existen con la implementación actual.</w:t>
            </w:r>
          </w:p>
        </w:tc>
        <w:tc>
          <w:tcPr>
            <w:tcW w:type="dxa" w:w="2835"/>
          </w:tcPr>
          <w:p>
            <w:r/>
            <w:r>
              <w:rPr>
                <w:sz w:val="18"/>
              </w:rPr>
              <w:t>Continuaré con la implementación del RQ-67, adaptando el historial de viajes al flujo del chofer y respetando el diseño definido. Se buscará reutilizar los componentes existentes sin modificar la estructura actual de Firestore.</w:t>
            </w:r>
          </w:p>
        </w:tc>
        <w:tc>
          <w:tcPr>
            <w:tcW w:type="dxa" w:w="2268"/>
          </w:tcPr>
          <w:p>
            <w:r/>
            <w:r>
              <w:rPr>
                <w:sz w:val="18"/>
              </w:rPr>
              <w:t>Sí. No tengo acceso de modificación a Firestore, por lo que debo trabajar con la estructura disponible actualmente y evitar cambios en la base de datos.</w:t>
              <w:br/>
              <w:t>Necesito acceso a información sobre los datos de viajes del chofer para validar la funcionalidad con información real.</w:t>
            </w:r>
          </w:p>
        </w:tc>
        <w:tc>
          <w:tcPr>
            <w:tcW w:type="dxa" w:w="1417"/>
          </w:tcPr>
          <w:p>
            <w:r/>
            <w:r>
              <w:rPr>
                <w:sz w:val="18"/>
              </w:rPr>
              <w:t>Si</w:t>
            </w:r>
          </w:p>
        </w:tc>
      </w:tr>
      <w:tr>
        <w:tc>
          <w:tcPr>
            <w:tcW w:type="dxa" w:w="1474"/>
          </w:tcPr>
          <w:p>
            <w:r/>
            <w:r>
              <w:rPr>
                <w:sz w:val="18"/>
              </w:rPr>
              <w:t>2026-08-19 00:00</w:t>
            </w:r>
          </w:p>
        </w:tc>
        <w:tc>
          <w:tcPr>
            <w:tcW w:type="dxa" w:w="1814"/>
          </w:tcPr>
          <w:p>
            <w:r/>
            <w:r>
              <w:rPr>
                <w:sz w:val="18"/>
              </w:rPr>
              <w:t>ADOLFO CORIA FLORES</w:t>
            </w:r>
          </w:p>
        </w:tc>
        <w:tc>
          <w:tcPr>
            <w:tcW w:type="dxa" w:w="907"/>
          </w:tcPr>
          <w:p>
            <w:r/>
            <w:r>
              <w:rPr>
                <w:sz w:val="18"/>
              </w:rPr>
              <w:t>DEV</w:t>
            </w:r>
          </w:p>
        </w:tc>
        <w:tc>
          <w:tcPr>
            <w:tcW w:type="dxa" w:w="3402"/>
          </w:tcPr>
          <w:p>
            <w:r/>
            <w:r>
              <w:rPr>
                <w:sz w:val="18"/>
              </w:rPr>
              <w:t xml:space="preserve">el dia de hoy hice el codigo de estas tareas: - Consulta de unidades activas </w:t>
              <w:br/>
              <w:t xml:space="preserve">- reprogramación de un viaje planificado </w:t>
              <w:br/>
              <w:t>- gestión de unidades de transporte</w:t>
            </w:r>
          </w:p>
        </w:tc>
        <w:tc>
          <w:tcPr>
            <w:tcW w:type="dxa" w:w="2835"/>
          </w:tcPr>
          <w:p>
            <w:r/>
            <w:r>
              <w:rPr>
                <w:sz w:val="18"/>
              </w:rPr>
              <w:t>continuare con las otras tareas pendientes</w:t>
            </w:r>
          </w:p>
        </w:tc>
        <w:tc>
          <w:tcPr>
            <w:tcW w:type="dxa" w:w="2268"/>
          </w:tcPr>
          <w:p>
            <w:r/>
            <w:r>
              <w:rPr>
                <w:sz w:val="18"/>
              </w:rPr>
              <w:t>no tengo bloqueos</w:t>
            </w:r>
          </w:p>
        </w:tc>
        <w:tc>
          <w:tcPr>
            <w:tcW w:type="dxa" w:w="1417"/>
          </w:tcPr>
          <w:p>
            <w:r/>
            <w:r>
              <w:rPr>
                <w:sz w:val="18"/>
              </w:rPr>
              <w:t>No</w:t>
            </w:r>
          </w:p>
        </w:tc>
      </w:tr>
      <w:tr>
        <w:tc>
          <w:tcPr>
            <w:tcW w:type="dxa" w:w="1474"/>
          </w:tcPr>
          <w:p>
            <w:r/>
            <w:r>
              <w:rPr>
                <w:sz w:val="18"/>
              </w:rPr>
              <w:t>2026-08-20 00:00</w:t>
            </w:r>
          </w:p>
        </w:tc>
        <w:tc>
          <w:tcPr>
            <w:tcW w:type="dxa" w:w="1814"/>
          </w:tcPr>
          <w:p>
            <w:r/>
            <w:r>
              <w:rPr>
                <w:sz w:val="18"/>
              </w:rPr>
              <w:t>ADOLFO CORIA FLORES</w:t>
            </w:r>
          </w:p>
        </w:tc>
        <w:tc>
          <w:tcPr>
            <w:tcW w:type="dxa" w:w="907"/>
          </w:tcPr>
          <w:p>
            <w:r/>
            <w:r>
              <w:rPr>
                <w:sz w:val="18"/>
              </w:rPr>
              <w:t>DEV</w:t>
            </w:r>
          </w:p>
        </w:tc>
        <w:tc>
          <w:tcPr>
            <w:tcW w:type="dxa" w:w="3402"/>
          </w:tcPr>
          <w:p>
            <w:r/>
            <w:r>
              <w:rPr>
                <w:sz w:val="18"/>
              </w:rPr>
              <w:t>hoy hice mis tareas pendientes</w:t>
            </w:r>
          </w:p>
        </w:tc>
        <w:tc>
          <w:tcPr>
            <w:tcW w:type="dxa" w:w="2835"/>
          </w:tcPr>
          <w:p>
            <w:r/>
            <w:r>
              <w:rPr>
                <w:sz w:val="18"/>
              </w:rPr>
              <w:t>las otras tareas que se me asigne</w:t>
            </w:r>
          </w:p>
        </w:tc>
        <w:tc>
          <w:tcPr>
            <w:tcW w:type="dxa" w:w="2268"/>
          </w:tcPr>
          <w:p>
            <w:r/>
            <w:r>
              <w:rPr>
                <w:sz w:val="18"/>
              </w:rPr>
              <w:t>no tengo ningun bloqueo</w:t>
            </w:r>
          </w:p>
        </w:tc>
        <w:tc>
          <w:tcPr>
            <w:tcW w:type="dxa" w:w="1417"/>
          </w:tcPr>
          <w:p>
            <w:r/>
            <w:r>
              <w:rPr>
                <w:sz w:val="18"/>
              </w:rPr>
              <w:t>No</w:t>
            </w:r>
          </w:p>
        </w:tc>
      </w:tr>
      <w:tr>
        <w:tc>
          <w:tcPr>
            <w:tcW w:type="dxa" w:w="1474"/>
          </w:tcPr>
          <w:p>
            <w:r/>
            <w:r>
              <w:rPr>
                <w:sz w:val="18"/>
              </w:rPr>
              <w:t>2026-08-20 00:00</w:t>
            </w:r>
          </w:p>
        </w:tc>
        <w:tc>
          <w:tcPr>
            <w:tcW w:type="dxa" w:w="1814"/>
          </w:tcPr>
          <w:p>
            <w:r/>
            <w:r>
              <w:rPr>
                <w:sz w:val="18"/>
              </w:rPr>
              <w:t>PEDRO CHUCAMANI CHOQUE</w:t>
            </w:r>
          </w:p>
        </w:tc>
        <w:tc>
          <w:tcPr>
            <w:tcW w:type="dxa" w:w="907"/>
          </w:tcPr>
          <w:p>
            <w:r/>
            <w:r>
              <w:rPr>
                <w:sz w:val="18"/>
              </w:rPr>
              <w:t>DEV</w:t>
            </w:r>
          </w:p>
        </w:tc>
        <w:tc>
          <w:tcPr>
            <w:tcW w:type="dxa" w:w="3402"/>
          </w:tcPr>
          <w:p>
            <w:r/>
            <w:r>
              <w:rPr>
                <w:sz w:val="18"/>
              </w:rPr>
              <w:t>Revisé y analicé la implementación de la funcionalidad Tickeador (RQ-78), comparando los cambios actuales con la versión original del proyecto. Identifiqué funcionalidades que se habían perdido, como la validación mediante QR, historial de verificaciones y navegación. También verifiqué la inyección de dependencias y ejecuté flutter analyze, confirmando que la feature Tickeador no presenta errores de análisis.</w:t>
            </w:r>
          </w:p>
        </w:tc>
        <w:tc>
          <w:tcPr>
            <w:tcW w:type="dxa" w:w="2835"/>
          </w:tcPr>
          <w:p>
            <w:r/>
            <w:r>
              <w:rPr>
                <w:sz w:val="18"/>
              </w:rPr>
              <w:t>Integrar las funcionalidades que se perdieron de la versión anterior de Tickeador, manteniendo las nuevas funciones de búsqueda de vehículos, registro de salidas y llegadas y actividad reciente. Después realizaré pruebas y validaciones para asegurar que la integración no afecte las funcionalidades existentes.</w:t>
            </w:r>
          </w:p>
        </w:tc>
        <w:tc>
          <w:tcPr>
            <w:tcW w:type="dxa" w:w="2268"/>
          </w:tcPr>
          <w:p>
            <w:r/>
            <w:r>
              <w:rPr>
                <w:sz w:val="18"/>
              </w:rPr>
              <w:t>No tengo bloqueos actualmente. Se está trabajando en la integración y validación de las funcionalidades pendientes.</w:t>
            </w:r>
          </w:p>
        </w:tc>
        <w:tc>
          <w:tcPr>
            <w:tcW w:type="dxa" w:w="1417"/>
          </w:tcPr>
          <w:p>
            <w:r/>
            <w:r>
              <w:rPr>
                <w:sz w:val="18"/>
              </w:rPr>
              <w:t>No</w:t>
            </w:r>
          </w:p>
        </w:tc>
      </w:tr>
      <w:tr>
        <w:tc>
          <w:tcPr>
            <w:tcW w:type="dxa" w:w="1474"/>
          </w:tcPr>
          <w:p>
            <w:r/>
            <w:r>
              <w:rPr>
                <w:sz w:val="18"/>
              </w:rPr>
              <w:t>2026-08-21 00:00</w:t>
            </w:r>
          </w:p>
        </w:tc>
        <w:tc>
          <w:tcPr>
            <w:tcW w:type="dxa" w:w="1814"/>
          </w:tcPr>
          <w:p>
            <w:r/>
            <w:r>
              <w:rPr>
                <w:sz w:val="18"/>
              </w:rPr>
              <w:t>HUMBERTO APONTE GONZALES</w:t>
            </w:r>
          </w:p>
        </w:tc>
        <w:tc>
          <w:tcPr>
            <w:tcW w:type="dxa" w:w="907"/>
          </w:tcPr>
          <w:p>
            <w:r/>
            <w:r>
              <w:rPr>
                <w:sz w:val="18"/>
              </w:rPr>
              <w:t>DEV</w:t>
            </w:r>
          </w:p>
        </w:tc>
        <w:tc>
          <w:tcPr>
            <w:tcW w:type="dxa" w:w="3402"/>
          </w:tcPr>
          <w:p>
            <w:r/>
            <w:r>
              <w:rPr>
                <w:sz w:val="18"/>
              </w:rPr>
              <w:t xml:space="preserve">Realice estas tareas del tablero: </w:t>
              <w:br/>
              <w:t>RQ-42 marcar notificaciones como leidas.</w:t>
              <w:br/>
              <w:t>RQ-60 Integracion de modulos 4,7 y 8.</w:t>
            </w:r>
          </w:p>
        </w:tc>
        <w:tc>
          <w:tcPr>
            <w:tcW w:type="dxa" w:w="2835"/>
          </w:tcPr>
          <w:p>
            <w:r/>
            <w:r>
              <w:rPr>
                <w:sz w:val="18"/>
              </w:rPr>
              <w:t>las tareas que se designen</w:t>
            </w:r>
          </w:p>
        </w:tc>
        <w:tc>
          <w:tcPr>
            <w:tcW w:type="dxa" w:w="2268"/>
          </w:tcPr>
          <w:p>
            <w:r/>
            <w:r>
              <w:rPr>
                <w:sz w:val="18"/>
              </w:rPr>
              <w:t>de momento no</w:t>
            </w:r>
          </w:p>
        </w:tc>
        <w:tc>
          <w:tcPr>
            <w:tcW w:type="dxa" w:w="1417"/>
          </w:tcPr>
          <w:p>
            <w:r/>
            <w:r>
              <w:rPr>
                <w:sz w:val="18"/>
              </w:rPr>
              <w:t>No</w:t>
            </w:r>
          </w:p>
        </w:tc>
      </w:tr>
      <w:tr>
        <w:tc>
          <w:tcPr>
            <w:tcW w:type="dxa" w:w="1474"/>
          </w:tcPr>
          <w:p>
            <w:r/>
            <w:r>
              <w:rPr>
                <w:sz w:val="18"/>
              </w:rPr>
              <w:t>2026-08-21 00:00</w:t>
            </w:r>
          </w:p>
        </w:tc>
        <w:tc>
          <w:tcPr>
            <w:tcW w:type="dxa" w:w="1814"/>
          </w:tcPr>
          <w:p>
            <w:r/>
            <w:r>
              <w:rPr>
                <w:sz w:val="18"/>
              </w:rPr>
              <w:t>PEDRO CHUCAMANI CHOQUE</w:t>
            </w:r>
          </w:p>
        </w:tc>
        <w:tc>
          <w:tcPr>
            <w:tcW w:type="dxa" w:w="907"/>
          </w:tcPr>
          <w:p>
            <w:r/>
            <w:r>
              <w:rPr>
                <w:sz w:val="18"/>
              </w:rPr>
              <w:t>DEV</w:t>
            </w:r>
          </w:p>
        </w:tc>
        <w:tc>
          <w:tcPr>
            <w:tcW w:type="dxa" w:w="3402"/>
          </w:tcPr>
          <w:p>
            <w:r/>
            <w:r>
              <w:rPr>
                <w:sz w:val="18"/>
              </w:rPr>
              <w:t>Se realizó la implementación del requerimiento RQ-67 "Consulta del historial de viajes realizados por el chofer".</w:t>
              <w:br/>
              <w:t>Se integró la navegación del historial según el rol del usuario, diferenciando entre historial de pasajero e historial del conductor.</w:t>
              <w:br/>
              <w:t>Se implementó la vista de historial del conductor basada en el diseño proporcionado en Figma y se realizaron pruebas locales de compilación y navegación.</w:t>
            </w:r>
          </w:p>
        </w:tc>
        <w:tc>
          <w:tcPr>
            <w:tcW w:type="dxa" w:w="2835"/>
          </w:tcPr>
          <w:p>
            <w:r/>
            <w:r>
              <w:rPr>
                <w:sz w:val="18"/>
              </w:rPr>
              <w:t>Validar la funcionalidad con una cuenta real con rol de conductor en Firebase para verificar la carga de datos del historial de viajes realizados por el chofer.</w:t>
            </w:r>
          </w:p>
        </w:tc>
        <w:tc>
          <w:tcPr>
            <w:tcW w:type="dxa" w:w="2268"/>
          </w:tcPr>
          <w:p>
            <w:r/>
            <w:r>
              <w:rPr>
                <w:sz w:val="18"/>
              </w:rPr>
              <w:t>Sí. No se dispone actualmente de una cuenta de prueba con rol conductor ni acceso a Firebase para validar los datos reales del módulo. La implementación fue completada, pero la prueba funcional depende de la configuración de roles y datos del entorno. Necesito: Acceso / permisos / datos de prueba</w:t>
            </w:r>
          </w:p>
        </w:tc>
        <w:tc>
          <w:tcPr>
            <w:tcW w:type="dxa" w:w="1417"/>
          </w:tcPr>
          <w:p>
            <w:r/>
            <w:r>
              <w:rPr>
                <w:sz w:val="18"/>
              </w:rPr>
              <w:t>Si</w:t>
            </w:r>
          </w:p>
        </w:tc>
      </w:tr>
      <w:tr>
        <w:tc>
          <w:tcPr>
            <w:tcW w:type="dxa" w:w="1474"/>
          </w:tcPr>
          <w:p>
            <w:r/>
            <w:r>
              <w:rPr>
                <w:sz w:val="18"/>
              </w:rPr>
              <w:t>2026-08-23 00:00</w:t>
            </w:r>
          </w:p>
        </w:tc>
        <w:tc>
          <w:tcPr>
            <w:tcW w:type="dxa" w:w="1814"/>
          </w:tcPr>
          <w:p>
            <w:r/>
            <w:r>
              <w:rPr>
                <w:sz w:val="18"/>
              </w:rPr>
              <w:t>PEDRO CHUCAMANI CHOQUE</w:t>
            </w:r>
          </w:p>
        </w:tc>
        <w:tc>
          <w:tcPr>
            <w:tcW w:type="dxa" w:w="907"/>
          </w:tcPr>
          <w:p>
            <w:r/>
            <w:r>
              <w:rPr>
                <w:sz w:val="18"/>
              </w:rPr>
              <w:t>DEV</w:t>
            </w:r>
          </w:p>
        </w:tc>
        <w:tc>
          <w:tcPr>
            <w:tcW w:type="dxa" w:w="3402"/>
          </w:tcPr>
          <w:p>
            <w:r/>
            <w:r>
              <w:rPr>
                <w:sz w:val="18"/>
              </w:rPr>
              <w:t>Revisé y analicé la implementación actual de RQ-44 relacionada con la recepción de notificaciones push mediante Firebase Cloud Messaging. Identifiqué el flujo existente de FCM, el sistema de almacenamiento de notificaciones y las alertas operativas mostradas en los diseños de Figma. También se revisó la integración del historial del conductor de RQ-67 y se realizaron ajustes en la navegación según el rol del usuario.</w:t>
            </w:r>
          </w:p>
        </w:tc>
        <w:tc>
          <w:tcPr>
            <w:tcW w:type="dxa" w:w="2835"/>
          </w:tcPr>
          <w:p>
            <w:r/>
            <w:r>
              <w:rPr>
                <w:sz w:val="18"/>
              </w:rPr>
              <w:t>Completar la implementación de RQ-44 conectando la recepción de mensajes FCM con el procesamiento y almacenamiento de las alertas operativas, realizando pruebas locales para verificar el flujo antes de integrar cambios adicionales.</w:t>
            </w:r>
          </w:p>
        </w:tc>
        <w:tc>
          <w:tcPr>
            <w:tcW w:type="dxa" w:w="2268"/>
          </w:tcPr>
          <w:p>
            <w:r/>
            <w:r>
              <w:rPr>
                <w:sz w:val="18"/>
              </w:rPr>
              <w:t>Sí. No tengo acceso a Firebase Console ni a un emisor FCM para realizar pruebas de envío de notificaciones push reales.</w:t>
              <w:br/>
              <w:t>Necesito apoyo para realizar pruebas de envío de mensajes FCM.</w:t>
            </w:r>
          </w:p>
        </w:tc>
        <w:tc>
          <w:tcPr>
            <w:tcW w:type="dxa" w:w="1417"/>
          </w:tcPr>
          <w:p>
            <w:r/>
            <w:r>
              <w:rPr>
                <w:sz w:val="18"/>
              </w:rPr>
              <w:t>Si</w:t>
            </w:r>
          </w:p>
        </w:tc>
      </w:tr>
      <w:tr>
        <w:tc>
          <w:tcPr>
            <w:tcW w:type="dxa" w:w="1474"/>
          </w:tcPr>
          <w:p>
            <w:r/>
            <w:r>
              <w:rPr>
                <w:sz w:val="18"/>
              </w:rPr>
              <w:t>2026-08-24 00:00</w:t>
            </w:r>
          </w:p>
        </w:tc>
        <w:tc>
          <w:tcPr>
            <w:tcW w:type="dxa" w:w="1814"/>
          </w:tcPr>
          <w:p>
            <w:r/>
            <w:r>
              <w:rPr>
                <w:sz w:val="18"/>
              </w:rPr>
              <w:t>PEDRO CHUCAMANI CHOQUE</w:t>
            </w:r>
          </w:p>
        </w:tc>
        <w:tc>
          <w:tcPr>
            <w:tcW w:type="dxa" w:w="907"/>
          </w:tcPr>
          <w:p>
            <w:r/>
            <w:r>
              <w:rPr>
                <w:sz w:val="18"/>
              </w:rPr>
              <w:t>DEV</w:t>
            </w:r>
          </w:p>
        </w:tc>
        <w:tc>
          <w:tcPr>
            <w:tcW w:type="dxa" w:w="3402"/>
          </w:tcPr>
          <w:p>
            <w:r/>
            <w:r>
              <w:rPr>
                <w:sz w:val="18"/>
              </w:rPr>
              <w:t>Se finalizaron las tareas asignadas, realizando la revisión y verificación de las implementaciones mediante el código. Se comprobó que las funcionalidades cumplen con los requisitos establecidos y que los flujos principales están correctamente conectados.</w:t>
              <w:br/>
              <w:br/>
              <w:t>No fue posible realizar una validación visual completa desde la aplicación debido a la falta de accesos a las cuentas y servicios necesarios para realizar las pruebas funcionales.</w:t>
            </w:r>
          </w:p>
        </w:tc>
        <w:tc>
          <w:tcPr>
            <w:tcW w:type="dxa" w:w="2835"/>
          </w:tcPr>
          <w:p>
            <w:r/>
            <w:r>
              <w:rPr>
                <w:sz w:val="18"/>
              </w:rPr>
              <w:t>Realizar las pruebas funcionales y validaciones visuales pendientes una vez que se cuente con los accesos necesarios, además de atender nuevas tareas que sean asignadas.</w:t>
            </w:r>
          </w:p>
        </w:tc>
        <w:tc>
          <w:tcPr>
            <w:tcW w:type="dxa" w:w="2268"/>
          </w:tcPr>
          <w:p>
            <w:r/>
            <w:r>
              <w:rPr>
                <w:sz w:val="18"/>
              </w:rPr>
              <w:t>Sí. Actualmente no se cuenta con los accesos necesarios para realizar las pruebas visuales y funcionales directamente en la aplicación. Se requiere acceso a las cuentas  de prueba necesarios para poder validar visualmente las funcionalidades implementadas</w:t>
            </w:r>
          </w:p>
        </w:tc>
        <w:tc>
          <w:tcPr>
            <w:tcW w:type="dxa" w:w="1417"/>
          </w:tcPr>
          <w:p>
            <w:r/>
            <w:r>
              <w:rPr>
                <w:sz w:val="18"/>
              </w:rPr>
              <w:t>Si</w:t>
            </w:r>
          </w:p>
        </w:tc>
      </w:tr>
      <w:tr>
        <w:tc>
          <w:tcPr>
            <w:tcW w:type="dxa" w:w="1474"/>
          </w:tcPr>
          <w:p>
            <w:r/>
            <w:r>
              <w:rPr>
                <w:sz w:val="18"/>
              </w:rPr>
              <w:t>2026-08-24 00:00</w:t>
            </w:r>
          </w:p>
        </w:tc>
        <w:tc>
          <w:tcPr>
            <w:tcW w:type="dxa" w:w="1814"/>
          </w:tcPr>
          <w:p>
            <w:r/>
            <w:r>
              <w:rPr>
                <w:sz w:val="18"/>
              </w:rPr>
              <w:t>PEDRO CHUCAMANI CHOQUE</w:t>
            </w:r>
          </w:p>
        </w:tc>
        <w:tc>
          <w:tcPr>
            <w:tcW w:type="dxa" w:w="907"/>
          </w:tcPr>
          <w:p>
            <w:r/>
            <w:r>
              <w:rPr>
                <w:sz w:val="18"/>
              </w:rPr>
              <w:t>DEV</w:t>
            </w:r>
          </w:p>
        </w:tc>
        <w:tc>
          <w:tcPr>
            <w:tcW w:type="dxa" w:w="3402"/>
          </w:tcPr>
          <w:p>
            <w:r/>
            <w:r>
              <w:rPr>
                <w:sz w:val="18"/>
              </w:rPr>
              <w:t>Completé la implementación del RQ-44 para la recepción y procesamiento de alertas operativas mediante Firebase Cloud Messaging. Se integró el procesamiento de los tipos de notificación definidos y su almacenamiento mediante el servicio de notificaciones existente. También se realizaron verificaciones del código y se subieron los cambios al repositorio.</w:t>
            </w:r>
          </w:p>
        </w:tc>
        <w:tc>
          <w:tcPr>
            <w:tcW w:type="dxa" w:w="2835"/>
          </w:tcPr>
          <w:p>
            <w:r/>
            <w:r>
              <w:rPr>
                <w:sz w:val="18"/>
              </w:rPr>
              <w:t>Verificar la funcionalidad en la APK y, si se dispone de un emisor FCM, realizar una prueba real de recepción de notificaciones operativas.</w:t>
            </w:r>
          </w:p>
        </w:tc>
        <w:tc>
          <w:tcPr>
            <w:tcW w:type="dxa" w:w="2268"/>
          </w:tcPr>
          <w:p>
            <w:r/>
            <w:r>
              <w:rPr>
                <w:sz w:val="18"/>
              </w:rPr>
              <w:t>Sí. No se dispone de un emisor FCM accesible para realizar una prueba real de envío y recepción de notificaciones push. Acceso o apoyo para realizar una prueba de envío de notificaciones FCM.</w:t>
            </w:r>
          </w:p>
        </w:tc>
        <w:tc>
          <w:tcPr>
            <w:tcW w:type="dxa" w:w="1417"/>
          </w:tcPr>
          <w:p>
            <w:r/>
            <w:r>
              <w:rPr>
                <w:sz w:val="18"/>
              </w:rPr>
              <w:t>Si</w:t>
            </w:r>
          </w:p>
        </w:tc>
      </w:tr>
      <w:tr>
        <w:tc>
          <w:tcPr>
            <w:tcW w:type="dxa" w:w="1474"/>
          </w:tcPr>
          <w:p>
            <w:r/>
            <w:r>
              <w:rPr>
                <w:sz w:val="18"/>
              </w:rPr>
              <w:t>2026-08-24 00:00</w:t>
            </w:r>
          </w:p>
        </w:tc>
        <w:tc>
          <w:tcPr>
            <w:tcW w:type="dxa" w:w="1814"/>
          </w:tcPr>
          <w:p>
            <w:r/>
            <w:r>
              <w:rPr>
                <w:sz w:val="18"/>
              </w:rPr>
              <w:t>KATERINE PINTO ESCOBAR</w:t>
            </w:r>
          </w:p>
        </w:tc>
        <w:tc>
          <w:tcPr>
            <w:tcW w:type="dxa" w:w="907"/>
          </w:tcPr>
          <w:p>
            <w:r/>
            <w:r>
              <w:rPr>
                <w:sz w:val="18"/>
              </w:rPr>
              <w:t>QA</w:t>
            </w:r>
          </w:p>
        </w:tc>
        <w:tc>
          <w:tcPr>
            <w:tcW w:type="dxa" w:w="3402"/>
          </w:tcPr>
          <w:p>
            <w:r/>
            <w:r>
              <w:rPr>
                <w:sz w:val="18"/>
              </w:rPr>
              <w:t>realice los requerimiento de mis compañeros que aun faltaban realizarse</w:t>
            </w:r>
          </w:p>
        </w:tc>
        <w:tc>
          <w:tcPr>
            <w:tcW w:type="dxa" w:w="2835"/>
          </w:tcPr>
          <w:p>
            <w:r/>
            <w:r>
              <w:rPr>
                <w:sz w:val="18"/>
              </w:rPr>
              <w:t>intentare hacer correr todo lo que realice de manera adecuada</w:t>
            </w:r>
          </w:p>
        </w:tc>
        <w:tc>
          <w:tcPr>
            <w:tcW w:type="dxa" w:w="2268"/>
          </w:tcPr>
          <w:p>
            <w:r/>
            <w:r>
              <w:rPr>
                <w:sz w:val="18"/>
              </w:rPr>
              <w:t>intentare solucionarlo</w:t>
            </w:r>
          </w:p>
        </w:tc>
        <w:tc>
          <w:tcPr>
            <w:tcW w:type="dxa" w:w="1417"/>
          </w:tcPr>
          <w:p>
            <w:r/>
            <w:r>
              <w:rPr>
                <w:sz w:val="18"/>
              </w:rPr>
              <w:t>Si</w:t>
            </w:r>
          </w:p>
        </w:tc>
      </w:tr>
      <w:tr>
        <w:tc>
          <w:tcPr>
            <w:tcW w:type="dxa" w:w="1474"/>
          </w:tcPr>
          <w:p>
            <w:r/>
            <w:r>
              <w:rPr>
                <w:sz w:val="18"/>
              </w:rPr>
              <w:t>2026-08-24 00:00</w:t>
            </w:r>
          </w:p>
        </w:tc>
        <w:tc>
          <w:tcPr>
            <w:tcW w:type="dxa" w:w="1814"/>
          </w:tcPr>
          <w:p>
            <w:r/>
            <w:r>
              <w:rPr>
                <w:sz w:val="18"/>
              </w:rPr>
              <w:t>ARIANA VICTORIA CARDOZO</w:t>
            </w:r>
          </w:p>
        </w:tc>
        <w:tc>
          <w:tcPr>
            <w:tcW w:type="dxa" w:w="907"/>
          </w:tcPr>
          <w:p>
            <w:r/>
            <w:r>
              <w:rPr>
                <w:sz w:val="18"/>
              </w:rPr>
              <w:t>PM</w:t>
            </w:r>
          </w:p>
        </w:tc>
        <w:tc>
          <w:tcPr>
            <w:tcW w:type="dxa" w:w="3402"/>
          </w:tcPr>
          <w:p>
            <w:r/>
            <w:r>
              <w:rPr>
                <w:sz w:val="18"/>
              </w:rPr>
              <w:t>revicion de avances aun no se realizo el realese para la nuieva version pero si se avanzo en lo del moidulo de chofer</w:t>
            </w:r>
          </w:p>
        </w:tc>
        <w:tc>
          <w:tcPr>
            <w:tcW w:type="dxa" w:w="2835"/>
          </w:tcPr>
          <w:p>
            <w:r/>
            <w:r>
              <w:rPr>
                <w:sz w:val="18"/>
              </w:rPr>
              <w:t>verificar la implementacion de lo trabajado</w:t>
            </w:r>
          </w:p>
        </w:tc>
        <w:tc>
          <w:tcPr>
            <w:tcW w:type="dxa" w:w="2268"/>
          </w:tcPr>
          <w:p>
            <w:r/>
            <w:r>
              <w:rPr>
                <w:sz w:val="18"/>
              </w:rPr>
              <w:t>no</w:t>
            </w:r>
          </w:p>
        </w:tc>
        <w:tc>
          <w:tcPr>
            <w:tcW w:type="dxa" w:w="1417"/>
          </w:tcPr>
          <w:p>
            <w:r/>
            <w:r>
              <w:rPr>
                <w:sz w:val="18"/>
              </w:rPr>
              <w:t>No</w:t>
            </w:r>
          </w:p>
        </w:tc>
      </w:tr>
      <w:tr>
        <w:tc>
          <w:tcPr>
            <w:tcW w:type="dxa" w:w="1474"/>
          </w:tcPr>
          <w:p>
            <w:r/>
            <w:r>
              <w:rPr>
                <w:sz w:val="18"/>
              </w:rPr>
              <w:t>2026-08-24 00:00</w:t>
            </w:r>
          </w:p>
        </w:tc>
        <w:tc>
          <w:tcPr>
            <w:tcW w:type="dxa" w:w="1814"/>
          </w:tcPr>
          <w:p>
            <w:r/>
            <w:r>
              <w:rPr>
                <w:sz w:val="18"/>
              </w:rPr>
              <w:t>SERGIO NICOLAS ANGULO SANDOVAL</w:t>
            </w:r>
          </w:p>
        </w:tc>
        <w:tc>
          <w:tcPr>
            <w:tcW w:type="dxa" w:w="907"/>
          </w:tcPr>
          <w:p>
            <w:r/>
            <w:r>
              <w:rPr>
                <w:sz w:val="18"/>
              </w:rPr>
              <w:t>DEV</w:t>
            </w:r>
          </w:p>
        </w:tc>
        <w:tc>
          <w:tcPr>
            <w:tcW w:type="dxa" w:w="3402"/>
          </w:tcPr>
          <w:p>
            <w:r/>
            <w:r>
              <w:rPr>
                <w:sz w:val="18"/>
              </w:rPr>
              <w:t>Implementé RQ-33 (Cancelación de un viaje programado) en el módulo Viajes Programados: agregué un botón "Cancelar viaje" con diálogo de confirmación en la pantalla de detalle del plan (PlanDetallePage), que elimina el viaje programado de Firestore reutilizando el servicio PlannedTripService. Verifiqué que la eliminación funciona correctamente y que sigue la línea de diseño del proyecto.</w:t>
            </w:r>
          </w:p>
        </w:tc>
        <w:tc>
          <w:tcPr>
            <w:tcW w:type="dxa" w:w="2835"/>
          </w:tcPr>
          <w:p>
            <w:r/>
            <w:r>
              <w:rPr>
                <w:sz w:val="18"/>
              </w:rPr>
              <w:t>Esperar revision y cambios</w:t>
            </w:r>
          </w:p>
        </w:tc>
        <w:tc>
          <w:tcPr>
            <w:tcW w:type="dxa" w:w="2268"/>
          </w:tcPr>
          <w:p>
            <w:r/>
            <w:r>
              <w:rPr>
                <w:sz w:val="18"/>
              </w:rPr>
              <w:t>no tengo bloqueos</w:t>
            </w:r>
          </w:p>
        </w:tc>
        <w:tc>
          <w:tcPr>
            <w:tcW w:type="dxa" w:w="1417"/>
          </w:tcPr>
          <w:p>
            <w:r/>
            <w:r>
              <w:rPr>
                <w:sz w:val="18"/>
              </w:rPr>
              <w:t>No</w:t>
            </w:r>
          </w:p>
        </w:tc>
      </w:tr>
      <w:tr>
        <w:tc>
          <w:tcPr>
            <w:tcW w:type="dxa" w:w="1474"/>
          </w:tcPr>
          <w:p>
            <w:r/>
            <w:r>
              <w:rPr>
                <w:sz w:val="18"/>
              </w:rPr>
              <w:t>2026-08-24 00:00</w:t>
            </w:r>
          </w:p>
        </w:tc>
        <w:tc>
          <w:tcPr>
            <w:tcW w:type="dxa" w:w="1814"/>
          </w:tcPr>
          <w:p>
            <w:r/>
            <w:r>
              <w:rPr>
                <w:sz w:val="18"/>
              </w:rPr>
              <w:t>DAGO URIBE GARCIA</w:t>
            </w:r>
          </w:p>
        </w:tc>
        <w:tc>
          <w:tcPr>
            <w:tcW w:type="dxa" w:w="907"/>
          </w:tcPr>
          <w:p>
            <w:r/>
            <w:r>
              <w:rPr>
                <w:sz w:val="18"/>
              </w:rPr>
              <w:t>DEV</w:t>
            </w:r>
          </w:p>
        </w:tc>
        <w:tc>
          <w:tcPr>
            <w:tcW w:type="dxa" w:w="3402"/>
          </w:tcPr>
          <w:p>
            <w:r/>
            <w:r>
              <w:rPr>
                <w:sz w:val="18"/>
              </w:rPr>
              <w:t>Continuaré con la validación funcional de los requerimientos implementados, realizando pruebas de los diferentes flujos y verificando que la información mostrada y registrada sea correcta. También atenderé las observaciones que se presenten durante la revisión y realizaré los ajustes necesarios.</w:t>
            </w:r>
          </w:p>
        </w:tc>
        <w:tc>
          <w:tcPr>
            <w:tcW w:type="dxa" w:w="2835"/>
          </w:tcPr>
          <w:p>
            <w:r/>
            <w:r>
              <w:rPr>
                <w:sz w:val="18"/>
              </w:rPr>
              <w:t>Continuaré con la validación funcional de los requerimientos implementados, realizando pruebas de los diferentes flujos y verificando que la información mostrada y registrada sea correcta. También atenderé las observaciones que se presenten durante la revisión y realizaré los ajustes necesarios.</w:t>
            </w:r>
          </w:p>
        </w:tc>
        <w:tc>
          <w:tcPr>
            <w:tcW w:type="dxa" w:w="2268"/>
          </w:tcPr>
          <w:p>
            <w:r/>
            <w:r>
              <w:rPr>
                <w:sz w:val="18"/>
              </w:rPr>
              <w:t>No tengo bloqueos actualmente. Se puede continuar con las pruebas, validación y corrección de observaciones de los requerimientos en revisión.</w:t>
            </w:r>
          </w:p>
        </w:tc>
        <w:tc>
          <w:tcPr>
            <w:tcW w:type="dxa" w:w="1417"/>
          </w:tcPr>
          <w:p>
            <w:r/>
            <w:r>
              <w:rPr>
                <w:sz w:val="18"/>
              </w:rPr>
              <w:t>Si</w:t>
            </w:r>
          </w:p>
        </w:tc>
      </w:tr>
      <w:tr>
        <w:tc>
          <w:tcPr>
            <w:tcW w:type="dxa" w:w="1474"/>
          </w:tcPr>
          <w:p>
            <w:r/>
            <w:r>
              <w:rPr>
                <w:sz w:val="18"/>
              </w:rPr>
              <w:t>2026-08-24 00:00</w:t>
            </w:r>
          </w:p>
        </w:tc>
        <w:tc>
          <w:tcPr>
            <w:tcW w:type="dxa" w:w="1814"/>
          </w:tcPr>
          <w:p>
            <w:r/>
            <w:r>
              <w:rPr>
                <w:sz w:val="18"/>
              </w:rPr>
              <w:t>HUMBERTO APONTE GONZALES</w:t>
            </w:r>
          </w:p>
        </w:tc>
        <w:tc>
          <w:tcPr>
            <w:tcW w:type="dxa" w:w="907"/>
          </w:tcPr>
          <w:p>
            <w:r/>
            <w:r>
              <w:rPr>
                <w:sz w:val="18"/>
              </w:rPr>
              <w:t>DEV</w:t>
            </w:r>
          </w:p>
        </w:tc>
        <w:tc>
          <w:tcPr>
            <w:tcW w:type="dxa" w:w="3402"/>
          </w:tcPr>
          <w:p>
            <w:r/>
            <w:r>
              <w:rPr>
                <w:sz w:val="18"/>
              </w:rPr>
              <w:t>lo que se iso en los anteriores dias:</w:t>
              <w:br/>
              <w:t xml:space="preserve">1.- se realiso que el rol presidente pueda entrary ver el estado de las rutas, unidades y reportes, solo es vista no edita nada </w:t>
              <w:br/>
              <w:t>2 RQ-42 marca notificasiones como leidas. ahora se ven en negrita y punto cuando son nuevas, se apaga al tocarlas</w:t>
              <w:br/>
              <w:t>3.-historial de ingresos del chofer, muestra lista de pagos, monto y monto total acumulado</w:t>
              <w:br/>
              <w:t>4.- integracion de los modulos 4,7y8</w:t>
              <w:br/>
              <w:t>5.- paradas sercanas, se activo esa funcionalidad, se pduede ver las paradas</w:t>
            </w:r>
          </w:p>
        </w:tc>
        <w:tc>
          <w:tcPr>
            <w:tcW w:type="dxa" w:w="2835"/>
          </w:tcPr>
          <w:p>
            <w:r/>
            <w:r>
              <w:rPr>
                <w:sz w:val="18"/>
              </w:rPr>
              <w:t>lo que sigue, pruevas reales no datos ficticios, historial de ingresos cuadre</w:t>
            </w:r>
          </w:p>
        </w:tc>
        <w:tc>
          <w:tcPr>
            <w:tcW w:type="dxa" w:w="2268"/>
          </w:tcPr>
          <w:p>
            <w:r/>
            <w:r>
              <w:rPr>
                <w:sz w:val="18"/>
              </w:rPr>
              <w:t>si</w:t>
            </w:r>
          </w:p>
        </w:tc>
        <w:tc>
          <w:tcPr>
            <w:tcW w:type="dxa" w:w="1417"/>
          </w:tcPr>
          <w:p>
            <w:r/>
            <w:r>
              <w:rPr>
                <w:sz w:val="18"/>
              </w:rPr>
              <w:t>Si</w:t>
            </w:r>
          </w:p>
        </w:tc>
      </w:tr>
      <w:tr>
        <w:tc>
          <w:tcPr>
            <w:tcW w:type="dxa" w:w="1474"/>
          </w:tcPr>
          <w:p>
            <w:r/>
            <w:r>
              <w:rPr>
                <w:sz w:val="18"/>
              </w:rPr>
              <w:t>2026-08-26 00:00</w:t>
            </w:r>
          </w:p>
        </w:tc>
        <w:tc>
          <w:tcPr>
            <w:tcW w:type="dxa" w:w="1814"/>
          </w:tcPr>
          <w:p>
            <w:r/>
            <w:r>
              <w:rPr>
                <w:sz w:val="18"/>
              </w:rPr>
              <w:t>PEDRO CHUCAMANI CHOQUE</w:t>
            </w:r>
          </w:p>
        </w:tc>
        <w:tc>
          <w:tcPr>
            <w:tcW w:type="dxa" w:w="907"/>
          </w:tcPr>
          <w:p>
            <w:r/>
            <w:r>
              <w:rPr>
                <w:sz w:val="18"/>
              </w:rPr>
              <w:t>DEV</w:t>
            </w:r>
          </w:p>
        </w:tc>
        <w:tc>
          <w:tcPr>
            <w:tcW w:type="dxa" w:w="3402"/>
          </w:tcPr>
          <w:p>
            <w:r/>
            <w:r>
              <w:rPr>
                <w:sz w:val="18"/>
              </w:rPr>
              <w:t>Comencé a preparar el trabajo para las nuevas actividades del módulo de administrador. Coordiné con la PM y con el encargado de asignar los tickets, quienes indicaron que las nuevas tareas serán entregadas próximamente. Mientras espero la asignación, estoy revisando el diseño disponible en Figma para identificar las pantallas, flujos y componentes que deberán implementarse.</w:t>
            </w:r>
          </w:p>
        </w:tc>
        <w:tc>
          <w:tcPr>
            <w:tcW w:type="dxa" w:w="2835"/>
          </w:tcPr>
          <w:p>
            <w:r/>
            <w:r>
              <w:rPr>
                <w:sz w:val="18"/>
              </w:rPr>
              <w:t>Una vez recibidos los nuevos tickets, comenzaré con la implementación de las funcionalidades correspondientes al módulo de administrador, tomando como referencia los diseños revisados en Figma.</w:t>
            </w:r>
          </w:p>
        </w:tc>
        <w:tc>
          <w:tcPr>
            <w:tcW w:type="dxa" w:w="2268"/>
          </w:tcPr>
          <w:p>
            <w:r/>
            <w:r>
              <w:rPr>
                <w:sz w:val="18"/>
              </w:rPr>
              <w:t>Sí. Estoy a la espera de la asignación y entrega de los nuevos tickets para poder comenzar formalmente con las tareas del módulo de administrador. Necesito que se me asignen los nuevos tickets para iniciar el desarrollo de las funcionalidades correspondientes.</w:t>
            </w:r>
          </w:p>
        </w:tc>
        <w:tc>
          <w:tcPr>
            <w:tcW w:type="dxa" w:w="1417"/>
          </w:tcPr>
          <w:p>
            <w:r/>
            <w:r>
              <w:rPr>
                <w:sz w:val="18"/>
              </w:rPr>
              <w:t>Si</w:t>
            </w:r>
          </w:p>
        </w:tc>
      </w:tr>
      <w:tr>
        <w:tc>
          <w:tcPr>
            <w:tcW w:type="dxa" w:w="1474"/>
          </w:tcPr>
          <w:p>
            <w:r/>
            <w:r>
              <w:rPr>
                <w:sz w:val="18"/>
              </w:rPr>
              <w:t>2026-08-27 00:00</w:t>
            </w:r>
          </w:p>
        </w:tc>
        <w:tc>
          <w:tcPr>
            <w:tcW w:type="dxa" w:w="1814"/>
          </w:tcPr>
          <w:p>
            <w:r/>
            <w:r>
              <w:rPr>
                <w:sz w:val="18"/>
              </w:rPr>
              <w:t>PEDRO CHUCAMANI CHOQUE</w:t>
            </w:r>
          </w:p>
        </w:tc>
        <w:tc>
          <w:tcPr>
            <w:tcW w:type="dxa" w:w="907"/>
          </w:tcPr>
          <w:p>
            <w:r/>
            <w:r>
              <w:rPr>
                <w:sz w:val="18"/>
              </w:rPr>
              <w:t>DEV</w:t>
            </w:r>
          </w:p>
        </w:tc>
        <w:tc>
          <w:tcPr>
            <w:tcW w:type="dxa" w:w="3402"/>
          </w:tcPr>
          <w:p>
            <w:r/>
            <w:r>
              <w:rPr>
                <w:sz w:val="18"/>
              </w:rPr>
              <w:t>Continué con la preparación para las nuevas tareas del módulo de administrador. Mientras espero la asignación de los tickets, avancé revisando los diseños y flujos disponibles en Figma para conocer las funcionalidades que deberán implementarse.</w:t>
            </w:r>
          </w:p>
        </w:tc>
        <w:tc>
          <w:tcPr>
            <w:tcW w:type="dxa" w:w="2835"/>
          </w:tcPr>
          <w:p>
            <w:r/>
            <w:r>
              <w:rPr>
                <w:sz w:val="18"/>
              </w:rPr>
              <w:t>Una vez que se me entreguen los nuevos tickets, comenzaré con el análisis e implementación de las funcionalidades correspondientes, tomando como referencia los diseños revisados.</w:t>
            </w:r>
          </w:p>
        </w:tc>
        <w:tc>
          <w:tcPr>
            <w:tcW w:type="dxa" w:w="2268"/>
          </w:tcPr>
          <w:p>
            <w:r/>
            <w:r>
              <w:rPr>
                <w:sz w:val="18"/>
              </w:rPr>
              <w:t>Sí. Continúo a la espera de que se me asignen los nuevos tickets para poder iniciar formalmente el desarrollo.</w:t>
            </w:r>
          </w:p>
        </w:tc>
        <w:tc>
          <w:tcPr>
            <w:tcW w:type="dxa" w:w="1417"/>
          </w:tcPr>
          <w:p>
            <w:r/>
            <w:r>
              <w:rPr>
                <w:sz w:val="18"/>
              </w:rPr>
              <w:t>Si</w:t>
            </w:r>
          </w:p>
        </w:tc>
      </w:tr>
      <w:tr>
        <w:tc>
          <w:tcPr>
            <w:tcW w:type="dxa" w:w="1474"/>
          </w:tcPr>
          <w:p>
            <w:r/>
            <w:r>
              <w:rPr>
                <w:sz w:val="18"/>
              </w:rPr>
              <w:t>2026-08-28 00:00</w:t>
            </w:r>
          </w:p>
        </w:tc>
        <w:tc>
          <w:tcPr>
            <w:tcW w:type="dxa" w:w="1814"/>
          </w:tcPr>
          <w:p>
            <w:r/>
            <w:r>
              <w:rPr>
                <w:sz w:val="18"/>
              </w:rPr>
              <w:t>DAGO URIBE GARCIA</w:t>
            </w:r>
          </w:p>
        </w:tc>
        <w:tc>
          <w:tcPr>
            <w:tcW w:type="dxa" w:w="907"/>
          </w:tcPr>
          <w:p>
            <w:r/>
            <w:r>
              <w:rPr>
                <w:sz w:val="18"/>
              </w:rPr>
              <w:t>DEV</w:t>
            </w:r>
          </w:p>
        </w:tc>
        <w:tc>
          <w:tcPr>
            <w:tcW w:type="dxa" w:w="3402"/>
          </w:tcPr>
          <w:p>
            <w:r/>
            <w:r>
              <w:rPr>
                <w:sz w:val="18"/>
              </w:rPr>
              <w:t>Hoy avancé en la implementación y corrección del **RQ-77**, desarrollando el reporte operativo y el módulo de administración de beneficios. Implementé métricas reales desde Firestore, búsqueda, filtros, aprobación y rechazo de solicitudes, control de accesos y validación de datos. También actualicé la documentación del sistema y verifiqué el código sin errores de formato ni diagnóstico.</w:t>
            </w:r>
          </w:p>
        </w:tc>
        <w:tc>
          <w:tcPr>
            <w:tcW w:type="dxa" w:w="2835"/>
          </w:tcPr>
          <w:p>
            <w:r/>
            <w:r>
              <w:rPr>
                <w:sz w:val="18"/>
              </w:rPr>
              <w:t>seguir haciendo las codigicaciones correspodinetes</w:t>
            </w:r>
          </w:p>
        </w:tc>
        <w:tc>
          <w:tcPr>
            <w:tcW w:type="dxa" w:w="2268"/>
          </w:tcPr>
          <w:p>
            <w:r/>
            <w:r>
              <w:rPr>
                <w:sz w:val="18"/>
              </w:rPr>
              <w:t>no</w:t>
            </w:r>
          </w:p>
        </w:tc>
        <w:tc>
          <w:tcPr>
            <w:tcW w:type="dxa" w:w="1417"/>
          </w:tcPr>
          <w:p>
            <w:r/>
            <w:r>
              <w:rPr>
                <w:sz w:val="18"/>
              </w:rPr>
              <w:t>No</w:t>
            </w:r>
          </w:p>
        </w:tc>
      </w:tr>
      <w:tr>
        <w:tc>
          <w:tcPr>
            <w:tcW w:type="dxa" w:w="1474"/>
          </w:tcPr>
          <w:p>
            <w:r/>
            <w:r>
              <w:rPr>
                <w:sz w:val="18"/>
              </w:rPr>
              <w:t>2026-08-28 00:00</w:t>
            </w:r>
          </w:p>
        </w:tc>
        <w:tc>
          <w:tcPr>
            <w:tcW w:type="dxa" w:w="1814"/>
          </w:tcPr>
          <w:p>
            <w:r/>
            <w:r>
              <w:rPr>
                <w:sz w:val="18"/>
              </w:rPr>
              <w:t>KATERINE PINTO ESCOBAR</w:t>
            </w:r>
          </w:p>
        </w:tc>
        <w:tc>
          <w:tcPr>
            <w:tcW w:type="dxa" w:w="907"/>
          </w:tcPr>
          <w:p>
            <w:r/>
            <w:r>
              <w:rPr>
                <w:sz w:val="18"/>
              </w:rPr>
              <w:t>QA</w:t>
            </w:r>
          </w:p>
        </w:tc>
        <w:tc>
          <w:tcPr>
            <w:tcW w:type="dxa" w:w="3402"/>
          </w:tcPr>
          <w:p>
            <w:r/>
            <w:r>
              <w:rPr>
                <w:sz w:val="18"/>
              </w:rPr>
              <w:t>realice  mejoras en el RQ-58 botón "confirmar destino" en vez de " confirmar origen"</w:t>
            </w:r>
          </w:p>
        </w:tc>
        <w:tc>
          <w:tcPr>
            <w:tcW w:type="dxa" w:w="2835"/>
          </w:tcPr>
          <w:p>
            <w:r/>
            <w:r>
              <w:rPr>
                <w:sz w:val="18"/>
              </w:rPr>
              <w:t>buscare RQ que mejorar y los que no se realizaron hasta el momento</w:t>
            </w:r>
          </w:p>
        </w:tc>
        <w:tc>
          <w:tcPr>
            <w:tcW w:type="dxa" w:w="2268"/>
          </w:tcPr>
          <w:p>
            <w:r/>
            <w:r>
              <w:rPr>
                <w:sz w:val="18"/>
              </w:rPr>
              <w:t>no</w:t>
            </w:r>
          </w:p>
        </w:tc>
        <w:tc>
          <w:tcPr>
            <w:tcW w:type="dxa" w:w="1417"/>
          </w:tcPr>
          <w:p>
            <w:r/>
            <w:r>
              <w:rPr>
                <w:sz w:val="18"/>
              </w:rPr>
              <w:t>No</w:t>
            </w:r>
          </w:p>
        </w:tc>
      </w:tr>
      <w:tr>
        <w:tc>
          <w:tcPr>
            <w:tcW w:type="dxa" w:w="1474"/>
          </w:tcPr>
          <w:p>
            <w:r/>
            <w:r>
              <w:rPr>
                <w:sz w:val="18"/>
              </w:rPr>
              <w:t>2026-08-29 00:00</w:t>
            </w:r>
          </w:p>
        </w:tc>
        <w:tc>
          <w:tcPr>
            <w:tcW w:type="dxa" w:w="1814"/>
          </w:tcPr>
          <w:p>
            <w:r/>
            <w:r>
              <w:rPr>
                <w:sz w:val="18"/>
              </w:rPr>
              <w:t>MARIO VICTOR BRAÑEZ RODRIGUEZ</w:t>
            </w:r>
          </w:p>
        </w:tc>
        <w:tc>
          <w:tcPr>
            <w:tcW w:type="dxa" w:w="907"/>
          </w:tcPr>
          <w:p>
            <w:r/>
            <w:r>
              <w:rPr>
                <w:sz w:val="18"/>
              </w:rPr>
              <w:t>DEV</w:t>
            </w:r>
          </w:p>
        </w:tc>
        <w:tc>
          <w:tcPr>
            <w:tcW w:type="dxa" w:w="3402"/>
          </w:tcPr>
          <w:p>
            <w:r/>
            <w:r>
              <w:rPr>
                <w:sz w:val="18"/>
              </w:rPr>
              <w:t>RQ-70 — Historial de viajes y descarga de comprobante</w:t>
              <w:br/>
              <w:br/>
              <w:t>Se completó el flujo de consulta y exportación del historial de viajes reutilizando la funcionalidad existente de TripHistoryService, TripHistoryDatasource y HistorialViajesPage.</w:t>
              <w:br/>
              <w:br/>
              <w:t>Se reemplazó la generación anterior en formato CSV por la generación de un PDF real, utilizando la librería pdf ya existente en el proyecto.</w:t>
              <w:br/>
              <w:br/>
              <w:t>El PDF contiene la información real de los viajes almacenados en trip_history/{userId}/trips, incluyendo ruta, origen, destino, duración y fecha.</w:t>
              <w:br/>
              <w:br/>
              <w:t>Se implementó el almacenamiento del archivo generado y se actualizó la pantalla “Descargas” para mostrar el check verde, mensaje de descarga exitosa, nombre del archivo PDF y opción “Abrir PDF” mediante la ruta real del archivo.</w:t>
              <w:br/>
              <w:br/>
              <w:t>Se mantuvo la lógica existente de historial y no se modificaron los módulos de notificaciones, beneficios, GTFS ni navegación.</w:t>
              <w:br/>
              <w:br/>
              <w:t>Validación: flutter analyze sin errores bloqueantes y flutter test con 5 tests aprobados.</w:t>
            </w:r>
          </w:p>
        </w:tc>
        <w:tc>
          <w:tcPr>
            <w:tcW w:type="dxa" w:w="2835"/>
          </w:tcPr>
          <w:p>
            <w:r/>
            <w:r>
              <w:rPr>
                <w:sz w:val="18"/>
              </w:rPr>
              <w:t>Validar el historial de beneficios</w:t>
              <w:br/>
              <w:t>RQ-49 — Historial de beneficios</w:t>
              <w:br/>
              <w:br/>
              <w:t>Se realizó la implementación de la consulta del historial de beneficios reutilizando BenefitRequestBloc, BenefitRequestService y la colección benefit_requests.</w:t>
              <w:br/>
              <w:br/>
              <w:t>Durante la validación se identificó que el flujo actualmente presenta un error al obtener los registros, provocando que la vista quede en blanco y muestre el mensaje de error correspondiente. La funcionalidad no pudo considerarse completamente operativa debido a esta incidencia en la recuperación de datos.</w:t>
              <w:br/>
              <w:br/>
              <w:t>La estructura de persistencia y los eventos necesarios para cargar el historial ya se encuentran implementados, pero queda pendiente corregir el error de obtención de datos y validar nuevamente la visualización en la interfaz.</w:t>
              <w:br/>
              <w:br/>
              <w:t>Esto es coherente con el análisis de Copilot: RQ-49 tenía soporte parcial en BLoC/servicio, pero faltaba un flujo visual funcional.</w:t>
              <w:br/>
              <w:br/>
              <w:t>No pondría que está “completado” si actualmente la pantalla queda en blanco. Mejor marcarlo como Blocked / En progreso / Pendiente de corrección, según los estados que tenga tu Jira.</w:t>
              <w:br/>
              <w:br/>
              <w:t>en cuanto a las demas funciones ya estan integradas en el proyecto...</w:t>
            </w:r>
          </w:p>
        </w:tc>
        <w:tc>
          <w:tcPr>
            <w:tcW w:type="dxa" w:w="2268"/>
          </w:tcPr>
          <w:p>
            <w:r/>
            <w:r>
              <w:rPr>
                <w:sz w:val="18"/>
              </w:rPr>
              <w:t>no de momento</w:t>
            </w:r>
          </w:p>
        </w:tc>
        <w:tc>
          <w:tcPr>
            <w:tcW w:type="dxa" w:w="1417"/>
          </w:tcPr>
          <w:p>
            <w:r/>
            <w:r>
              <w:rPr>
                <w:sz w:val="18"/>
              </w:rPr>
              <w:t>No</w:t>
            </w:r>
          </w:p>
        </w:tc>
      </w:tr>
      <w:tr>
        <w:tc>
          <w:tcPr>
            <w:tcW w:type="dxa" w:w="1474"/>
          </w:tcPr>
          <w:p>
            <w:r/>
            <w:r>
              <w:rPr>
                <w:sz w:val="18"/>
              </w:rPr>
              <w:t>2026-08-29 00:00</w:t>
            </w:r>
          </w:p>
        </w:tc>
        <w:tc>
          <w:tcPr>
            <w:tcW w:type="dxa" w:w="1814"/>
          </w:tcPr>
          <w:p>
            <w:r/>
            <w:r>
              <w:rPr>
                <w:sz w:val="18"/>
              </w:rPr>
              <w:t>SERGIO NICOLAS ANGULO SANDOVAL</w:t>
            </w:r>
          </w:p>
        </w:tc>
        <w:tc>
          <w:tcPr>
            <w:tcW w:type="dxa" w:w="907"/>
          </w:tcPr>
          <w:p>
            <w:r/>
            <w:r>
              <w:rPr>
                <w:sz w:val="18"/>
              </w:rPr>
              <w:t>DEV</w:t>
            </w:r>
          </w:p>
        </w:tc>
        <w:tc>
          <w:tcPr>
            <w:tcW w:type="dxa" w:w="3402"/>
          </w:tcPr>
          <w:p>
            <w:r/>
            <w:r>
              <w:rPr>
                <w:sz w:val="18"/>
              </w:rPr>
              <w:t xml:space="preserve">Implementé el historial de viajes cancelados (RQ-33): agregué la pestaña </w:t>
              <w:br/>
              <w:t xml:space="preserve">"Cancelados" en Programar Viaje, cambié el flujo de cancelar viaje para que </w:t>
              <w:br/>
              <w:t xml:space="preserve">haga soft-delete (is_cancelled + cancelled_at) en vez de borrar el documento, </w:t>
              <w:br/>
              <w:t xml:space="preserve">y agregué exportación a PDF del historial (CancelledTripsPdfService). </w:t>
              <w:br/>
              <w:t xml:space="preserve">Probé todo el flujo de punta a punta en dispositivo Android real: búsqueda de ruta con datos GTFS reales, cancelación, visualización </w:t>
              <w:br/>
              <w:t>en "Cancelados" y exportación a PDF, todo funcionando correctamente</w:t>
            </w:r>
          </w:p>
        </w:tc>
        <w:tc>
          <w:tcPr>
            <w:tcW w:type="dxa" w:w="2835"/>
          </w:tcPr>
          <w:p>
            <w:r/>
            <w:r>
              <w:rPr>
                <w:sz w:val="18"/>
              </w:rPr>
              <w:t>Espero la revision e indicaciones de que mas falta</w:t>
            </w:r>
          </w:p>
        </w:tc>
        <w:tc>
          <w:tcPr>
            <w:tcW w:type="dxa" w:w="2268"/>
          </w:tcPr>
          <w:p>
            <w:r/>
            <w:r>
              <w:rPr>
                <w:sz w:val="18"/>
              </w:rPr>
              <w:t>No hay bloqueos</w:t>
            </w:r>
          </w:p>
        </w:tc>
        <w:tc>
          <w:tcPr>
            <w:tcW w:type="dxa" w:w="1417"/>
          </w:tcPr>
          <w:p>
            <w:r/>
            <w:r>
              <w:rPr>
                <w:sz w:val="18"/>
              </w:rPr>
              <w:t>No</w:t>
            </w:r>
          </w:p>
        </w:tc>
      </w:tr>
      <w:tr>
        <w:tc>
          <w:tcPr>
            <w:tcW w:type="dxa" w:w="1474"/>
          </w:tcPr>
          <w:p>
            <w:r/>
            <w:r>
              <w:rPr>
                <w:sz w:val="18"/>
              </w:rPr>
              <w:t>2026-08-30 00:00</w:t>
            </w:r>
          </w:p>
        </w:tc>
        <w:tc>
          <w:tcPr>
            <w:tcW w:type="dxa" w:w="1814"/>
          </w:tcPr>
          <w:p>
            <w:r/>
            <w:r>
              <w:rPr>
                <w:sz w:val="18"/>
              </w:rPr>
              <w:t>PEDRO CHUCAMANI CHOQUE</w:t>
            </w:r>
          </w:p>
        </w:tc>
        <w:tc>
          <w:tcPr>
            <w:tcW w:type="dxa" w:w="907"/>
          </w:tcPr>
          <w:p>
            <w:r/>
            <w:r>
              <w:rPr>
                <w:sz w:val="18"/>
              </w:rPr>
              <w:t>DEV</w:t>
            </w:r>
          </w:p>
        </w:tc>
        <w:tc>
          <w:tcPr>
            <w:tcW w:type="dxa" w:w="3402"/>
          </w:tcPr>
          <w:p>
            <w:r/>
            <w:r>
              <w:rPr>
                <w:sz w:val="18"/>
              </w:rPr>
              <w:t>Implementé y ajusté pantallas del módulo de planificación de viajes según Figma: programación, tiempo estimado, abordaje, aviso de parada y estado del servicio. También corregí el diseño de “Mis planes” para evitar que los textos se dividan y adapté el selector de hora a formato digital. Compilé, instalé y verifiqué la app en el celular Android conectado.</w:t>
            </w:r>
          </w:p>
        </w:tc>
        <w:tc>
          <w:tcPr>
            <w:tcW w:type="dxa" w:w="2835"/>
          </w:tcPr>
          <w:p>
            <w:r/>
            <w:r>
              <w:rPr>
                <w:sz w:val="18"/>
              </w:rPr>
              <w:t>Revisar visualmente cada pantalla en el celular contra Figma y ajustar espaciados, tamaños, colores y componentes que aún no coincidan.</w:t>
            </w:r>
          </w:p>
        </w:tc>
        <w:tc>
          <w:tcPr>
            <w:tcW w:type="dxa" w:w="2268"/>
          </w:tcPr>
          <w:p>
            <w:r/>
            <w:r>
              <w:rPr>
                <w:sz w:val="18"/>
              </w:rPr>
              <w:t>No.</w:t>
            </w:r>
          </w:p>
        </w:tc>
        <w:tc>
          <w:tcPr>
            <w:tcW w:type="dxa" w:w="1417"/>
          </w:tcPr>
          <w:p>
            <w:r/>
            <w:r>
              <w:rPr>
                <w:sz w:val="18"/>
              </w:rPr>
              <w:t>No</w:t>
            </w:r>
          </w:p>
        </w:tc>
      </w:tr>
      <w:tr>
        <w:tc>
          <w:tcPr>
            <w:tcW w:type="dxa" w:w="1474"/>
          </w:tcPr>
          <w:p>
            <w:r/>
            <w:r>
              <w:rPr>
                <w:sz w:val="18"/>
              </w:rPr>
              <w:t>2026-08-31 00:00</w:t>
            </w:r>
          </w:p>
        </w:tc>
        <w:tc>
          <w:tcPr>
            <w:tcW w:type="dxa" w:w="1814"/>
          </w:tcPr>
          <w:p>
            <w:r/>
            <w:r>
              <w:rPr>
                <w:sz w:val="18"/>
              </w:rPr>
              <w:t>HUMBERTO APONTE GONZALES</w:t>
            </w:r>
          </w:p>
        </w:tc>
        <w:tc>
          <w:tcPr>
            <w:tcW w:type="dxa" w:w="907"/>
          </w:tcPr>
          <w:p>
            <w:r/>
            <w:r>
              <w:rPr>
                <w:sz w:val="18"/>
              </w:rPr>
              <w:t>DEV</w:t>
            </w:r>
          </w:p>
        </w:tc>
        <w:tc>
          <w:tcPr>
            <w:tcW w:type="dxa" w:w="3402"/>
          </w:tcPr>
          <w:p>
            <w:r/>
            <w:r>
              <w:rPr>
                <w:sz w:val="18"/>
              </w:rPr>
              <w:t>Realicé parcialmente las correcciones del Documento 5. Avancé en la revisión y corrección de varios puntos, quedando algunas observaciones pendientes de verificación.</w:t>
            </w:r>
          </w:p>
        </w:tc>
        <w:tc>
          <w:tcPr>
            <w:tcW w:type="dxa" w:w="2835"/>
          </w:tcPr>
          <w:p>
            <w:r/>
            <w:r>
              <w:rPr>
                <w:sz w:val="18"/>
              </w:rPr>
              <w:t>cotinuar</w:t>
            </w:r>
          </w:p>
        </w:tc>
        <w:tc>
          <w:tcPr>
            <w:tcW w:type="dxa" w:w="2268"/>
          </w:tcPr>
          <w:p>
            <w:r/>
            <w:r>
              <w:rPr>
                <w:sz w:val="18"/>
              </w:rPr>
              <w:t>no</w:t>
            </w:r>
          </w:p>
        </w:tc>
        <w:tc>
          <w:tcPr>
            <w:tcW w:type="dxa" w:w="1417"/>
          </w:tcPr>
          <w:p>
            <w:r/>
            <w:r>
              <w:rPr>
                <w:sz w:val="18"/>
              </w:rPr>
              <w:t>No</w:t>
            </w:r>
          </w:p>
        </w:tc>
      </w:tr>
      <w:tr>
        <w:tc>
          <w:tcPr>
            <w:tcW w:type="dxa" w:w="1474"/>
          </w:tcPr>
          <w:p>
            <w:r/>
            <w:r>
              <w:rPr>
                <w:sz w:val="18"/>
              </w:rPr>
              <w:t>2026-09-01 00:00</w:t>
            </w:r>
          </w:p>
        </w:tc>
        <w:tc>
          <w:tcPr>
            <w:tcW w:type="dxa" w:w="1814"/>
          </w:tcPr>
          <w:p>
            <w:r/>
            <w:r>
              <w:rPr>
                <w:sz w:val="18"/>
              </w:rPr>
              <w:t>KATERINE PINTO ESCOBAR</w:t>
            </w:r>
          </w:p>
        </w:tc>
        <w:tc>
          <w:tcPr>
            <w:tcW w:type="dxa" w:w="907"/>
          </w:tcPr>
          <w:p>
            <w:r/>
            <w:r>
              <w:rPr>
                <w:sz w:val="18"/>
              </w:rPr>
              <w:t>QA</w:t>
            </w:r>
          </w:p>
        </w:tc>
        <w:tc>
          <w:tcPr>
            <w:tcW w:type="dxa" w:w="3402"/>
          </w:tcPr>
          <w:p>
            <w:r/>
            <w:r>
              <w:rPr>
                <w:sz w:val="18"/>
              </w:rPr>
              <w:t>Se verificó los requerimientos realizados y se hizo algunos cambios por fallas</w:t>
            </w:r>
          </w:p>
        </w:tc>
        <w:tc>
          <w:tcPr>
            <w:tcW w:type="dxa" w:w="2835"/>
          </w:tcPr>
          <w:p>
            <w:r/>
            <w:r>
              <w:rPr>
                <w:sz w:val="18"/>
              </w:rPr>
              <w:t>Buscar requerimientos</w:t>
            </w:r>
          </w:p>
        </w:tc>
        <w:tc>
          <w:tcPr>
            <w:tcW w:type="dxa" w:w="2268"/>
          </w:tcPr>
          <w:p>
            <w:r/>
            <w:r>
              <w:rPr>
                <w:sz w:val="18"/>
              </w:rPr>
              <w:t>No</w:t>
            </w:r>
          </w:p>
        </w:tc>
        <w:tc>
          <w:tcPr>
            <w:tcW w:type="dxa" w:w="1417"/>
          </w:tcPr>
          <w:p>
            <w:r/>
            <w:r>
              <w:rPr>
                <w:sz w:val="18"/>
              </w:rPr>
              <w:t>No</w:t>
            </w:r>
          </w:p>
        </w:tc>
      </w:tr>
      <w:tr>
        <w:tc>
          <w:tcPr>
            <w:tcW w:type="dxa" w:w="1474"/>
          </w:tcPr>
          <w:p>
            <w:r/>
            <w:r>
              <w:rPr>
                <w:sz w:val="18"/>
              </w:rPr>
              <w:t>2026-09-06 00:00</w:t>
            </w:r>
          </w:p>
        </w:tc>
        <w:tc>
          <w:tcPr>
            <w:tcW w:type="dxa" w:w="1814"/>
          </w:tcPr>
          <w:p>
            <w:r/>
            <w:r>
              <w:rPr>
                <w:sz w:val="18"/>
              </w:rPr>
              <w:t>ADOLFO CORIA FLORES</w:t>
            </w:r>
          </w:p>
        </w:tc>
        <w:tc>
          <w:tcPr>
            <w:tcW w:type="dxa" w:w="907"/>
          </w:tcPr>
          <w:p>
            <w:r/>
            <w:r>
              <w:rPr>
                <w:sz w:val="18"/>
              </w:rPr>
              <w:t>DEV</w:t>
            </w:r>
          </w:p>
        </w:tc>
        <w:tc>
          <w:tcPr>
            <w:tcW w:type="dxa" w:w="3402"/>
          </w:tcPr>
          <w:p>
            <w:r/>
            <w:r>
              <w:rPr>
                <w:sz w:val="18"/>
              </w:rPr>
              <w:t>se hizo las siguientes tareas asignadas:  RQ-32 Reprogramación de un viaje planificado. , RQ-47 Renovación de solicitud de beneficio, RQ-64 Gestión de unidades de transporte., RQ-47 Renovación de solicitud de beneficio,RQ-32 Reprogramación de un viaje planificado. y se realizaron las pruebas usando el modo prueba para los roles de admin y chofer en la aplicacion</w:t>
            </w:r>
          </w:p>
        </w:tc>
        <w:tc>
          <w:tcPr>
            <w:tcW w:type="dxa" w:w="2835"/>
          </w:tcPr>
          <w:p>
            <w:r/>
            <w:r>
              <w:rPr>
                <w:sz w:val="18"/>
              </w:rPr>
              <w:t>las tareas que se me den</w:t>
            </w:r>
          </w:p>
        </w:tc>
        <w:tc>
          <w:tcPr>
            <w:tcW w:type="dxa" w:w="2268"/>
          </w:tcPr>
          <w:p>
            <w:r/>
            <w:r>
              <w:rPr>
                <w:sz w:val="18"/>
              </w:rPr>
              <w:t>No</w:t>
            </w:r>
          </w:p>
        </w:tc>
        <w:tc>
          <w:tcPr>
            <w:tcW w:type="dxa" w:w="1417"/>
          </w:tcPr>
          <w:p>
            <w:r/>
            <w:r>
              <w:rPr>
                <w:sz w:val="18"/>
              </w:rPr>
              <w:t>No</w:t>
            </w:r>
          </w:p>
        </w:tc>
      </w:tr>
      <w:tr>
        <w:tc>
          <w:tcPr>
            <w:tcW w:type="dxa" w:w="1474"/>
          </w:tcPr>
          <w:p>
            <w:r/>
            <w:r>
              <w:rPr>
                <w:sz w:val="18"/>
              </w:rPr>
              <w:t>2026-09-07 00:00</w:t>
            </w:r>
          </w:p>
        </w:tc>
        <w:tc>
          <w:tcPr>
            <w:tcW w:type="dxa" w:w="1814"/>
          </w:tcPr>
          <w:p>
            <w:r/>
            <w:r>
              <w:rPr>
                <w:sz w:val="18"/>
              </w:rPr>
              <w:t>DAGO URIBE GARCIA</w:t>
            </w:r>
          </w:p>
        </w:tc>
        <w:tc>
          <w:tcPr>
            <w:tcW w:type="dxa" w:w="907"/>
          </w:tcPr>
          <w:p>
            <w:r/>
            <w:r>
              <w:rPr>
                <w:sz w:val="18"/>
              </w:rPr>
              <w:t>DEV</w:t>
            </w:r>
          </w:p>
        </w:tc>
        <w:tc>
          <w:tcPr>
            <w:tcW w:type="dxa" w:w="3402"/>
          </w:tcPr>
          <w:p>
            <w:r/>
            <w:r>
              <w:rPr>
                <w:sz w:val="18"/>
              </w:rPr>
              <w:t>realize lo pedido para la aplicacion</w:t>
            </w:r>
          </w:p>
        </w:tc>
        <w:tc>
          <w:tcPr>
            <w:tcW w:type="dxa" w:w="2835"/>
          </w:tcPr>
          <w:p>
            <w:r/>
            <w:r>
              <w:rPr>
                <w:sz w:val="18"/>
              </w:rPr>
              <w:t>seguir con los modulo</w:t>
            </w:r>
          </w:p>
        </w:tc>
        <w:tc>
          <w:tcPr>
            <w:tcW w:type="dxa" w:w="2268"/>
          </w:tcPr>
          <w:p>
            <w:r/>
            <w:r>
              <w:rPr>
                <w:sz w:val="18"/>
              </w:rPr>
              <w:t>si con el tema de beneficios</w:t>
            </w:r>
          </w:p>
        </w:tc>
        <w:tc>
          <w:tcPr>
            <w:tcW w:type="dxa" w:w="1417"/>
          </w:tcPr>
          <w:p>
            <w:r/>
            <w:r>
              <w:rPr>
                <w:sz w:val="18"/>
              </w:rPr>
              <w:t>Si</w:t>
            </w:r>
          </w:p>
        </w:tc>
      </w:tr>
    </w:tbl>
    <w:p>
      <w:r>
        <w:br w:type="page"/>
      </w:r>
    </w:p>
    <w:p>
      <w:pPr>
        <w:pStyle w:val="Heading1"/>
      </w:pPr>
      <w:r>
        <w:t>2. Historial de commits del repositorio</w:t>
      </w:r>
    </w:p>
    <w:p>
      <w:r>
        <w:rPr>
          <w:b/>
        </w:rPr>
        <w:t xml:space="preserve">Fuente: </w:t>
      </w:r>
      <w:r>
        <w:t>git log --format="%h|%ad|%an|%s" --date=short (rama dev-jesus-villarroel). Total de commits en el historial: 169.</w:t>
      </w:r>
    </w:p>
    <w:p>
      <w:r>
        <w:rPr>
          <w:b/>
        </w:rPr>
        <w:t xml:space="preserve">Criterio de resumen: </w:t>
      </w:r>
      <w:r>
        <w:t>con 169 commits (menos de 200), se incluye el historial completo en orden cronológico, precedido de una tabla-resumen por autor (cantidad de commits y rango de fechas) para una lectura rápida antes del detalle.</w:t>
      </w:r>
    </w:p>
    <w:p>
      <w:r>
        <w:rPr>
          <w:b/>
        </w:rPr>
        <w:t xml:space="preserve">Nota sobre nombres de autor: </w:t>
      </w:r>
      <w:r>
        <w:t>el historial de git registra el nombre de autor tal como está configurado localmente en cada máquina de cada colaborador (ej. 'David Jesus Villarroel' y 'David jesus Villarroel' aparecen como entradas separadas por diferencia de mayúsculas, igual que apodos como 'eddynoet' o 'D-dago' junto a nombres completos de la misma persona). No se fusionaron variantes: se reporta el dato tal como lo escribió git, sin inventar una identidad unificada que la fuente no declara.</w:t>
      </w:r>
    </w:p>
    <w:p/>
    <w:p>
      <w:r>
        <w:rPr>
          <w:b/>
        </w:rPr>
        <w:t>2.1 Resumen por autor</w:t>
      </w:r>
    </w:p>
    <w:tbl>
      <w:tblPr>
        <w:tblStyle w:val="LightGrid-Accent1"/>
        <w:tblW w:type="auto" w:w="0"/>
        <w:tblLook w:firstColumn="1" w:firstRow="1" w:lastColumn="0" w:lastRow="0" w:noHBand="0" w:noVBand="1" w:val="04A0"/>
      </w:tblPr>
      <w:tblGrid>
        <w:gridCol w:w="3402"/>
        <w:gridCol w:w="2268"/>
        <w:gridCol w:w="1701"/>
        <w:gridCol w:w="1701"/>
      </w:tblGrid>
      <w:tr>
        <w:tc>
          <w:tcPr>
            <w:tcW w:type="dxa" w:w="3535"/>
            <w:shd w:val="clear" w:color="auto" w:fill="D9D9D9"/>
          </w:tcPr>
          <w:p>
            <w:r>
              <w:rPr>
                <w:b/>
                <w:sz w:val="18"/>
              </w:rPr>
              <w:t>Autor (tal como aparece en git)</w:t>
            </w:r>
          </w:p>
        </w:tc>
        <w:tc>
          <w:tcPr>
            <w:tcW w:type="dxa" w:w="3535"/>
            <w:shd w:val="clear" w:color="auto" w:fill="D9D9D9"/>
          </w:tcPr>
          <w:p>
            <w:r>
              <w:rPr>
                <w:b/>
                <w:sz w:val="18"/>
              </w:rPr>
              <w:t>Cantidad de commits</w:t>
            </w:r>
          </w:p>
        </w:tc>
        <w:tc>
          <w:tcPr>
            <w:tcW w:type="dxa" w:w="3535"/>
            <w:shd w:val="clear" w:color="auto" w:fill="D9D9D9"/>
          </w:tcPr>
          <w:p>
            <w:r>
              <w:rPr>
                <w:b/>
                <w:sz w:val="18"/>
              </w:rPr>
              <w:t>Primer commit</w:t>
            </w:r>
          </w:p>
        </w:tc>
        <w:tc>
          <w:tcPr>
            <w:tcW w:type="dxa" w:w="3535"/>
            <w:shd w:val="clear" w:color="auto" w:fill="D9D9D9"/>
          </w:tcPr>
          <w:p>
            <w:r>
              <w:rPr>
                <w:b/>
                <w:sz w:val="18"/>
              </w:rPr>
              <w:t>Último commit</w:t>
            </w:r>
          </w:p>
        </w:tc>
      </w:tr>
      <w:tr>
        <w:tc>
          <w:tcPr>
            <w:tcW w:type="dxa" w:w="3402"/>
          </w:tcPr>
          <w:p>
            <w:r/>
            <w:r>
              <w:rPr>
                <w:sz w:val="18"/>
              </w:rPr>
              <w:t>eddynoet</w:t>
            </w:r>
          </w:p>
        </w:tc>
        <w:tc>
          <w:tcPr>
            <w:tcW w:type="dxa" w:w="2268"/>
          </w:tcPr>
          <w:p>
            <w:r/>
            <w:r>
              <w:rPr>
                <w:sz w:val="18"/>
              </w:rPr>
              <w:t>49</w:t>
            </w:r>
          </w:p>
        </w:tc>
        <w:tc>
          <w:tcPr>
            <w:tcW w:type="dxa" w:w="1701"/>
          </w:tcPr>
          <w:p>
            <w:r/>
            <w:r>
              <w:rPr>
                <w:sz w:val="18"/>
              </w:rPr>
              <w:t>2026-04-29</w:t>
            </w:r>
          </w:p>
        </w:tc>
        <w:tc>
          <w:tcPr>
            <w:tcW w:type="dxa" w:w="1701"/>
          </w:tcPr>
          <w:p>
            <w:r/>
            <w:r>
              <w:rPr>
                <w:sz w:val="18"/>
              </w:rPr>
              <w:t>2026-08-09</w:t>
            </w:r>
          </w:p>
        </w:tc>
      </w:tr>
      <w:tr>
        <w:tc>
          <w:tcPr>
            <w:tcW w:type="dxa" w:w="3402"/>
          </w:tcPr>
          <w:p>
            <w:r/>
            <w:r>
              <w:rPr>
                <w:sz w:val="18"/>
              </w:rPr>
              <w:t>David Jesus Villarroel</w:t>
            </w:r>
          </w:p>
        </w:tc>
        <w:tc>
          <w:tcPr>
            <w:tcW w:type="dxa" w:w="2268"/>
          </w:tcPr>
          <w:p>
            <w:r/>
            <w:r>
              <w:rPr>
                <w:sz w:val="18"/>
              </w:rPr>
              <w:t>44</w:t>
            </w:r>
          </w:p>
        </w:tc>
        <w:tc>
          <w:tcPr>
            <w:tcW w:type="dxa" w:w="1701"/>
          </w:tcPr>
          <w:p>
            <w:r/>
            <w:r>
              <w:rPr>
                <w:sz w:val="18"/>
              </w:rPr>
              <w:t>2026-08-09</w:t>
            </w:r>
          </w:p>
        </w:tc>
        <w:tc>
          <w:tcPr>
            <w:tcW w:type="dxa" w:w="1701"/>
          </w:tcPr>
          <w:p>
            <w:r/>
            <w:r>
              <w:rPr>
                <w:sz w:val="18"/>
              </w:rPr>
              <w:t>2026-09-09</w:t>
            </w:r>
          </w:p>
        </w:tc>
      </w:tr>
      <w:tr>
        <w:tc>
          <w:tcPr>
            <w:tcW w:type="dxa" w:w="3402"/>
          </w:tcPr>
          <w:p>
            <w:r/>
            <w:r>
              <w:rPr>
                <w:sz w:val="18"/>
              </w:rPr>
              <w:t>unknown</w:t>
            </w:r>
          </w:p>
        </w:tc>
        <w:tc>
          <w:tcPr>
            <w:tcW w:type="dxa" w:w="2268"/>
          </w:tcPr>
          <w:p>
            <w:r/>
            <w:r>
              <w:rPr>
                <w:sz w:val="18"/>
              </w:rPr>
              <w:t>11</w:t>
            </w:r>
          </w:p>
        </w:tc>
        <w:tc>
          <w:tcPr>
            <w:tcW w:type="dxa" w:w="1701"/>
          </w:tcPr>
          <w:p>
            <w:r/>
            <w:r>
              <w:rPr>
                <w:sz w:val="18"/>
              </w:rPr>
              <w:t>2026-05-11</w:t>
            </w:r>
          </w:p>
        </w:tc>
        <w:tc>
          <w:tcPr>
            <w:tcW w:type="dxa" w:w="1701"/>
          </w:tcPr>
          <w:p>
            <w:r/>
            <w:r>
              <w:rPr>
                <w:sz w:val="18"/>
              </w:rPr>
              <w:t>2026-08-29</w:t>
            </w:r>
          </w:p>
        </w:tc>
      </w:tr>
      <w:tr>
        <w:tc>
          <w:tcPr>
            <w:tcW w:type="dxa" w:w="3402"/>
          </w:tcPr>
          <w:p>
            <w:r/>
            <w:r>
              <w:rPr>
                <w:sz w:val="18"/>
              </w:rPr>
              <w:t>Luislfzt</w:t>
            </w:r>
          </w:p>
        </w:tc>
        <w:tc>
          <w:tcPr>
            <w:tcW w:type="dxa" w:w="2268"/>
          </w:tcPr>
          <w:p>
            <w:r/>
            <w:r>
              <w:rPr>
                <w:sz w:val="18"/>
              </w:rPr>
              <w:t>9</w:t>
            </w:r>
          </w:p>
        </w:tc>
        <w:tc>
          <w:tcPr>
            <w:tcW w:type="dxa" w:w="1701"/>
          </w:tcPr>
          <w:p>
            <w:r/>
            <w:r>
              <w:rPr>
                <w:sz w:val="18"/>
              </w:rPr>
              <w:t>2026-05-14</w:t>
            </w:r>
          </w:p>
        </w:tc>
        <w:tc>
          <w:tcPr>
            <w:tcW w:type="dxa" w:w="1701"/>
          </w:tcPr>
          <w:p>
            <w:r/>
            <w:r>
              <w:rPr>
                <w:sz w:val="18"/>
              </w:rPr>
              <w:t>2026-09-01</w:t>
            </w:r>
          </w:p>
        </w:tc>
      </w:tr>
      <w:tr>
        <w:tc>
          <w:tcPr>
            <w:tcW w:type="dxa" w:w="3402"/>
          </w:tcPr>
          <w:p>
            <w:r/>
            <w:r>
              <w:rPr>
                <w:sz w:val="18"/>
              </w:rPr>
              <w:t>luis-sejas</w:t>
            </w:r>
          </w:p>
        </w:tc>
        <w:tc>
          <w:tcPr>
            <w:tcW w:type="dxa" w:w="2268"/>
          </w:tcPr>
          <w:p>
            <w:r/>
            <w:r>
              <w:rPr>
                <w:sz w:val="18"/>
              </w:rPr>
              <w:t>7</w:t>
            </w:r>
          </w:p>
        </w:tc>
        <w:tc>
          <w:tcPr>
            <w:tcW w:type="dxa" w:w="1701"/>
          </w:tcPr>
          <w:p>
            <w:r/>
            <w:r>
              <w:rPr>
                <w:sz w:val="18"/>
              </w:rPr>
              <w:t>2026-04-29</w:t>
            </w:r>
          </w:p>
        </w:tc>
        <w:tc>
          <w:tcPr>
            <w:tcW w:type="dxa" w:w="1701"/>
          </w:tcPr>
          <w:p>
            <w:r/>
            <w:r>
              <w:rPr>
                <w:sz w:val="18"/>
              </w:rPr>
              <w:t>2026-06-29</w:t>
            </w:r>
          </w:p>
        </w:tc>
      </w:tr>
      <w:tr>
        <w:tc>
          <w:tcPr>
            <w:tcW w:type="dxa" w:w="3402"/>
          </w:tcPr>
          <w:p>
            <w:r/>
            <w:r>
              <w:rPr>
                <w:sz w:val="18"/>
              </w:rPr>
              <w:t>Darien IA</w:t>
            </w:r>
          </w:p>
        </w:tc>
        <w:tc>
          <w:tcPr>
            <w:tcW w:type="dxa" w:w="2268"/>
          </w:tcPr>
          <w:p>
            <w:r/>
            <w:r>
              <w:rPr>
                <w:sz w:val="18"/>
              </w:rPr>
              <w:t>7</w:t>
            </w:r>
          </w:p>
        </w:tc>
        <w:tc>
          <w:tcPr>
            <w:tcW w:type="dxa" w:w="1701"/>
          </w:tcPr>
          <w:p>
            <w:r/>
            <w:r>
              <w:rPr>
                <w:sz w:val="18"/>
              </w:rPr>
              <w:t>2026-08-05</w:t>
            </w:r>
          </w:p>
        </w:tc>
        <w:tc>
          <w:tcPr>
            <w:tcW w:type="dxa" w:w="1701"/>
          </w:tcPr>
          <w:p>
            <w:r/>
            <w:r>
              <w:rPr>
                <w:sz w:val="18"/>
              </w:rPr>
              <w:t>2026-08-23</w:t>
            </w:r>
          </w:p>
        </w:tc>
      </w:tr>
      <w:tr>
        <w:tc>
          <w:tcPr>
            <w:tcW w:type="dxa" w:w="3402"/>
          </w:tcPr>
          <w:p>
            <w:r/>
            <w:r>
              <w:rPr>
                <w:sz w:val="18"/>
              </w:rPr>
              <w:t>¨susan¨</w:t>
            </w:r>
          </w:p>
        </w:tc>
        <w:tc>
          <w:tcPr>
            <w:tcW w:type="dxa" w:w="2268"/>
          </w:tcPr>
          <w:p>
            <w:r/>
            <w:r>
              <w:rPr>
                <w:sz w:val="18"/>
              </w:rPr>
              <w:t>6</w:t>
            </w:r>
          </w:p>
        </w:tc>
        <w:tc>
          <w:tcPr>
            <w:tcW w:type="dxa" w:w="1701"/>
          </w:tcPr>
          <w:p>
            <w:r/>
            <w:r>
              <w:rPr>
                <w:sz w:val="18"/>
              </w:rPr>
              <w:t>2026-05-13</w:t>
            </w:r>
          </w:p>
        </w:tc>
        <w:tc>
          <w:tcPr>
            <w:tcW w:type="dxa" w:w="1701"/>
          </w:tcPr>
          <w:p>
            <w:r/>
            <w:r>
              <w:rPr>
                <w:sz w:val="18"/>
              </w:rPr>
              <w:t>2026-08-31</w:t>
            </w:r>
          </w:p>
        </w:tc>
      </w:tr>
      <w:tr>
        <w:tc>
          <w:tcPr>
            <w:tcW w:type="dxa" w:w="3402"/>
          </w:tcPr>
          <w:p>
            <w:r/>
            <w:r>
              <w:rPr>
                <w:sz w:val="18"/>
              </w:rPr>
              <w:t>David jesus Villarroel</w:t>
            </w:r>
          </w:p>
        </w:tc>
        <w:tc>
          <w:tcPr>
            <w:tcW w:type="dxa" w:w="2268"/>
          </w:tcPr>
          <w:p>
            <w:r/>
            <w:r>
              <w:rPr>
                <w:sz w:val="18"/>
              </w:rPr>
              <w:t>6</w:t>
            </w:r>
          </w:p>
        </w:tc>
        <w:tc>
          <w:tcPr>
            <w:tcW w:type="dxa" w:w="1701"/>
          </w:tcPr>
          <w:p>
            <w:r/>
            <w:r>
              <w:rPr>
                <w:sz w:val="18"/>
              </w:rPr>
              <w:t>2026-08-25</w:t>
            </w:r>
          </w:p>
        </w:tc>
        <w:tc>
          <w:tcPr>
            <w:tcW w:type="dxa" w:w="1701"/>
          </w:tcPr>
          <w:p>
            <w:r/>
            <w:r>
              <w:rPr>
                <w:sz w:val="18"/>
              </w:rPr>
              <w:t>2026-08-27</w:t>
            </w:r>
          </w:p>
        </w:tc>
      </w:tr>
      <w:tr>
        <w:tc>
          <w:tcPr>
            <w:tcW w:type="dxa" w:w="3402"/>
          </w:tcPr>
          <w:p>
            <w:r/>
            <w:r>
              <w:rPr>
                <w:sz w:val="18"/>
              </w:rPr>
              <w:t>Adolfo-coria</w:t>
            </w:r>
          </w:p>
        </w:tc>
        <w:tc>
          <w:tcPr>
            <w:tcW w:type="dxa" w:w="2268"/>
          </w:tcPr>
          <w:p>
            <w:r/>
            <w:r>
              <w:rPr>
                <w:sz w:val="18"/>
              </w:rPr>
              <w:t>5</w:t>
            </w:r>
          </w:p>
        </w:tc>
        <w:tc>
          <w:tcPr>
            <w:tcW w:type="dxa" w:w="1701"/>
          </w:tcPr>
          <w:p>
            <w:r/>
            <w:r>
              <w:rPr>
                <w:sz w:val="18"/>
              </w:rPr>
              <w:t>2026-08-19</w:t>
            </w:r>
          </w:p>
        </w:tc>
        <w:tc>
          <w:tcPr>
            <w:tcW w:type="dxa" w:w="1701"/>
          </w:tcPr>
          <w:p>
            <w:r/>
            <w:r>
              <w:rPr>
                <w:sz w:val="18"/>
              </w:rPr>
              <w:t>2026-09-06</w:t>
            </w:r>
          </w:p>
        </w:tc>
      </w:tr>
      <w:tr>
        <w:tc>
          <w:tcPr>
            <w:tcW w:type="dxa" w:w="3402"/>
          </w:tcPr>
          <w:p>
            <w:r/>
            <w:r>
              <w:rPr>
                <w:sz w:val="18"/>
              </w:rPr>
              <w:t>Diobaal</w:t>
            </w:r>
          </w:p>
        </w:tc>
        <w:tc>
          <w:tcPr>
            <w:tcW w:type="dxa" w:w="2268"/>
          </w:tcPr>
          <w:p>
            <w:r/>
            <w:r>
              <w:rPr>
                <w:sz w:val="18"/>
              </w:rPr>
              <w:t>4</w:t>
            </w:r>
          </w:p>
        </w:tc>
        <w:tc>
          <w:tcPr>
            <w:tcW w:type="dxa" w:w="1701"/>
          </w:tcPr>
          <w:p>
            <w:r/>
            <w:r>
              <w:rPr>
                <w:sz w:val="18"/>
              </w:rPr>
              <w:t>2026-05-14</w:t>
            </w:r>
          </w:p>
        </w:tc>
        <w:tc>
          <w:tcPr>
            <w:tcW w:type="dxa" w:w="1701"/>
          </w:tcPr>
          <w:p>
            <w:r/>
            <w:r>
              <w:rPr>
                <w:sz w:val="18"/>
              </w:rPr>
              <w:t>2026-08-28</w:t>
            </w:r>
          </w:p>
        </w:tc>
      </w:tr>
      <w:tr>
        <w:tc>
          <w:tcPr>
            <w:tcW w:type="dxa" w:w="3402"/>
          </w:tcPr>
          <w:p>
            <w:r/>
            <w:r>
              <w:rPr>
                <w:sz w:val="18"/>
              </w:rPr>
              <w:t>D-dago</w:t>
            </w:r>
          </w:p>
        </w:tc>
        <w:tc>
          <w:tcPr>
            <w:tcW w:type="dxa" w:w="2268"/>
          </w:tcPr>
          <w:p>
            <w:r/>
            <w:r>
              <w:rPr>
                <w:sz w:val="18"/>
              </w:rPr>
              <w:t>4</w:t>
            </w:r>
          </w:p>
        </w:tc>
        <w:tc>
          <w:tcPr>
            <w:tcW w:type="dxa" w:w="1701"/>
          </w:tcPr>
          <w:p>
            <w:r/>
            <w:r>
              <w:rPr>
                <w:sz w:val="18"/>
              </w:rPr>
              <w:t>2026-08-21</w:t>
            </w:r>
          </w:p>
        </w:tc>
        <w:tc>
          <w:tcPr>
            <w:tcW w:type="dxa" w:w="1701"/>
          </w:tcPr>
          <w:p>
            <w:r/>
            <w:r>
              <w:rPr>
                <w:sz w:val="18"/>
              </w:rPr>
              <w:t>2026-08-28</w:t>
            </w:r>
          </w:p>
        </w:tc>
      </w:tr>
      <w:tr>
        <w:tc>
          <w:tcPr>
            <w:tcW w:type="dxa" w:w="3402"/>
          </w:tcPr>
          <w:p>
            <w:r/>
            <w:r>
              <w:rPr>
                <w:sz w:val="18"/>
              </w:rPr>
              <w:t>Niko6195</w:t>
            </w:r>
          </w:p>
        </w:tc>
        <w:tc>
          <w:tcPr>
            <w:tcW w:type="dxa" w:w="2268"/>
          </w:tcPr>
          <w:p>
            <w:r/>
            <w:r>
              <w:rPr>
                <w:sz w:val="18"/>
              </w:rPr>
              <w:t>3</w:t>
            </w:r>
          </w:p>
        </w:tc>
        <w:tc>
          <w:tcPr>
            <w:tcW w:type="dxa" w:w="1701"/>
          </w:tcPr>
          <w:p>
            <w:r/>
            <w:r>
              <w:rPr>
                <w:sz w:val="18"/>
              </w:rPr>
              <w:t>2026-05-12</w:t>
            </w:r>
          </w:p>
        </w:tc>
        <w:tc>
          <w:tcPr>
            <w:tcW w:type="dxa" w:w="1701"/>
          </w:tcPr>
          <w:p>
            <w:r/>
            <w:r>
              <w:rPr>
                <w:sz w:val="18"/>
              </w:rPr>
              <w:t>2026-08-29</w:t>
            </w:r>
          </w:p>
        </w:tc>
      </w:tr>
      <w:tr>
        <w:tc>
          <w:tcPr>
            <w:tcW w:type="dxa" w:w="3402"/>
          </w:tcPr>
          <w:p>
            <w:r/>
            <w:r>
              <w:rPr>
                <w:sz w:val="18"/>
              </w:rPr>
              <w:t>Humberto526</w:t>
            </w:r>
          </w:p>
        </w:tc>
        <w:tc>
          <w:tcPr>
            <w:tcW w:type="dxa" w:w="2268"/>
          </w:tcPr>
          <w:p>
            <w:r/>
            <w:r>
              <w:rPr>
                <w:sz w:val="18"/>
              </w:rPr>
              <w:t>3</w:t>
            </w:r>
          </w:p>
        </w:tc>
        <w:tc>
          <w:tcPr>
            <w:tcW w:type="dxa" w:w="1701"/>
          </w:tcPr>
          <w:p>
            <w:r/>
            <w:r>
              <w:rPr>
                <w:sz w:val="18"/>
              </w:rPr>
              <w:t>2026-08-20</w:t>
            </w:r>
          </w:p>
        </w:tc>
        <w:tc>
          <w:tcPr>
            <w:tcW w:type="dxa" w:w="1701"/>
          </w:tcPr>
          <w:p>
            <w:r/>
            <w:r>
              <w:rPr>
                <w:sz w:val="18"/>
              </w:rPr>
              <w:t>2026-08-21</w:t>
            </w:r>
          </w:p>
        </w:tc>
      </w:tr>
      <w:tr>
        <w:tc>
          <w:tcPr>
            <w:tcW w:type="dxa" w:w="3402"/>
          </w:tcPr>
          <w:p>
            <w:r/>
            <w:r>
              <w:rPr>
                <w:sz w:val="18"/>
              </w:rPr>
              <w:t>luissejas123</w:t>
            </w:r>
          </w:p>
        </w:tc>
        <w:tc>
          <w:tcPr>
            <w:tcW w:type="dxa" w:w="2268"/>
          </w:tcPr>
          <w:p>
            <w:r/>
            <w:r>
              <w:rPr>
                <w:sz w:val="18"/>
              </w:rPr>
              <w:t>2</w:t>
            </w:r>
          </w:p>
        </w:tc>
        <w:tc>
          <w:tcPr>
            <w:tcW w:type="dxa" w:w="1701"/>
          </w:tcPr>
          <w:p>
            <w:r/>
            <w:r>
              <w:rPr>
                <w:sz w:val="18"/>
              </w:rPr>
              <w:t>2026-04-29</w:t>
            </w:r>
          </w:p>
        </w:tc>
        <w:tc>
          <w:tcPr>
            <w:tcW w:type="dxa" w:w="1701"/>
          </w:tcPr>
          <w:p>
            <w:r/>
            <w:r>
              <w:rPr>
                <w:sz w:val="18"/>
              </w:rPr>
              <w:t>2026-04-29</w:t>
            </w:r>
          </w:p>
        </w:tc>
      </w:tr>
      <w:tr>
        <w:tc>
          <w:tcPr>
            <w:tcW w:type="dxa" w:w="3402"/>
          </w:tcPr>
          <w:p>
            <w:r/>
            <w:r>
              <w:rPr>
                <w:sz w:val="18"/>
              </w:rPr>
              <w:t>Elkin-rev</w:t>
            </w:r>
          </w:p>
        </w:tc>
        <w:tc>
          <w:tcPr>
            <w:tcW w:type="dxa" w:w="2268"/>
          </w:tcPr>
          <w:p>
            <w:r/>
            <w:r>
              <w:rPr>
                <w:sz w:val="18"/>
              </w:rPr>
              <w:t>2</w:t>
            </w:r>
          </w:p>
        </w:tc>
        <w:tc>
          <w:tcPr>
            <w:tcW w:type="dxa" w:w="1701"/>
          </w:tcPr>
          <w:p>
            <w:r/>
            <w:r>
              <w:rPr>
                <w:sz w:val="18"/>
              </w:rPr>
              <w:t>2026-08-07</w:t>
            </w:r>
          </w:p>
        </w:tc>
        <w:tc>
          <w:tcPr>
            <w:tcW w:type="dxa" w:w="1701"/>
          </w:tcPr>
          <w:p>
            <w:r/>
            <w:r>
              <w:rPr>
                <w:sz w:val="18"/>
              </w:rPr>
              <w:t>2026-08-08</w:t>
            </w:r>
          </w:p>
        </w:tc>
      </w:tr>
      <w:tr>
        <w:tc>
          <w:tcPr>
            <w:tcW w:type="dxa" w:w="3402"/>
          </w:tcPr>
          <w:p>
            <w:r/>
            <w:r>
              <w:rPr>
                <w:sz w:val="18"/>
              </w:rPr>
              <w:t>Jh3ymi</w:t>
            </w:r>
          </w:p>
        </w:tc>
        <w:tc>
          <w:tcPr>
            <w:tcW w:type="dxa" w:w="2268"/>
          </w:tcPr>
          <w:p>
            <w:r/>
            <w:r>
              <w:rPr>
                <w:sz w:val="18"/>
              </w:rPr>
              <w:t>2</w:t>
            </w:r>
          </w:p>
        </w:tc>
        <w:tc>
          <w:tcPr>
            <w:tcW w:type="dxa" w:w="1701"/>
          </w:tcPr>
          <w:p>
            <w:r/>
            <w:r>
              <w:rPr>
                <w:sz w:val="18"/>
              </w:rPr>
              <w:t>2026-08-09</w:t>
            </w:r>
          </w:p>
        </w:tc>
        <w:tc>
          <w:tcPr>
            <w:tcW w:type="dxa" w:w="1701"/>
          </w:tcPr>
          <w:p>
            <w:r/>
            <w:r>
              <w:rPr>
                <w:sz w:val="18"/>
              </w:rPr>
              <w:t>2026-08-16</w:t>
            </w:r>
          </w:p>
        </w:tc>
      </w:tr>
      <w:tr>
        <w:tc>
          <w:tcPr>
            <w:tcW w:type="dxa" w:w="3402"/>
          </w:tcPr>
          <w:p>
            <w:r/>
            <w:r>
              <w:rPr>
                <w:sz w:val="18"/>
              </w:rPr>
              <w:t>eddy noe torrico rocha</w:t>
            </w:r>
          </w:p>
        </w:tc>
        <w:tc>
          <w:tcPr>
            <w:tcW w:type="dxa" w:w="2268"/>
          </w:tcPr>
          <w:p>
            <w:r/>
            <w:r>
              <w:rPr>
                <w:sz w:val="18"/>
              </w:rPr>
              <w:t>1</w:t>
            </w:r>
          </w:p>
        </w:tc>
        <w:tc>
          <w:tcPr>
            <w:tcW w:type="dxa" w:w="1701"/>
          </w:tcPr>
          <w:p>
            <w:r/>
            <w:r>
              <w:rPr>
                <w:sz w:val="18"/>
              </w:rPr>
              <w:t>2026-05-05</w:t>
            </w:r>
          </w:p>
        </w:tc>
        <w:tc>
          <w:tcPr>
            <w:tcW w:type="dxa" w:w="1701"/>
          </w:tcPr>
          <w:p>
            <w:r/>
            <w:r>
              <w:rPr>
                <w:sz w:val="18"/>
              </w:rPr>
              <w:t>2026-05-05</w:t>
            </w:r>
          </w:p>
        </w:tc>
      </w:tr>
      <w:tr>
        <w:tc>
          <w:tcPr>
            <w:tcW w:type="dxa" w:w="3402"/>
          </w:tcPr>
          <w:p>
            <w:r/>
            <w:r>
              <w:rPr>
                <w:sz w:val="18"/>
              </w:rPr>
              <w:t>Jhosua</w:t>
            </w:r>
          </w:p>
        </w:tc>
        <w:tc>
          <w:tcPr>
            <w:tcW w:type="dxa" w:w="2268"/>
          </w:tcPr>
          <w:p>
            <w:r/>
            <w:r>
              <w:rPr>
                <w:sz w:val="18"/>
              </w:rPr>
              <w:t>1</w:t>
            </w:r>
          </w:p>
        </w:tc>
        <w:tc>
          <w:tcPr>
            <w:tcW w:type="dxa" w:w="1701"/>
          </w:tcPr>
          <w:p>
            <w:r/>
            <w:r>
              <w:rPr>
                <w:sz w:val="18"/>
              </w:rPr>
              <w:t>2026-05-10</w:t>
            </w:r>
          </w:p>
        </w:tc>
        <w:tc>
          <w:tcPr>
            <w:tcW w:type="dxa" w:w="1701"/>
          </w:tcPr>
          <w:p>
            <w:r/>
            <w:r>
              <w:rPr>
                <w:sz w:val="18"/>
              </w:rPr>
              <w:t>2026-05-10</w:t>
            </w:r>
          </w:p>
        </w:tc>
      </w:tr>
      <w:tr>
        <w:tc>
          <w:tcPr>
            <w:tcW w:type="dxa" w:w="3402"/>
          </w:tcPr>
          <w:p>
            <w:r/>
            <w:r>
              <w:rPr>
                <w:sz w:val="18"/>
              </w:rPr>
              <w:t>Humberto Aponte</w:t>
            </w:r>
          </w:p>
        </w:tc>
        <w:tc>
          <w:tcPr>
            <w:tcW w:type="dxa" w:w="2268"/>
          </w:tcPr>
          <w:p>
            <w:r/>
            <w:r>
              <w:rPr>
                <w:sz w:val="18"/>
              </w:rPr>
              <w:t>1</w:t>
            </w:r>
          </w:p>
        </w:tc>
        <w:tc>
          <w:tcPr>
            <w:tcW w:type="dxa" w:w="1701"/>
          </w:tcPr>
          <w:p>
            <w:r/>
            <w:r>
              <w:rPr>
                <w:sz w:val="18"/>
              </w:rPr>
              <w:t>2026-08-08</w:t>
            </w:r>
          </w:p>
        </w:tc>
        <w:tc>
          <w:tcPr>
            <w:tcW w:type="dxa" w:w="1701"/>
          </w:tcPr>
          <w:p>
            <w:r/>
            <w:r>
              <w:rPr>
                <w:sz w:val="18"/>
              </w:rPr>
              <w:t>2026-08-08</w:t>
            </w:r>
          </w:p>
        </w:tc>
      </w:tr>
      <w:tr>
        <w:tc>
          <w:tcPr>
            <w:tcW w:type="dxa" w:w="3402"/>
          </w:tcPr>
          <w:p>
            <w:r/>
            <w:r>
              <w:rPr>
                <w:sz w:val="18"/>
              </w:rPr>
              <w:t>Samuel Chambi</w:t>
            </w:r>
          </w:p>
        </w:tc>
        <w:tc>
          <w:tcPr>
            <w:tcW w:type="dxa" w:w="2268"/>
          </w:tcPr>
          <w:p>
            <w:r/>
            <w:r>
              <w:rPr>
                <w:sz w:val="18"/>
              </w:rPr>
              <w:t>1</w:t>
            </w:r>
          </w:p>
        </w:tc>
        <w:tc>
          <w:tcPr>
            <w:tcW w:type="dxa" w:w="1701"/>
          </w:tcPr>
          <w:p>
            <w:r/>
            <w:r>
              <w:rPr>
                <w:sz w:val="18"/>
              </w:rPr>
              <w:t>2026-08-09</w:t>
            </w:r>
          </w:p>
        </w:tc>
        <w:tc>
          <w:tcPr>
            <w:tcW w:type="dxa" w:w="1701"/>
          </w:tcPr>
          <w:p>
            <w:r/>
            <w:r>
              <w:rPr>
                <w:sz w:val="18"/>
              </w:rPr>
              <w:t>2026-08-09</w:t>
            </w:r>
          </w:p>
        </w:tc>
      </w:tr>
      <w:tr>
        <w:tc>
          <w:tcPr>
            <w:tcW w:type="dxa" w:w="3402"/>
          </w:tcPr>
          <w:p>
            <w:r/>
            <w:r>
              <w:rPr>
                <w:sz w:val="18"/>
              </w:rPr>
              <w:t>Katerine1510</w:t>
            </w:r>
          </w:p>
        </w:tc>
        <w:tc>
          <w:tcPr>
            <w:tcW w:type="dxa" w:w="2268"/>
          </w:tcPr>
          <w:p>
            <w:r/>
            <w:r>
              <w:rPr>
                <w:sz w:val="18"/>
              </w:rPr>
              <w:t>1</w:t>
            </w:r>
          </w:p>
        </w:tc>
        <w:tc>
          <w:tcPr>
            <w:tcW w:type="dxa" w:w="1701"/>
          </w:tcPr>
          <w:p>
            <w:r/>
            <w:r>
              <w:rPr>
                <w:sz w:val="18"/>
              </w:rPr>
              <w:t>2026-08-28</w:t>
            </w:r>
          </w:p>
        </w:tc>
        <w:tc>
          <w:tcPr>
            <w:tcW w:type="dxa" w:w="1701"/>
          </w:tcPr>
          <w:p>
            <w:r/>
            <w:r>
              <w:rPr>
                <w:sz w:val="18"/>
              </w:rPr>
              <w:t>2026-08-28</w:t>
            </w:r>
          </w:p>
        </w:tc>
      </w:tr>
    </w:tbl>
    <w:p/>
    <w:p>
      <w:r>
        <w:rPr>
          <w:b/>
        </w:rPr>
        <w:t>2.2 Historial cronológico completo</w:t>
      </w:r>
    </w:p>
    <w:tbl>
      <w:tblPr>
        <w:tblStyle w:val="LightGrid-Accent1"/>
        <w:tblW w:type="auto" w:w="0"/>
        <w:tblLook w:firstColumn="1" w:firstRow="1" w:lastColumn="0" w:lastRow="0" w:noHBand="0" w:noVBand="1" w:val="04A0"/>
      </w:tblPr>
      <w:tblGrid>
        <w:gridCol w:w="1134"/>
        <w:gridCol w:w="1247"/>
        <w:gridCol w:w="2551"/>
        <w:gridCol w:w="5669"/>
      </w:tblGrid>
      <w:tr>
        <w:tc>
          <w:tcPr>
            <w:tcW w:type="dxa" w:w="3535"/>
            <w:shd w:val="clear" w:color="auto" w:fill="D9D9D9"/>
          </w:tcPr>
          <w:p>
            <w:r>
              <w:rPr>
                <w:b/>
                <w:sz w:val="18"/>
              </w:rPr>
              <w:t>Hash</w:t>
            </w:r>
          </w:p>
        </w:tc>
        <w:tc>
          <w:tcPr>
            <w:tcW w:type="dxa" w:w="3535"/>
            <w:shd w:val="clear" w:color="auto" w:fill="D9D9D9"/>
          </w:tcPr>
          <w:p>
            <w:r>
              <w:rPr>
                <w:b/>
                <w:sz w:val="18"/>
              </w:rPr>
              <w:t>Fecha</w:t>
            </w:r>
          </w:p>
        </w:tc>
        <w:tc>
          <w:tcPr>
            <w:tcW w:type="dxa" w:w="3535"/>
            <w:shd w:val="clear" w:color="auto" w:fill="D9D9D9"/>
          </w:tcPr>
          <w:p>
            <w:r>
              <w:rPr>
                <w:b/>
                <w:sz w:val="18"/>
              </w:rPr>
              <w:t>Autor</w:t>
            </w:r>
          </w:p>
        </w:tc>
        <w:tc>
          <w:tcPr>
            <w:tcW w:type="dxa" w:w="3535"/>
            <w:shd w:val="clear" w:color="auto" w:fill="D9D9D9"/>
          </w:tcPr>
          <w:p>
            <w:r>
              <w:rPr>
                <w:b/>
                <w:sz w:val="18"/>
              </w:rPr>
              <w:t>Mensaje del commit</w:t>
            </w:r>
          </w:p>
        </w:tc>
      </w:tr>
      <w:tr>
        <w:tc>
          <w:tcPr>
            <w:tcW w:type="dxa" w:w="1134"/>
          </w:tcPr>
          <w:p>
            <w:r/>
            <w:r>
              <w:rPr>
                <w:sz w:val="18"/>
              </w:rPr>
              <w:t>7c9f583</w:t>
            </w:r>
          </w:p>
        </w:tc>
        <w:tc>
          <w:tcPr>
            <w:tcW w:type="dxa" w:w="1247"/>
          </w:tcPr>
          <w:p>
            <w:r/>
            <w:r>
              <w:rPr>
                <w:sz w:val="18"/>
              </w:rPr>
              <w:t>2026-04-29</w:t>
            </w:r>
          </w:p>
        </w:tc>
        <w:tc>
          <w:tcPr>
            <w:tcW w:type="dxa" w:w="2551"/>
          </w:tcPr>
          <w:p>
            <w:r/>
            <w:r>
              <w:rPr>
                <w:sz w:val="18"/>
              </w:rPr>
              <w:t>luissejas123</w:t>
            </w:r>
          </w:p>
        </w:tc>
        <w:tc>
          <w:tcPr>
            <w:tcW w:type="dxa" w:w="5669"/>
          </w:tcPr>
          <w:p>
            <w:r/>
            <w:r>
              <w:rPr>
                <w:sz w:val="18"/>
              </w:rPr>
              <w:t>Initial commit</w:t>
            </w:r>
          </w:p>
        </w:tc>
      </w:tr>
      <w:tr>
        <w:tc>
          <w:tcPr>
            <w:tcW w:type="dxa" w:w="1134"/>
          </w:tcPr>
          <w:p>
            <w:r/>
            <w:r>
              <w:rPr>
                <w:sz w:val="18"/>
              </w:rPr>
              <w:t>67e94ae</w:t>
            </w:r>
          </w:p>
        </w:tc>
        <w:tc>
          <w:tcPr>
            <w:tcW w:type="dxa" w:w="1247"/>
          </w:tcPr>
          <w:p>
            <w:r/>
            <w:r>
              <w:rPr>
                <w:sz w:val="18"/>
              </w:rPr>
              <w:t>2026-04-29</w:t>
            </w:r>
          </w:p>
        </w:tc>
        <w:tc>
          <w:tcPr>
            <w:tcW w:type="dxa" w:w="2551"/>
          </w:tcPr>
          <w:p>
            <w:r/>
            <w:r>
              <w:rPr>
                <w:sz w:val="18"/>
              </w:rPr>
              <w:t>luis-sejas</w:t>
            </w:r>
          </w:p>
        </w:tc>
        <w:tc>
          <w:tcPr>
            <w:tcW w:type="dxa" w:w="5669"/>
          </w:tcPr>
          <w:p>
            <w:r/>
            <w:r>
              <w:rPr>
                <w:sz w:val="18"/>
              </w:rPr>
              <w:t>Prueba: archivo Flutter en rama dev</w:t>
            </w:r>
          </w:p>
        </w:tc>
      </w:tr>
      <w:tr>
        <w:tc>
          <w:tcPr>
            <w:tcW w:type="dxa" w:w="1134"/>
          </w:tcPr>
          <w:p>
            <w:r/>
            <w:r>
              <w:rPr>
                <w:sz w:val="18"/>
              </w:rPr>
              <w:t>8592032</w:t>
            </w:r>
          </w:p>
        </w:tc>
        <w:tc>
          <w:tcPr>
            <w:tcW w:type="dxa" w:w="1247"/>
          </w:tcPr>
          <w:p>
            <w:r/>
            <w:r>
              <w:rPr>
                <w:sz w:val="18"/>
              </w:rPr>
              <w:t>2026-04-29</w:t>
            </w:r>
          </w:p>
        </w:tc>
        <w:tc>
          <w:tcPr>
            <w:tcW w:type="dxa" w:w="2551"/>
          </w:tcPr>
          <w:p>
            <w:r/>
            <w:r>
              <w:rPr>
                <w:sz w:val="18"/>
              </w:rPr>
              <w:t>luissejas123</w:t>
            </w:r>
          </w:p>
        </w:tc>
        <w:tc>
          <w:tcPr>
            <w:tcW w:type="dxa" w:w="5669"/>
          </w:tcPr>
          <w:p>
            <w:r/>
            <w:r>
              <w:rPr>
                <w:sz w:val="18"/>
              </w:rPr>
              <w:t>Delete test_dev.md</w:t>
            </w:r>
          </w:p>
        </w:tc>
      </w:tr>
      <w:tr>
        <w:tc>
          <w:tcPr>
            <w:tcW w:type="dxa" w:w="1134"/>
          </w:tcPr>
          <w:p>
            <w:r/>
            <w:r>
              <w:rPr>
                <w:sz w:val="18"/>
              </w:rPr>
              <w:t>f09fac2</w:t>
            </w:r>
          </w:p>
        </w:tc>
        <w:tc>
          <w:tcPr>
            <w:tcW w:type="dxa" w:w="1247"/>
          </w:tcPr>
          <w:p>
            <w:r/>
            <w:r>
              <w:rPr>
                <w:sz w:val="18"/>
              </w:rPr>
              <w:t>2026-04-29</w:t>
            </w:r>
          </w:p>
        </w:tc>
        <w:tc>
          <w:tcPr>
            <w:tcW w:type="dxa" w:w="2551"/>
          </w:tcPr>
          <w:p>
            <w:r/>
            <w:r>
              <w:rPr>
                <w:sz w:val="18"/>
              </w:rPr>
              <w:t>eddynoet</w:t>
            </w:r>
          </w:p>
        </w:tc>
        <w:tc>
          <w:tcPr>
            <w:tcW w:type="dxa" w:w="5669"/>
          </w:tcPr>
          <w:p>
            <w:r/>
            <w:r>
              <w:rPr>
                <w:sz w:val="18"/>
              </w:rPr>
              <w:t>primer commit</w:t>
            </w:r>
          </w:p>
        </w:tc>
      </w:tr>
      <w:tr>
        <w:tc>
          <w:tcPr>
            <w:tcW w:type="dxa" w:w="1134"/>
          </w:tcPr>
          <w:p>
            <w:r/>
            <w:r>
              <w:rPr>
                <w:sz w:val="18"/>
              </w:rPr>
              <w:t>5a881d5</w:t>
            </w:r>
          </w:p>
        </w:tc>
        <w:tc>
          <w:tcPr>
            <w:tcW w:type="dxa" w:w="1247"/>
          </w:tcPr>
          <w:p>
            <w:r/>
            <w:r>
              <w:rPr>
                <w:sz w:val="18"/>
              </w:rPr>
              <w:t>2026-04-29</w:t>
            </w:r>
          </w:p>
        </w:tc>
        <w:tc>
          <w:tcPr>
            <w:tcW w:type="dxa" w:w="2551"/>
          </w:tcPr>
          <w:p>
            <w:r/>
            <w:r>
              <w:rPr>
                <w:sz w:val="18"/>
              </w:rPr>
              <w:t>eddynoet</w:t>
            </w:r>
          </w:p>
        </w:tc>
        <w:tc>
          <w:tcPr>
            <w:tcW w:type="dxa" w:w="5669"/>
          </w:tcPr>
          <w:p>
            <w:r/>
            <w:r>
              <w:rPr>
                <w:sz w:val="18"/>
              </w:rPr>
              <w:t>proyecto de flutter</w:t>
            </w:r>
          </w:p>
        </w:tc>
      </w:tr>
      <w:tr>
        <w:tc>
          <w:tcPr>
            <w:tcW w:type="dxa" w:w="1134"/>
          </w:tcPr>
          <w:p>
            <w:r/>
            <w:r>
              <w:rPr>
                <w:sz w:val="18"/>
              </w:rPr>
              <w:t>1d15f62</w:t>
            </w:r>
          </w:p>
        </w:tc>
        <w:tc>
          <w:tcPr>
            <w:tcW w:type="dxa" w:w="1247"/>
          </w:tcPr>
          <w:p>
            <w:r/>
            <w:r>
              <w:rPr>
                <w:sz w:val="18"/>
              </w:rPr>
              <w:t>2026-04-29</w:t>
            </w:r>
          </w:p>
        </w:tc>
        <w:tc>
          <w:tcPr>
            <w:tcW w:type="dxa" w:w="2551"/>
          </w:tcPr>
          <w:p>
            <w:r/>
            <w:r>
              <w:rPr>
                <w:sz w:val="18"/>
              </w:rPr>
              <w:t>eddynoet</w:t>
            </w:r>
          </w:p>
        </w:tc>
        <w:tc>
          <w:tcPr>
            <w:tcW w:type="dxa" w:w="5669"/>
          </w:tcPr>
          <w:p>
            <w:r/>
            <w:r>
              <w:rPr>
                <w:sz w:val="18"/>
              </w:rPr>
              <w:t>aniadido de firebase y colecciones de users buses y wallets ejm</w:t>
            </w:r>
          </w:p>
        </w:tc>
      </w:tr>
      <w:tr>
        <w:tc>
          <w:tcPr>
            <w:tcW w:type="dxa" w:w="1134"/>
          </w:tcPr>
          <w:p>
            <w:r/>
            <w:r>
              <w:rPr>
                <w:sz w:val="18"/>
              </w:rPr>
              <w:t>5aa3481</w:t>
            </w:r>
          </w:p>
        </w:tc>
        <w:tc>
          <w:tcPr>
            <w:tcW w:type="dxa" w:w="1247"/>
          </w:tcPr>
          <w:p>
            <w:r/>
            <w:r>
              <w:rPr>
                <w:sz w:val="18"/>
              </w:rPr>
              <w:t>2026-04-29</w:t>
            </w:r>
          </w:p>
        </w:tc>
        <w:tc>
          <w:tcPr>
            <w:tcW w:type="dxa" w:w="2551"/>
          </w:tcPr>
          <w:p>
            <w:r/>
            <w:r>
              <w:rPr>
                <w:sz w:val="18"/>
              </w:rPr>
              <w:t>eddynoet</w:t>
            </w:r>
          </w:p>
        </w:tc>
        <w:tc>
          <w:tcPr>
            <w:tcW w:type="dxa" w:w="5669"/>
          </w:tcPr>
          <w:p>
            <w:r/>
            <w:r>
              <w:rPr>
                <w:sz w:val="18"/>
              </w:rPr>
              <w:t>merge: integrar cambios de Firebase y colecciones (users, buses, wallets) desde dev-eddy-torrico a main</w:t>
            </w:r>
          </w:p>
        </w:tc>
      </w:tr>
      <w:tr>
        <w:tc>
          <w:tcPr>
            <w:tcW w:type="dxa" w:w="1134"/>
          </w:tcPr>
          <w:p>
            <w:r/>
            <w:r>
              <w:rPr>
                <w:sz w:val="18"/>
              </w:rPr>
              <w:t>c22c2cb</w:t>
            </w:r>
          </w:p>
        </w:tc>
        <w:tc>
          <w:tcPr>
            <w:tcW w:type="dxa" w:w="1247"/>
          </w:tcPr>
          <w:p>
            <w:r/>
            <w:r>
              <w:rPr>
                <w:sz w:val="18"/>
              </w:rPr>
              <w:t>2026-05-04</w:t>
            </w:r>
          </w:p>
        </w:tc>
        <w:tc>
          <w:tcPr>
            <w:tcW w:type="dxa" w:w="2551"/>
          </w:tcPr>
          <w:p>
            <w:r/>
            <w:r>
              <w:rPr>
                <w:sz w:val="18"/>
              </w:rPr>
              <w:t>eddynoet</w:t>
            </w:r>
          </w:p>
        </w:tc>
        <w:tc>
          <w:tcPr>
            <w:tcW w:type="dxa" w:w="5669"/>
          </w:tcPr>
          <w:p>
            <w:r/>
            <w:r>
              <w:rPr>
                <w:sz w:val="18"/>
              </w:rPr>
              <w:t>feat: crear estructura de carpetas con Clean Architecture</w:t>
            </w:r>
          </w:p>
        </w:tc>
      </w:tr>
      <w:tr>
        <w:tc>
          <w:tcPr>
            <w:tcW w:type="dxa" w:w="1134"/>
          </w:tcPr>
          <w:p>
            <w:r/>
            <w:r>
              <w:rPr>
                <w:sz w:val="18"/>
              </w:rPr>
              <w:t>708e4e8</w:t>
            </w:r>
          </w:p>
        </w:tc>
        <w:tc>
          <w:tcPr>
            <w:tcW w:type="dxa" w:w="1247"/>
          </w:tcPr>
          <w:p>
            <w:r/>
            <w:r>
              <w:rPr>
                <w:sz w:val="18"/>
              </w:rPr>
              <w:t>2026-05-04</w:t>
            </w:r>
          </w:p>
        </w:tc>
        <w:tc>
          <w:tcPr>
            <w:tcW w:type="dxa" w:w="2551"/>
          </w:tcPr>
          <w:p>
            <w:r/>
            <w:r>
              <w:rPr>
                <w:sz w:val="18"/>
              </w:rPr>
              <w:t>eddynoet</w:t>
            </w:r>
          </w:p>
        </w:tc>
        <w:tc>
          <w:tcPr>
            <w:tcW w:type="dxa" w:w="5669"/>
          </w:tcPr>
          <w:p>
            <w:r/>
            <w:r>
              <w:rPr>
                <w:sz w:val="18"/>
              </w:rPr>
              <w:t>merge: integrar estructura Clean Architecture desde dev-eddy-torrico</w:t>
            </w:r>
          </w:p>
        </w:tc>
      </w:tr>
      <w:tr>
        <w:tc>
          <w:tcPr>
            <w:tcW w:type="dxa" w:w="1134"/>
          </w:tcPr>
          <w:p>
            <w:r/>
            <w:r>
              <w:rPr>
                <w:sz w:val="18"/>
              </w:rPr>
              <w:t>0ac5268</w:t>
            </w:r>
          </w:p>
        </w:tc>
        <w:tc>
          <w:tcPr>
            <w:tcW w:type="dxa" w:w="1247"/>
          </w:tcPr>
          <w:p>
            <w:r/>
            <w:r>
              <w:rPr>
                <w:sz w:val="18"/>
              </w:rPr>
              <w:t>2026-05-04</w:t>
            </w:r>
          </w:p>
        </w:tc>
        <w:tc>
          <w:tcPr>
            <w:tcW w:type="dxa" w:w="2551"/>
          </w:tcPr>
          <w:p>
            <w:r/>
            <w:r>
              <w:rPr>
                <w:sz w:val="18"/>
              </w:rPr>
              <w:t>eddynoet</w:t>
            </w:r>
          </w:p>
        </w:tc>
        <w:tc>
          <w:tcPr>
            <w:tcW w:type="dxa" w:w="5669"/>
          </w:tcPr>
          <w:p>
            <w:r/>
            <w:r>
              <w:rPr>
                <w:sz w:val="18"/>
              </w:rPr>
              <w:t>docs: agregar documentación detallada de Clean Architecture</w:t>
            </w:r>
          </w:p>
        </w:tc>
      </w:tr>
      <w:tr>
        <w:tc>
          <w:tcPr>
            <w:tcW w:type="dxa" w:w="1134"/>
          </w:tcPr>
          <w:p>
            <w:r/>
            <w:r>
              <w:rPr>
                <w:sz w:val="18"/>
              </w:rPr>
              <w:t>4445e73</w:t>
            </w:r>
          </w:p>
        </w:tc>
        <w:tc>
          <w:tcPr>
            <w:tcW w:type="dxa" w:w="1247"/>
          </w:tcPr>
          <w:p>
            <w:r/>
            <w:r>
              <w:rPr>
                <w:sz w:val="18"/>
              </w:rPr>
              <w:t>2026-05-04</w:t>
            </w:r>
          </w:p>
        </w:tc>
        <w:tc>
          <w:tcPr>
            <w:tcW w:type="dxa" w:w="2551"/>
          </w:tcPr>
          <w:p>
            <w:r/>
            <w:r>
              <w:rPr>
                <w:sz w:val="18"/>
              </w:rPr>
              <w:t>eddynoet</w:t>
            </w:r>
          </w:p>
        </w:tc>
        <w:tc>
          <w:tcPr>
            <w:tcW w:type="dxa" w:w="5669"/>
          </w:tcPr>
          <w:p>
            <w:r/>
            <w:r>
              <w:rPr>
                <w:sz w:val="18"/>
              </w:rPr>
              <w:t>merge: agregar documentación de arquitectura desde dev-eddy-torrico</w:t>
            </w:r>
          </w:p>
        </w:tc>
      </w:tr>
      <w:tr>
        <w:tc>
          <w:tcPr>
            <w:tcW w:type="dxa" w:w="1134"/>
          </w:tcPr>
          <w:p>
            <w:r/>
            <w:r>
              <w:rPr>
                <w:sz w:val="18"/>
              </w:rPr>
              <w:t>d591ed4</w:t>
            </w:r>
          </w:p>
        </w:tc>
        <w:tc>
          <w:tcPr>
            <w:tcW w:type="dxa" w:w="1247"/>
          </w:tcPr>
          <w:p>
            <w:r/>
            <w:r>
              <w:rPr>
                <w:sz w:val="18"/>
              </w:rPr>
              <w:t>2026-05-05</w:t>
            </w:r>
          </w:p>
        </w:tc>
        <w:tc>
          <w:tcPr>
            <w:tcW w:type="dxa" w:w="2551"/>
          </w:tcPr>
          <w:p>
            <w:r/>
            <w:r>
              <w:rPr>
                <w:sz w:val="18"/>
              </w:rPr>
              <w:t>eddynoet</w:t>
            </w:r>
          </w:p>
        </w:tc>
        <w:tc>
          <w:tcPr>
            <w:tcW w:type="dxa" w:w="5669"/>
          </w:tcPr>
          <w:p>
            <w:r/>
            <w:r>
              <w:rPr>
                <w:sz w:val="18"/>
              </w:rPr>
              <w:t>chore: agregar .gitkeep para rastrear estructura de carpetas vacías</w:t>
            </w:r>
          </w:p>
        </w:tc>
      </w:tr>
      <w:tr>
        <w:tc>
          <w:tcPr>
            <w:tcW w:type="dxa" w:w="1134"/>
          </w:tcPr>
          <w:p>
            <w:r/>
            <w:r>
              <w:rPr>
                <w:sz w:val="18"/>
              </w:rPr>
              <w:t>9acd775</w:t>
            </w:r>
          </w:p>
        </w:tc>
        <w:tc>
          <w:tcPr>
            <w:tcW w:type="dxa" w:w="1247"/>
          </w:tcPr>
          <w:p>
            <w:r/>
            <w:r>
              <w:rPr>
                <w:sz w:val="18"/>
              </w:rPr>
              <w:t>2026-05-05</w:t>
            </w:r>
          </w:p>
        </w:tc>
        <w:tc>
          <w:tcPr>
            <w:tcW w:type="dxa" w:w="2551"/>
          </w:tcPr>
          <w:p>
            <w:r/>
            <w:r>
              <w:rPr>
                <w:sz w:val="18"/>
              </w:rPr>
              <w:t>eddynoet</w:t>
            </w:r>
          </w:p>
        </w:tc>
        <w:tc>
          <w:tcPr>
            <w:tcW w:type="dxa" w:w="5669"/>
          </w:tcPr>
          <w:p>
            <w:r/>
            <w:r>
              <w:rPr>
                <w:sz w:val="18"/>
              </w:rPr>
              <w:t>merge: traer .gitkeep de main a dev-eddy-torrico</w:t>
            </w:r>
          </w:p>
        </w:tc>
      </w:tr>
      <w:tr>
        <w:tc>
          <w:tcPr>
            <w:tcW w:type="dxa" w:w="1134"/>
          </w:tcPr>
          <w:p>
            <w:r/>
            <w:r>
              <w:rPr>
                <w:sz w:val="18"/>
              </w:rPr>
              <w:t>cdf300a</w:t>
            </w:r>
          </w:p>
        </w:tc>
        <w:tc>
          <w:tcPr>
            <w:tcW w:type="dxa" w:w="1247"/>
          </w:tcPr>
          <w:p>
            <w:r/>
            <w:r>
              <w:rPr>
                <w:sz w:val="18"/>
              </w:rPr>
              <w:t>2026-05-05</w:t>
            </w:r>
          </w:p>
        </w:tc>
        <w:tc>
          <w:tcPr>
            <w:tcW w:type="dxa" w:w="2551"/>
          </w:tcPr>
          <w:p>
            <w:r/>
            <w:r>
              <w:rPr>
                <w:sz w:val="18"/>
              </w:rPr>
              <w:t>eddy noe torrico rocha</w:t>
            </w:r>
          </w:p>
        </w:tc>
        <w:tc>
          <w:tcPr>
            <w:tcW w:type="dxa" w:w="5669"/>
          </w:tcPr>
          <w:p>
            <w:r/>
            <w:r>
              <w:rPr>
                <w:sz w:val="18"/>
              </w:rPr>
              <w:t>Merge pull request #1 from luissejas123/dev-eddy-torrico</w:t>
            </w:r>
          </w:p>
        </w:tc>
      </w:tr>
      <w:tr>
        <w:tc>
          <w:tcPr>
            <w:tcW w:type="dxa" w:w="1134"/>
          </w:tcPr>
          <w:p>
            <w:r/>
            <w:r>
              <w:rPr>
                <w:sz w:val="18"/>
              </w:rPr>
              <w:t>95ab48f</w:t>
            </w:r>
          </w:p>
        </w:tc>
        <w:tc>
          <w:tcPr>
            <w:tcW w:type="dxa" w:w="1247"/>
          </w:tcPr>
          <w:p>
            <w:r/>
            <w:r>
              <w:rPr>
                <w:sz w:val="18"/>
              </w:rPr>
              <w:t>2026-05-10</w:t>
            </w:r>
          </w:p>
        </w:tc>
        <w:tc>
          <w:tcPr>
            <w:tcW w:type="dxa" w:w="2551"/>
          </w:tcPr>
          <w:p>
            <w:r/>
            <w:r>
              <w:rPr>
                <w:sz w:val="18"/>
              </w:rPr>
              <w:t>Jhosua</w:t>
            </w:r>
          </w:p>
        </w:tc>
        <w:tc>
          <w:tcPr>
            <w:tcW w:type="dxa" w:w="5669"/>
          </w:tcPr>
          <w:p>
            <w:r/>
            <w:r>
              <w:rPr>
                <w:sz w:val="18"/>
              </w:rPr>
              <w:t>Widgets de perfil (Header, MenuTiles, Switches y Logout)</w:t>
            </w:r>
          </w:p>
        </w:tc>
      </w:tr>
      <w:tr>
        <w:tc>
          <w:tcPr>
            <w:tcW w:type="dxa" w:w="1134"/>
          </w:tcPr>
          <w:p>
            <w:r/>
            <w:r>
              <w:rPr>
                <w:sz w:val="18"/>
              </w:rPr>
              <w:t>156361a</w:t>
            </w:r>
          </w:p>
        </w:tc>
        <w:tc>
          <w:tcPr>
            <w:tcW w:type="dxa" w:w="1247"/>
          </w:tcPr>
          <w:p>
            <w:r/>
            <w:r>
              <w:rPr>
                <w:sz w:val="18"/>
              </w:rPr>
              <w:t>2026-05-11</w:t>
            </w:r>
          </w:p>
        </w:tc>
        <w:tc>
          <w:tcPr>
            <w:tcW w:type="dxa" w:w="2551"/>
          </w:tcPr>
          <w:p>
            <w:r/>
            <w:r>
              <w:rPr>
                <w:sz w:val="18"/>
              </w:rPr>
              <w:t>eddynoet</w:t>
            </w:r>
          </w:p>
        </w:tc>
        <w:tc>
          <w:tcPr>
            <w:tcW w:type="dxa" w:w="5669"/>
          </w:tcPr>
          <w:p>
            <w:r/>
            <w:r>
              <w:rPr>
                <w:sz w:val="18"/>
              </w:rPr>
              <w:t>feat: implement complete Clean Architecture for User feature</w:t>
            </w:r>
          </w:p>
        </w:tc>
      </w:tr>
      <w:tr>
        <w:tc>
          <w:tcPr>
            <w:tcW w:type="dxa" w:w="1134"/>
          </w:tcPr>
          <w:p>
            <w:r/>
            <w:r>
              <w:rPr>
                <w:sz w:val="18"/>
              </w:rPr>
              <w:t>00dac08</w:t>
            </w:r>
          </w:p>
        </w:tc>
        <w:tc>
          <w:tcPr>
            <w:tcW w:type="dxa" w:w="1247"/>
          </w:tcPr>
          <w:p>
            <w:r/>
            <w:r>
              <w:rPr>
                <w:sz w:val="18"/>
              </w:rPr>
              <w:t>2026-05-11</w:t>
            </w:r>
          </w:p>
        </w:tc>
        <w:tc>
          <w:tcPr>
            <w:tcW w:type="dxa" w:w="2551"/>
          </w:tcPr>
          <w:p>
            <w:r/>
            <w:r>
              <w:rPr>
                <w:sz w:val="18"/>
              </w:rPr>
              <w:t>eddynoet</w:t>
            </w:r>
          </w:p>
        </w:tc>
        <w:tc>
          <w:tcPr>
            <w:tcW w:type="dxa" w:w="5669"/>
          </w:tcPr>
          <w:p>
            <w:r/>
            <w:r>
              <w:rPr>
                <w:sz w:val="18"/>
              </w:rPr>
              <w:t>cambios en los archivos</w:t>
            </w:r>
          </w:p>
        </w:tc>
      </w:tr>
      <w:tr>
        <w:tc>
          <w:tcPr>
            <w:tcW w:type="dxa" w:w="1134"/>
          </w:tcPr>
          <w:p>
            <w:r/>
            <w:r>
              <w:rPr>
                <w:sz w:val="18"/>
              </w:rPr>
              <w:t>ac22181</w:t>
            </w:r>
          </w:p>
        </w:tc>
        <w:tc>
          <w:tcPr>
            <w:tcW w:type="dxa" w:w="1247"/>
          </w:tcPr>
          <w:p>
            <w:r/>
            <w:r>
              <w:rPr>
                <w:sz w:val="18"/>
              </w:rPr>
              <w:t>2026-05-11</w:t>
            </w:r>
          </w:p>
        </w:tc>
        <w:tc>
          <w:tcPr>
            <w:tcW w:type="dxa" w:w="2551"/>
          </w:tcPr>
          <w:p>
            <w:r/>
            <w:r>
              <w:rPr>
                <w:sz w:val="18"/>
              </w:rPr>
              <w:t>eddynoet</w:t>
            </w:r>
          </w:p>
        </w:tc>
        <w:tc>
          <w:tcPr>
            <w:tcW w:type="dxa" w:w="5669"/>
          </w:tcPr>
          <w:p>
            <w:r/>
            <w:r>
              <w:rPr>
                <w:sz w:val="18"/>
              </w:rPr>
              <w:t>archivo main.dart limpio</w:t>
            </w:r>
          </w:p>
        </w:tc>
      </w:tr>
      <w:tr>
        <w:tc>
          <w:tcPr>
            <w:tcW w:type="dxa" w:w="1134"/>
          </w:tcPr>
          <w:p>
            <w:r/>
            <w:r>
              <w:rPr>
                <w:sz w:val="18"/>
              </w:rPr>
              <w:t>3177844</w:t>
            </w:r>
          </w:p>
        </w:tc>
        <w:tc>
          <w:tcPr>
            <w:tcW w:type="dxa" w:w="1247"/>
          </w:tcPr>
          <w:p>
            <w:r/>
            <w:r>
              <w:rPr>
                <w:sz w:val="18"/>
              </w:rPr>
              <w:t>2026-05-11</w:t>
            </w:r>
          </w:p>
        </w:tc>
        <w:tc>
          <w:tcPr>
            <w:tcW w:type="dxa" w:w="2551"/>
          </w:tcPr>
          <w:p>
            <w:r/>
            <w:r>
              <w:rPr>
                <w:sz w:val="18"/>
              </w:rPr>
              <w:t>eddynoet</w:t>
            </w:r>
          </w:p>
        </w:tc>
        <w:tc>
          <w:tcPr>
            <w:tcW w:type="dxa" w:w="5669"/>
          </w:tcPr>
          <w:p>
            <w:r/>
            <w:r>
              <w:rPr>
                <w:sz w:val="18"/>
              </w:rPr>
              <w:t>Cambios antes de fusión</w:t>
            </w:r>
          </w:p>
        </w:tc>
      </w:tr>
      <w:tr>
        <w:tc>
          <w:tcPr>
            <w:tcW w:type="dxa" w:w="1134"/>
          </w:tcPr>
          <w:p>
            <w:r/>
            <w:r>
              <w:rPr>
                <w:sz w:val="18"/>
              </w:rPr>
              <w:t>f1beb86</w:t>
            </w:r>
          </w:p>
        </w:tc>
        <w:tc>
          <w:tcPr>
            <w:tcW w:type="dxa" w:w="1247"/>
          </w:tcPr>
          <w:p>
            <w:r/>
            <w:r>
              <w:rPr>
                <w:sz w:val="18"/>
              </w:rPr>
              <w:t>2026-05-11</w:t>
            </w:r>
          </w:p>
        </w:tc>
        <w:tc>
          <w:tcPr>
            <w:tcW w:type="dxa" w:w="2551"/>
          </w:tcPr>
          <w:p>
            <w:r/>
            <w:r>
              <w:rPr>
                <w:sz w:val="18"/>
              </w:rPr>
              <w:t>eddynoet</w:t>
            </w:r>
          </w:p>
        </w:tc>
        <w:tc>
          <w:tcPr>
            <w:tcW w:type="dxa" w:w="5669"/>
          </w:tcPr>
          <w:p>
            <w:r/>
            <w:r>
              <w:rPr>
                <w:sz w:val="18"/>
              </w:rPr>
              <w:t>Merge branch 'dev-jhosua-terceros' into dev-eddy-torrico</w:t>
            </w:r>
          </w:p>
        </w:tc>
      </w:tr>
      <w:tr>
        <w:tc>
          <w:tcPr>
            <w:tcW w:type="dxa" w:w="1134"/>
          </w:tcPr>
          <w:p>
            <w:r/>
            <w:r>
              <w:rPr>
                <w:sz w:val="18"/>
              </w:rPr>
              <w:t>30d2d33</w:t>
            </w:r>
          </w:p>
        </w:tc>
        <w:tc>
          <w:tcPr>
            <w:tcW w:type="dxa" w:w="1247"/>
          </w:tcPr>
          <w:p>
            <w:r/>
            <w:r>
              <w:rPr>
                <w:sz w:val="18"/>
              </w:rPr>
              <w:t>2026-05-11</w:t>
            </w:r>
          </w:p>
        </w:tc>
        <w:tc>
          <w:tcPr>
            <w:tcW w:type="dxa" w:w="2551"/>
          </w:tcPr>
          <w:p>
            <w:r/>
            <w:r>
              <w:rPr>
                <w:sz w:val="18"/>
              </w:rPr>
              <w:t>eddynoet</w:t>
            </w:r>
          </w:p>
        </w:tc>
        <w:tc>
          <w:tcPr>
            <w:tcW w:type="dxa" w:w="5669"/>
          </w:tcPr>
          <w:p>
            <w:r/>
            <w:r>
              <w:rPr>
                <w:sz w:val="18"/>
              </w:rPr>
              <w:t>Ajuste de importes en main.dart después de merge</w:t>
            </w:r>
          </w:p>
        </w:tc>
      </w:tr>
      <w:tr>
        <w:tc>
          <w:tcPr>
            <w:tcW w:type="dxa" w:w="1134"/>
          </w:tcPr>
          <w:p>
            <w:r/>
            <w:r>
              <w:rPr>
                <w:sz w:val="18"/>
              </w:rPr>
              <w:t>7165a8c</w:t>
            </w:r>
          </w:p>
        </w:tc>
        <w:tc>
          <w:tcPr>
            <w:tcW w:type="dxa" w:w="1247"/>
          </w:tcPr>
          <w:p>
            <w:r/>
            <w:r>
              <w:rPr>
                <w:sz w:val="18"/>
              </w:rPr>
              <w:t>2026-05-11</w:t>
            </w:r>
          </w:p>
        </w:tc>
        <w:tc>
          <w:tcPr>
            <w:tcW w:type="dxa" w:w="2551"/>
          </w:tcPr>
          <w:p>
            <w:r/>
            <w:r>
              <w:rPr>
                <w:sz w:val="18"/>
              </w:rPr>
              <w:t>unknown</w:t>
            </w:r>
          </w:p>
        </w:tc>
        <w:tc>
          <w:tcPr>
            <w:tcW w:type="dxa" w:w="5669"/>
          </w:tcPr>
          <w:p>
            <w:r/>
            <w:r>
              <w:rPr>
                <w:sz w:val="18"/>
              </w:rPr>
              <w:t>Descripción breve de lo que hiciste (ej: integrando carpetas base)</w:t>
            </w:r>
          </w:p>
        </w:tc>
      </w:tr>
      <w:tr>
        <w:tc>
          <w:tcPr>
            <w:tcW w:type="dxa" w:w="1134"/>
          </w:tcPr>
          <w:p>
            <w:r/>
            <w:r>
              <w:rPr>
                <w:sz w:val="18"/>
              </w:rPr>
              <w:t>d7729f1</w:t>
            </w:r>
          </w:p>
        </w:tc>
        <w:tc>
          <w:tcPr>
            <w:tcW w:type="dxa" w:w="1247"/>
          </w:tcPr>
          <w:p>
            <w:r/>
            <w:r>
              <w:rPr>
                <w:sz w:val="18"/>
              </w:rPr>
              <w:t>2026-05-12</w:t>
            </w:r>
          </w:p>
        </w:tc>
        <w:tc>
          <w:tcPr>
            <w:tcW w:type="dxa" w:w="2551"/>
          </w:tcPr>
          <w:p>
            <w:r/>
            <w:r>
              <w:rPr>
                <w:sz w:val="18"/>
              </w:rPr>
              <w:t>eddynoet</w:t>
            </w:r>
          </w:p>
        </w:tc>
        <w:tc>
          <w:tcPr>
            <w:tcW w:type="dxa" w:w="5669"/>
          </w:tcPr>
          <w:p>
            <w:r/>
            <w:r>
              <w:rPr>
                <w:sz w:val="18"/>
              </w:rPr>
              <w:t>Actualizar main.dart para fusionar con dev-mario-branez (incluye RegisterPage)</w:t>
            </w:r>
          </w:p>
        </w:tc>
      </w:tr>
      <w:tr>
        <w:tc>
          <w:tcPr>
            <w:tcW w:type="dxa" w:w="1134"/>
          </w:tcPr>
          <w:p>
            <w:r/>
            <w:r>
              <w:rPr>
                <w:sz w:val="18"/>
              </w:rPr>
              <w:t>e3ae85b</w:t>
            </w:r>
          </w:p>
        </w:tc>
        <w:tc>
          <w:tcPr>
            <w:tcW w:type="dxa" w:w="1247"/>
          </w:tcPr>
          <w:p>
            <w:r/>
            <w:r>
              <w:rPr>
                <w:sz w:val="18"/>
              </w:rPr>
              <w:t>2026-05-12</w:t>
            </w:r>
          </w:p>
        </w:tc>
        <w:tc>
          <w:tcPr>
            <w:tcW w:type="dxa" w:w="2551"/>
          </w:tcPr>
          <w:p>
            <w:r/>
            <w:r>
              <w:rPr>
                <w:sz w:val="18"/>
              </w:rPr>
              <w:t>eddynoet</w:t>
            </w:r>
          </w:p>
        </w:tc>
        <w:tc>
          <w:tcPr>
            <w:tcW w:type="dxa" w:w="5669"/>
          </w:tcPr>
          <w:p>
            <w:r/>
            <w:r>
              <w:rPr>
                <w:sz w:val="18"/>
              </w:rPr>
              <w:t>Merge: Fusión de dev-mario-branez - Mantener Firebase y BLoC de dev-eddy-torrico</w:t>
            </w:r>
          </w:p>
        </w:tc>
      </w:tr>
      <w:tr>
        <w:tc>
          <w:tcPr>
            <w:tcW w:type="dxa" w:w="1134"/>
          </w:tcPr>
          <w:p>
            <w:r/>
            <w:r>
              <w:rPr>
                <w:sz w:val="18"/>
              </w:rPr>
              <w:t>dfad51f</w:t>
            </w:r>
          </w:p>
        </w:tc>
        <w:tc>
          <w:tcPr>
            <w:tcW w:type="dxa" w:w="1247"/>
          </w:tcPr>
          <w:p>
            <w:r/>
            <w:r>
              <w:rPr>
                <w:sz w:val="18"/>
              </w:rPr>
              <w:t>2026-05-12</w:t>
            </w:r>
          </w:p>
        </w:tc>
        <w:tc>
          <w:tcPr>
            <w:tcW w:type="dxa" w:w="2551"/>
          </w:tcPr>
          <w:p>
            <w:r/>
            <w:r>
              <w:rPr>
                <w:sz w:val="18"/>
              </w:rPr>
              <w:t>eddynoet</w:t>
            </w:r>
          </w:p>
        </w:tc>
        <w:tc>
          <w:tcPr>
            <w:tcW w:type="dxa" w:w="5669"/>
          </w:tcPr>
          <w:p>
            <w:r/>
            <w:r>
              <w:rPr>
                <w:sz w:val="18"/>
              </w:rPr>
              <w:t>Fix: Corregir sintaxis y sincronizar parámetros en Auth feature (governmentId, role, snake_case fields)</w:t>
            </w:r>
          </w:p>
        </w:tc>
      </w:tr>
      <w:tr>
        <w:tc>
          <w:tcPr>
            <w:tcW w:type="dxa" w:w="1134"/>
          </w:tcPr>
          <w:p>
            <w:r/>
            <w:r>
              <w:rPr>
                <w:sz w:val="18"/>
              </w:rPr>
              <w:t>0815d86</w:t>
            </w:r>
          </w:p>
        </w:tc>
        <w:tc>
          <w:tcPr>
            <w:tcW w:type="dxa" w:w="1247"/>
          </w:tcPr>
          <w:p>
            <w:r/>
            <w:r>
              <w:rPr>
                <w:sz w:val="18"/>
              </w:rPr>
              <w:t>2026-05-12</w:t>
            </w:r>
          </w:p>
        </w:tc>
        <w:tc>
          <w:tcPr>
            <w:tcW w:type="dxa" w:w="2551"/>
          </w:tcPr>
          <w:p>
            <w:r/>
            <w:r>
              <w:rPr>
                <w:sz w:val="18"/>
              </w:rPr>
              <w:t>Niko6195</w:t>
            </w:r>
          </w:p>
        </w:tc>
        <w:tc>
          <w:tcPr>
            <w:tcW w:type="dxa" w:w="5669"/>
          </w:tcPr>
          <w:p>
            <w:r/>
            <w:r>
              <w:rPr>
                <w:sz w:val="18"/>
              </w:rPr>
              <w:t>inicio de sesión final e inserción de correo</w:t>
            </w:r>
          </w:p>
        </w:tc>
      </w:tr>
      <w:tr>
        <w:tc>
          <w:tcPr>
            <w:tcW w:type="dxa" w:w="1134"/>
          </w:tcPr>
          <w:p>
            <w:r/>
            <w:r>
              <w:rPr>
                <w:sz w:val="18"/>
              </w:rPr>
              <w:t>6a6c894</w:t>
            </w:r>
          </w:p>
        </w:tc>
        <w:tc>
          <w:tcPr>
            <w:tcW w:type="dxa" w:w="1247"/>
          </w:tcPr>
          <w:p>
            <w:r/>
            <w:r>
              <w:rPr>
                <w:sz w:val="18"/>
              </w:rPr>
              <w:t>2026-05-13</w:t>
            </w:r>
          </w:p>
        </w:tc>
        <w:tc>
          <w:tcPr>
            <w:tcW w:type="dxa" w:w="2551"/>
          </w:tcPr>
          <w:p>
            <w:r/>
            <w:r>
              <w:rPr>
                <w:sz w:val="18"/>
              </w:rPr>
              <w:t>¨susan¨</w:t>
            </w:r>
          </w:p>
        </w:tc>
        <w:tc>
          <w:tcPr>
            <w:tcW w:type="dxa" w:w="5669"/>
          </w:tcPr>
          <w:p>
            <w:r/>
            <w:r>
              <w:rPr>
                <w:sz w:val="18"/>
              </w:rPr>
              <w:t>Actualizacion nueva scaner</w:t>
            </w:r>
          </w:p>
        </w:tc>
      </w:tr>
      <w:tr>
        <w:tc>
          <w:tcPr>
            <w:tcW w:type="dxa" w:w="1134"/>
          </w:tcPr>
          <w:p>
            <w:r/>
            <w:r>
              <w:rPr>
                <w:sz w:val="18"/>
              </w:rPr>
              <w:t>6ae6b92</w:t>
            </w:r>
          </w:p>
        </w:tc>
        <w:tc>
          <w:tcPr>
            <w:tcW w:type="dxa" w:w="1247"/>
          </w:tcPr>
          <w:p>
            <w:r/>
            <w:r>
              <w:rPr>
                <w:sz w:val="18"/>
              </w:rPr>
              <w:t>2026-05-14</w:t>
            </w:r>
          </w:p>
        </w:tc>
        <w:tc>
          <w:tcPr>
            <w:tcW w:type="dxa" w:w="2551"/>
          </w:tcPr>
          <w:p>
            <w:r/>
            <w:r>
              <w:rPr>
                <w:sz w:val="18"/>
              </w:rPr>
              <w:t>Diobaal</w:t>
            </w:r>
          </w:p>
        </w:tc>
        <w:tc>
          <w:tcPr>
            <w:tcW w:type="dxa" w:w="5669"/>
          </w:tcPr>
          <w:p>
            <w:r/>
            <w:r>
              <w:rPr>
                <w:sz w:val="18"/>
              </w:rPr>
              <w:t>Segundo Cambio Actualizado</w:t>
            </w:r>
          </w:p>
        </w:tc>
      </w:tr>
      <w:tr>
        <w:tc>
          <w:tcPr>
            <w:tcW w:type="dxa" w:w="1134"/>
          </w:tcPr>
          <w:p>
            <w:r/>
            <w:r>
              <w:rPr>
                <w:sz w:val="18"/>
              </w:rPr>
              <w:t>fc98287</w:t>
            </w:r>
          </w:p>
        </w:tc>
        <w:tc>
          <w:tcPr>
            <w:tcW w:type="dxa" w:w="1247"/>
          </w:tcPr>
          <w:p>
            <w:r/>
            <w:r>
              <w:rPr>
                <w:sz w:val="18"/>
              </w:rPr>
              <w:t>2026-05-14</w:t>
            </w:r>
          </w:p>
        </w:tc>
        <w:tc>
          <w:tcPr>
            <w:tcW w:type="dxa" w:w="2551"/>
          </w:tcPr>
          <w:p>
            <w:r/>
            <w:r>
              <w:rPr>
                <w:sz w:val="18"/>
              </w:rPr>
              <w:t>Luislfzt</w:t>
            </w:r>
          </w:p>
        </w:tc>
        <w:tc>
          <w:tcPr>
            <w:tcW w:type="dxa" w:w="5669"/>
          </w:tcPr>
          <w:p>
            <w:r/>
            <w:r>
              <w:rPr>
                <w:sz w:val="18"/>
              </w:rPr>
              <w:t>primer commit</w:t>
            </w:r>
          </w:p>
        </w:tc>
      </w:tr>
      <w:tr>
        <w:tc>
          <w:tcPr>
            <w:tcW w:type="dxa" w:w="1134"/>
          </w:tcPr>
          <w:p>
            <w:r/>
            <w:r>
              <w:rPr>
                <w:sz w:val="18"/>
              </w:rPr>
              <w:t>5b96588</w:t>
            </w:r>
          </w:p>
        </w:tc>
        <w:tc>
          <w:tcPr>
            <w:tcW w:type="dxa" w:w="1247"/>
          </w:tcPr>
          <w:p>
            <w:r/>
            <w:r>
              <w:rPr>
                <w:sz w:val="18"/>
              </w:rPr>
              <w:t>2026-05-15</w:t>
            </w:r>
          </w:p>
        </w:tc>
        <w:tc>
          <w:tcPr>
            <w:tcW w:type="dxa" w:w="2551"/>
          </w:tcPr>
          <w:p>
            <w:r/>
            <w:r>
              <w:rPr>
                <w:sz w:val="18"/>
              </w:rPr>
              <w:t>eddynoet</w:t>
            </w:r>
          </w:p>
        </w:tc>
        <w:tc>
          <w:tcPr>
            <w:tcW w:type="dxa" w:w="5669"/>
          </w:tcPr>
          <w:p>
            <w:r/>
            <w:r>
              <w:rPr>
                <w:sz w:val="18"/>
              </w:rPr>
              <w:t>feat: merge dev-sergio-angulo, organizar archivos y conectar Firebase Auth</w:t>
            </w:r>
          </w:p>
        </w:tc>
      </w:tr>
      <w:tr>
        <w:tc>
          <w:tcPr>
            <w:tcW w:type="dxa" w:w="1134"/>
          </w:tcPr>
          <w:p>
            <w:r/>
            <w:r>
              <w:rPr>
                <w:sz w:val="18"/>
              </w:rPr>
              <w:t>028e04e</w:t>
            </w:r>
          </w:p>
        </w:tc>
        <w:tc>
          <w:tcPr>
            <w:tcW w:type="dxa" w:w="1247"/>
          </w:tcPr>
          <w:p>
            <w:r/>
            <w:r>
              <w:rPr>
                <w:sz w:val="18"/>
              </w:rPr>
              <w:t>2026-05-15</w:t>
            </w:r>
          </w:p>
        </w:tc>
        <w:tc>
          <w:tcPr>
            <w:tcW w:type="dxa" w:w="2551"/>
          </w:tcPr>
          <w:p>
            <w:r/>
            <w:r>
              <w:rPr>
                <w:sz w:val="18"/>
              </w:rPr>
              <w:t>eddynoet</w:t>
            </w:r>
          </w:p>
        </w:tc>
        <w:tc>
          <w:tcPr>
            <w:tcW w:type="dxa" w:w="5669"/>
          </w:tcPr>
          <w:p>
            <w:r/>
            <w:r>
              <w:rPr>
                <w:sz w:val="18"/>
              </w:rPr>
              <w:t>Merge branch 'dev-eddy-torrico' into main</w:t>
            </w:r>
          </w:p>
        </w:tc>
      </w:tr>
      <w:tr>
        <w:tc>
          <w:tcPr>
            <w:tcW w:type="dxa" w:w="1134"/>
          </w:tcPr>
          <w:p>
            <w:r/>
            <w:r>
              <w:rPr>
                <w:sz w:val="18"/>
              </w:rPr>
              <w:t>d2fe413</w:t>
            </w:r>
          </w:p>
        </w:tc>
        <w:tc>
          <w:tcPr>
            <w:tcW w:type="dxa" w:w="1247"/>
          </w:tcPr>
          <w:p>
            <w:r/>
            <w:r>
              <w:rPr>
                <w:sz w:val="18"/>
              </w:rPr>
              <w:t>2026-05-15</w:t>
            </w:r>
          </w:p>
        </w:tc>
        <w:tc>
          <w:tcPr>
            <w:tcW w:type="dxa" w:w="2551"/>
          </w:tcPr>
          <w:p>
            <w:r/>
            <w:r>
              <w:rPr>
                <w:sz w:val="18"/>
              </w:rPr>
              <w:t>eddynoet</w:t>
            </w:r>
          </w:p>
        </w:tc>
        <w:tc>
          <w:tcPr>
            <w:tcW w:type="dxa" w:w="5669"/>
          </w:tcPr>
          <w:p>
            <w:r/>
            <w:r>
              <w:rPr>
                <w:sz w:val="18"/>
              </w:rPr>
              <w:t>feat: integrar menu de perfil en MapsPage y habilitar cerrar sesion</w:t>
            </w:r>
          </w:p>
        </w:tc>
      </w:tr>
      <w:tr>
        <w:tc>
          <w:tcPr>
            <w:tcW w:type="dxa" w:w="1134"/>
          </w:tcPr>
          <w:p>
            <w:r/>
            <w:r>
              <w:rPr>
                <w:sz w:val="18"/>
              </w:rPr>
              <w:t>8ebdf4a</w:t>
            </w:r>
          </w:p>
        </w:tc>
        <w:tc>
          <w:tcPr>
            <w:tcW w:type="dxa" w:w="1247"/>
          </w:tcPr>
          <w:p>
            <w:r/>
            <w:r>
              <w:rPr>
                <w:sz w:val="18"/>
              </w:rPr>
              <w:t>2026-05-15</w:t>
            </w:r>
          </w:p>
        </w:tc>
        <w:tc>
          <w:tcPr>
            <w:tcW w:type="dxa" w:w="2551"/>
          </w:tcPr>
          <w:p>
            <w:r/>
            <w:r>
              <w:rPr>
                <w:sz w:val="18"/>
              </w:rPr>
              <w:t>eddynoet</w:t>
            </w:r>
          </w:p>
        </w:tc>
        <w:tc>
          <w:tcPr>
            <w:tcW w:type="dxa" w:w="5669"/>
          </w:tcPr>
          <w:p>
            <w:r/>
            <w:r>
              <w:rPr>
                <w:sz w:val="18"/>
              </w:rPr>
              <w:t>Merge branch 'dev-eddy-torrico' into main</w:t>
            </w:r>
          </w:p>
        </w:tc>
      </w:tr>
      <w:tr>
        <w:tc>
          <w:tcPr>
            <w:tcW w:type="dxa" w:w="1134"/>
          </w:tcPr>
          <w:p>
            <w:r/>
            <w:r>
              <w:rPr>
                <w:sz w:val="18"/>
              </w:rPr>
              <w:t>b41f37c</w:t>
            </w:r>
          </w:p>
        </w:tc>
        <w:tc>
          <w:tcPr>
            <w:tcW w:type="dxa" w:w="1247"/>
          </w:tcPr>
          <w:p>
            <w:r/>
            <w:r>
              <w:rPr>
                <w:sz w:val="18"/>
              </w:rPr>
              <w:t>2026-05-15</w:t>
            </w:r>
          </w:p>
        </w:tc>
        <w:tc>
          <w:tcPr>
            <w:tcW w:type="dxa" w:w="2551"/>
          </w:tcPr>
          <w:p>
            <w:r/>
            <w:r>
              <w:rPr>
                <w:sz w:val="18"/>
              </w:rPr>
              <w:t>eddynoet</w:t>
            </w:r>
          </w:p>
        </w:tc>
        <w:tc>
          <w:tcPr>
            <w:tcW w:type="dxa" w:w="5669"/>
          </w:tcPr>
          <w:p>
            <w:r/>
            <w:r>
              <w:rPr>
                <w:sz w:val="18"/>
              </w:rPr>
              <w:t>Merge dev-luis-zurita: integra MiRutaScreen con flutter_map y geolocator</w:t>
            </w:r>
          </w:p>
        </w:tc>
      </w:tr>
      <w:tr>
        <w:tc>
          <w:tcPr>
            <w:tcW w:type="dxa" w:w="1134"/>
          </w:tcPr>
          <w:p>
            <w:r/>
            <w:r>
              <w:rPr>
                <w:sz w:val="18"/>
              </w:rPr>
              <w:t>379d7a1</w:t>
            </w:r>
          </w:p>
        </w:tc>
        <w:tc>
          <w:tcPr>
            <w:tcW w:type="dxa" w:w="1247"/>
          </w:tcPr>
          <w:p>
            <w:r/>
            <w:r>
              <w:rPr>
                <w:sz w:val="18"/>
              </w:rPr>
              <w:t>2026-05-15</w:t>
            </w:r>
          </w:p>
        </w:tc>
        <w:tc>
          <w:tcPr>
            <w:tcW w:type="dxa" w:w="2551"/>
          </w:tcPr>
          <w:p>
            <w:r/>
            <w:r>
              <w:rPr>
                <w:sz w:val="18"/>
              </w:rPr>
              <w:t>eddynoet</w:t>
            </w:r>
          </w:p>
        </w:tc>
        <w:tc>
          <w:tcPr>
            <w:tcW w:type="dxa" w:w="5669"/>
          </w:tcPr>
          <w:p>
            <w:r/>
            <w:r>
              <w:rPr>
                <w:sz w:val="18"/>
              </w:rPr>
              <w:t>feat: navegar a MiRutaScreen (Luis Zurita) tras iniciar sesion</w:t>
            </w:r>
          </w:p>
        </w:tc>
      </w:tr>
      <w:tr>
        <w:tc>
          <w:tcPr>
            <w:tcW w:type="dxa" w:w="1134"/>
          </w:tcPr>
          <w:p>
            <w:r/>
            <w:r>
              <w:rPr>
                <w:sz w:val="18"/>
              </w:rPr>
              <w:t>ca68a43</w:t>
            </w:r>
          </w:p>
        </w:tc>
        <w:tc>
          <w:tcPr>
            <w:tcW w:type="dxa" w:w="1247"/>
          </w:tcPr>
          <w:p>
            <w:r/>
            <w:r>
              <w:rPr>
                <w:sz w:val="18"/>
              </w:rPr>
              <w:t>2026-05-15</w:t>
            </w:r>
          </w:p>
        </w:tc>
        <w:tc>
          <w:tcPr>
            <w:tcW w:type="dxa" w:w="2551"/>
          </w:tcPr>
          <w:p>
            <w:r/>
            <w:r>
              <w:rPr>
                <w:sz w:val="18"/>
              </w:rPr>
              <w:t>eddynoet</w:t>
            </w:r>
          </w:p>
        </w:tc>
        <w:tc>
          <w:tcPr>
            <w:tcW w:type="dxa" w:w="5669"/>
          </w:tcPr>
          <w:p>
            <w:r/>
            <w:r>
              <w:rPr>
                <w:sz w:val="18"/>
              </w:rPr>
              <w:t>feat: reorganiza MiRutaScreen, agrega MapSearchHeader, conecta perfil con BlocProvider.value</w:t>
            </w:r>
          </w:p>
        </w:tc>
      </w:tr>
      <w:tr>
        <w:tc>
          <w:tcPr>
            <w:tcW w:type="dxa" w:w="1134"/>
          </w:tcPr>
          <w:p>
            <w:r/>
            <w:r>
              <w:rPr>
                <w:sz w:val="18"/>
              </w:rPr>
              <w:t>5887100</w:t>
            </w:r>
          </w:p>
        </w:tc>
        <w:tc>
          <w:tcPr>
            <w:tcW w:type="dxa" w:w="1247"/>
          </w:tcPr>
          <w:p>
            <w:r/>
            <w:r>
              <w:rPr>
                <w:sz w:val="18"/>
              </w:rPr>
              <w:t>2026-05-15</w:t>
            </w:r>
          </w:p>
        </w:tc>
        <w:tc>
          <w:tcPr>
            <w:tcW w:type="dxa" w:w="2551"/>
          </w:tcPr>
          <w:p>
            <w:r/>
            <w:r>
              <w:rPr>
                <w:sz w:val="18"/>
              </w:rPr>
              <w:t>eddynoet</w:t>
            </w:r>
          </w:p>
        </w:tc>
        <w:tc>
          <w:tcPr>
            <w:tcW w:type="dxa" w:w="5669"/>
          </w:tcPr>
          <w:p>
            <w:r/>
            <w:r>
              <w:rPr>
                <w:sz w:val="18"/>
              </w:rPr>
              <w:t>Merge branch 'dev-eddy-torrico'</w:t>
            </w:r>
          </w:p>
        </w:tc>
      </w:tr>
      <w:tr>
        <w:tc>
          <w:tcPr>
            <w:tcW w:type="dxa" w:w="1134"/>
          </w:tcPr>
          <w:p>
            <w:r/>
            <w:r>
              <w:rPr>
                <w:sz w:val="18"/>
              </w:rPr>
              <w:t>1b1a487</w:t>
            </w:r>
          </w:p>
        </w:tc>
        <w:tc>
          <w:tcPr>
            <w:tcW w:type="dxa" w:w="1247"/>
          </w:tcPr>
          <w:p>
            <w:r/>
            <w:r>
              <w:rPr>
                <w:sz w:val="18"/>
              </w:rPr>
              <w:t>2026-05-15</w:t>
            </w:r>
          </w:p>
        </w:tc>
        <w:tc>
          <w:tcPr>
            <w:tcW w:type="dxa" w:w="2551"/>
          </w:tcPr>
          <w:p>
            <w:r/>
            <w:r>
              <w:rPr>
                <w:sz w:val="18"/>
              </w:rPr>
              <w:t>eddynoet</w:t>
            </w:r>
          </w:p>
        </w:tc>
        <w:tc>
          <w:tcPr>
            <w:tcW w:type="dxa" w:w="5669"/>
          </w:tcPr>
          <w:p>
            <w:r/>
            <w:r>
              <w:rPr>
                <w:sz w:val="18"/>
              </w:rPr>
              <w:t>fix: habilita OnBackInvokedCallback para Android 13+</w:t>
            </w:r>
          </w:p>
        </w:tc>
      </w:tr>
      <w:tr>
        <w:tc>
          <w:tcPr>
            <w:tcW w:type="dxa" w:w="1134"/>
          </w:tcPr>
          <w:p>
            <w:r/>
            <w:r>
              <w:rPr>
                <w:sz w:val="18"/>
              </w:rPr>
              <w:t>ae387aa</w:t>
            </w:r>
          </w:p>
        </w:tc>
        <w:tc>
          <w:tcPr>
            <w:tcW w:type="dxa" w:w="1247"/>
          </w:tcPr>
          <w:p>
            <w:r/>
            <w:r>
              <w:rPr>
                <w:sz w:val="18"/>
              </w:rPr>
              <w:t>2026-05-15</w:t>
            </w:r>
          </w:p>
        </w:tc>
        <w:tc>
          <w:tcPr>
            <w:tcW w:type="dxa" w:w="2551"/>
          </w:tcPr>
          <w:p>
            <w:r/>
            <w:r>
              <w:rPr>
                <w:sz w:val="18"/>
              </w:rPr>
              <w:t>eddynoet</w:t>
            </w:r>
          </w:p>
        </w:tc>
        <w:tc>
          <w:tcPr>
            <w:tcW w:type="dxa" w:w="5669"/>
          </w:tcPr>
          <w:p>
            <w:r/>
            <w:r>
              <w:rPr>
                <w:sz w:val="18"/>
              </w:rPr>
              <w:t>subir todo</w:t>
            </w:r>
          </w:p>
        </w:tc>
      </w:tr>
      <w:tr>
        <w:tc>
          <w:tcPr>
            <w:tcW w:type="dxa" w:w="1134"/>
          </w:tcPr>
          <w:p>
            <w:r/>
            <w:r>
              <w:rPr>
                <w:sz w:val="18"/>
              </w:rPr>
              <w:t>2ab6083</w:t>
            </w:r>
          </w:p>
        </w:tc>
        <w:tc>
          <w:tcPr>
            <w:tcW w:type="dxa" w:w="1247"/>
          </w:tcPr>
          <w:p>
            <w:r/>
            <w:r>
              <w:rPr>
                <w:sz w:val="18"/>
              </w:rPr>
              <w:t>2026-05-15</w:t>
            </w:r>
          </w:p>
        </w:tc>
        <w:tc>
          <w:tcPr>
            <w:tcW w:type="dxa" w:w="2551"/>
          </w:tcPr>
          <w:p>
            <w:r/>
            <w:r>
              <w:rPr>
                <w:sz w:val="18"/>
              </w:rPr>
              <w:t>eddynoet</w:t>
            </w:r>
          </w:p>
        </w:tc>
        <w:tc>
          <w:tcPr>
            <w:tcW w:type="dxa" w:w="5669"/>
          </w:tcPr>
          <w:p>
            <w:r/>
            <w:r>
              <w:rPr>
                <w:sz w:val="18"/>
              </w:rPr>
              <w:t>git ignore</w:t>
            </w:r>
          </w:p>
        </w:tc>
      </w:tr>
      <w:tr>
        <w:tc>
          <w:tcPr>
            <w:tcW w:type="dxa" w:w="1134"/>
          </w:tcPr>
          <w:p>
            <w:r/>
            <w:r>
              <w:rPr>
                <w:sz w:val="18"/>
              </w:rPr>
              <w:t>8037b44</w:t>
            </w:r>
          </w:p>
        </w:tc>
        <w:tc>
          <w:tcPr>
            <w:tcW w:type="dxa" w:w="1247"/>
          </w:tcPr>
          <w:p>
            <w:r/>
            <w:r>
              <w:rPr>
                <w:sz w:val="18"/>
              </w:rPr>
              <w:t>2026-05-15</w:t>
            </w:r>
          </w:p>
        </w:tc>
        <w:tc>
          <w:tcPr>
            <w:tcW w:type="dxa" w:w="2551"/>
          </w:tcPr>
          <w:p>
            <w:r/>
            <w:r>
              <w:rPr>
                <w:sz w:val="18"/>
              </w:rPr>
              <w:t>eddynoet</w:t>
            </w:r>
          </w:p>
        </w:tc>
        <w:tc>
          <w:tcPr>
            <w:tcW w:type="dxa" w:w="5669"/>
          </w:tcPr>
          <w:p>
            <w:r/>
            <w:r>
              <w:rPr>
                <w:sz w:val="18"/>
              </w:rPr>
              <w:t>Merge branch 'dev-eddy-torrico'</w:t>
            </w:r>
          </w:p>
        </w:tc>
      </w:tr>
      <w:tr>
        <w:tc>
          <w:tcPr>
            <w:tcW w:type="dxa" w:w="1134"/>
          </w:tcPr>
          <w:p>
            <w:r/>
            <w:r>
              <w:rPr>
                <w:sz w:val="18"/>
              </w:rPr>
              <w:t>8631b48</w:t>
            </w:r>
          </w:p>
        </w:tc>
        <w:tc>
          <w:tcPr>
            <w:tcW w:type="dxa" w:w="1247"/>
          </w:tcPr>
          <w:p>
            <w:r/>
            <w:r>
              <w:rPr>
                <w:sz w:val="18"/>
              </w:rPr>
              <w:t>2026-05-17</w:t>
            </w:r>
          </w:p>
        </w:tc>
        <w:tc>
          <w:tcPr>
            <w:tcW w:type="dxa" w:w="2551"/>
          </w:tcPr>
          <w:p>
            <w:r/>
            <w:r>
              <w:rPr>
                <w:sz w:val="18"/>
              </w:rPr>
              <w:t>luis-sejas</w:t>
            </w:r>
          </w:p>
        </w:tc>
        <w:tc>
          <w:tcPr>
            <w:tcW w:type="dxa" w:w="5669"/>
          </w:tcPr>
          <w:p>
            <w:r/>
            <w:r>
              <w:rPr>
                <w:sz w:val="18"/>
              </w:rPr>
              <w:t>primer push</w:t>
            </w:r>
          </w:p>
        </w:tc>
      </w:tr>
      <w:tr>
        <w:tc>
          <w:tcPr>
            <w:tcW w:type="dxa" w:w="1134"/>
          </w:tcPr>
          <w:p>
            <w:r/>
            <w:r>
              <w:rPr>
                <w:sz w:val="18"/>
              </w:rPr>
              <w:t>507b868</w:t>
            </w:r>
          </w:p>
        </w:tc>
        <w:tc>
          <w:tcPr>
            <w:tcW w:type="dxa" w:w="1247"/>
          </w:tcPr>
          <w:p>
            <w:r/>
            <w:r>
              <w:rPr>
                <w:sz w:val="18"/>
              </w:rPr>
              <w:t>2026-05-17</w:t>
            </w:r>
          </w:p>
        </w:tc>
        <w:tc>
          <w:tcPr>
            <w:tcW w:type="dxa" w:w="2551"/>
          </w:tcPr>
          <w:p>
            <w:r/>
            <w:r>
              <w:rPr>
                <w:sz w:val="18"/>
              </w:rPr>
              <w:t>luis-sejas</w:t>
            </w:r>
          </w:p>
        </w:tc>
        <w:tc>
          <w:tcPr>
            <w:tcW w:type="dxa" w:w="5669"/>
          </w:tcPr>
          <w:p>
            <w:r/>
            <w:r>
              <w:rPr>
                <w:sz w:val="18"/>
              </w:rPr>
              <w:t>cambios nuevos en mi ruta screen</w:t>
            </w:r>
          </w:p>
        </w:tc>
      </w:tr>
      <w:tr>
        <w:tc>
          <w:tcPr>
            <w:tcW w:type="dxa" w:w="1134"/>
          </w:tcPr>
          <w:p>
            <w:r/>
            <w:r>
              <w:rPr>
                <w:sz w:val="18"/>
              </w:rPr>
              <w:t>a3a8596</w:t>
            </w:r>
          </w:p>
        </w:tc>
        <w:tc>
          <w:tcPr>
            <w:tcW w:type="dxa" w:w="1247"/>
          </w:tcPr>
          <w:p>
            <w:r/>
            <w:r>
              <w:rPr>
                <w:sz w:val="18"/>
              </w:rPr>
              <w:t>2026-05-17</w:t>
            </w:r>
          </w:p>
        </w:tc>
        <w:tc>
          <w:tcPr>
            <w:tcW w:type="dxa" w:w="2551"/>
          </w:tcPr>
          <w:p>
            <w:r/>
            <w:r>
              <w:rPr>
                <w:sz w:val="18"/>
              </w:rPr>
              <w:t>luis-sejas</w:t>
            </w:r>
          </w:p>
        </w:tc>
        <w:tc>
          <w:tcPr>
            <w:tcW w:type="dxa" w:w="5669"/>
          </w:tcPr>
          <w:p>
            <w:r/>
            <w:r>
              <w:rPr>
                <w:sz w:val="18"/>
              </w:rPr>
              <w:t>segundo push</w:t>
            </w:r>
          </w:p>
        </w:tc>
      </w:tr>
      <w:tr>
        <w:tc>
          <w:tcPr>
            <w:tcW w:type="dxa" w:w="1134"/>
          </w:tcPr>
          <w:p>
            <w:r/>
            <w:r>
              <w:rPr>
                <w:sz w:val="18"/>
              </w:rPr>
              <w:t>0ee77cd</w:t>
            </w:r>
          </w:p>
        </w:tc>
        <w:tc>
          <w:tcPr>
            <w:tcW w:type="dxa" w:w="1247"/>
          </w:tcPr>
          <w:p>
            <w:r/>
            <w:r>
              <w:rPr>
                <w:sz w:val="18"/>
              </w:rPr>
              <w:t>2026-05-17</w:t>
            </w:r>
          </w:p>
        </w:tc>
        <w:tc>
          <w:tcPr>
            <w:tcW w:type="dxa" w:w="2551"/>
          </w:tcPr>
          <w:p>
            <w:r/>
            <w:r>
              <w:rPr>
                <w:sz w:val="18"/>
              </w:rPr>
              <w:t>eddynoet</w:t>
            </w:r>
          </w:p>
        </w:tc>
        <w:tc>
          <w:tcPr>
            <w:tcW w:type="dxa" w:w="5669"/>
          </w:tcPr>
          <w:p>
            <w:r/>
            <w:r>
              <w:rPr>
                <w:sz w:val="18"/>
              </w:rPr>
              <w:t>feat: busqueda HTTP Places API, pin arrastrable estilo Yango, refactorizacion de vistas</w:t>
            </w:r>
          </w:p>
        </w:tc>
      </w:tr>
      <w:tr>
        <w:tc>
          <w:tcPr>
            <w:tcW w:type="dxa" w:w="1134"/>
          </w:tcPr>
          <w:p>
            <w:r/>
            <w:r>
              <w:rPr>
                <w:sz w:val="18"/>
              </w:rPr>
              <w:t>bcc1aab</w:t>
            </w:r>
          </w:p>
        </w:tc>
        <w:tc>
          <w:tcPr>
            <w:tcW w:type="dxa" w:w="1247"/>
          </w:tcPr>
          <w:p>
            <w:r/>
            <w:r>
              <w:rPr>
                <w:sz w:val="18"/>
              </w:rPr>
              <w:t>2026-05-19</w:t>
            </w:r>
          </w:p>
        </w:tc>
        <w:tc>
          <w:tcPr>
            <w:tcW w:type="dxa" w:w="2551"/>
          </w:tcPr>
          <w:p>
            <w:r/>
            <w:r>
              <w:rPr>
                <w:sz w:val="18"/>
              </w:rPr>
              <w:t>eddynoet</w:t>
            </w:r>
          </w:p>
        </w:tc>
        <w:tc>
          <w:tcPr>
            <w:tcW w:type="dxa" w:w="5669"/>
          </w:tcPr>
          <w:p>
            <w:r/>
            <w:r>
              <w:rPr>
                <w:sz w:val="18"/>
              </w:rPr>
              <w:t>feat: refactorizacion de paginas de presentacion y mejoras de diseno</w:t>
            </w:r>
          </w:p>
        </w:tc>
      </w:tr>
      <w:tr>
        <w:tc>
          <w:tcPr>
            <w:tcW w:type="dxa" w:w="1134"/>
          </w:tcPr>
          <w:p>
            <w:r/>
            <w:r>
              <w:rPr>
                <w:sz w:val="18"/>
              </w:rPr>
              <w:t>396c878</w:t>
            </w:r>
          </w:p>
        </w:tc>
        <w:tc>
          <w:tcPr>
            <w:tcW w:type="dxa" w:w="1247"/>
          </w:tcPr>
          <w:p>
            <w:r/>
            <w:r>
              <w:rPr>
                <w:sz w:val="18"/>
              </w:rPr>
              <w:t>2026-05-29</w:t>
            </w:r>
          </w:p>
        </w:tc>
        <w:tc>
          <w:tcPr>
            <w:tcW w:type="dxa" w:w="2551"/>
          </w:tcPr>
          <w:p>
            <w:r/>
            <w:r>
              <w:rPr>
                <w:sz w:val="18"/>
              </w:rPr>
              <w:t>eddynoet</w:t>
            </w:r>
          </w:p>
        </w:tc>
        <w:tc>
          <w:tcPr>
            <w:tcW w:type="dxa" w:w="5669"/>
          </w:tcPr>
          <w:p>
            <w:r/>
            <w:r>
              <w:rPr>
                <w:sz w:val="18"/>
              </w:rPr>
              <w:t>cambios antes de corregir la descarga del mapa</w:t>
            </w:r>
          </w:p>
        </w:tc>
      </w:tr>
      <w:tr>
        <w:tc>
          <w:tcPr>
            <w:tcW w:type="dxa" w:w="1134"/>
          </w:tcPr>
          <w:p>
            <w:r/>
            <w:r>
              <w:rPr>
                <w:sz w:val="18"/>
              </w:rPr>
              <w:t>70fe080</w:t>
            </w:r>
          </w:p>
        </w:tc>
        <w:tc>
          <w:tcPr>
            <w:tcW w:type="dxa" w:w="1247"/>
          </w:tcPr>
          <w:p>
            <w:r/>
            <w:r>
              <w:rPr>
                <w:sz w:val="18"/>
              </w:rPr>
              <w:t>2026-05-30</w:t>
            </w:r>
          </w:p>
        </w:tc>
        <w:tc>
          <w:tcPr>
            <w:tcW w:type="dxa" w:w="2551"/>
          </w:tcPr>
          <w:p>
            <w:r/>
            <w:r>
              <w:rPr>
                <w:sz w:val="18"/>
              </w:rPr>
              <w:t>eddynoet</w:t>
            </w:r>
          </w:p>
        </w:tc>
        <w:tc>
          <w:tcPr>
            <w:tcW w:type="dxa" w:w="5669"/>
          </w:tcPr>
          <w:p>
            <w:r/>
            <w:r>
              <w:rPr>
                <w:sz w:val="18"/>
              </w:rPr>
              <w:t>correeccion de funcinamiento y carga de rutas</w:t>
            </w:r>
          </w:p>
        </w:tc>
      </w:tr>
      <w:tr>
        <w:tc>
          <w:tcPr>
            <w:tcW w:type="dxa" w:w="1134"/>
          </w:tcPr>
          <w:p>
            <w:r/>
            <w:r>
              <w:rPr>
                <w:sz w:val="18"/>
              </w:rPr>
              <w:t>ed9c0a3</w:t>
            </w:r>
          </w:p>
        </w:tc>
        <w:tc>
          <w:tcPr>
            <w:tcW w:type="dxa" w:w="1247"/>
          </w:tcPr>
          <w:p>
            <w:r/>
            <w:r>
              <w:rPr>
                <w:sz w:val="18"/>
              </w:rPr>
              <w:t>2026-05-30</w:t>
            </w:r>
          </w:p>
        </w:tc>
        <w:tc>
          <w:tcPr>
            <w:tcW w:type="dxa" w:w="2551"/>
          </w:tcPr>
          <w:p>
            <w:r/>
            <w:r>
              <w:rPr>
                <w:sz w:val="18"/>
              </w:rPr>
              <w:t>eddynoet</w:t>
            </w:r>
          </w:p>
        </w:tc>
        <w:tc>
          <w:tcPr>
            <w:tcW w:type="dxa" w:w="5669"/>
          </w:tcPr>
          <w:p>
            <w:r/>
            <w:r>
              <w:rPr>
                <w:sz w:val="18"/>
              </w:rPr>
              <w:t>limpieza de md</w:t>
            </w:r>
          </w:p>
        </w:tc>
      </w:tr>
      <w:tr>
        <w:tc>
          <w:tcPr>
            <w:tcW w:type="dxa" w:w="1134"/>
          </w:tcPr>
          <w:p>
            <w:r/>
            <w:r>
              <w:rPr>
                <w:sz w:val="18"/>
              </w:rPr>
              <w:t>6821dd6</w:t>
            </w:r>
          </w:p>
        </w:tc>
        <w:tc>
          <w:tcPr>
            <w:tcW w:type="dxa" w:w="1247"/>
          </w:tcPr>
          <w:p>
            <w:r/>
            <w:r>
              <w:rPr>
                <w:sz w:val="18"/>
              </w:rPr>
              <w:t>2026-05-30</w:t>
            </w:r>
          </w:p>
        </w:tc>
        <w:tc>
          <w:tcPr>
            <w:tcW w:type="dxa" w:w="2551"/>
          </w:tcPr>
          <w:p>
            <w:r/>
            <w:r>
              <w:rPr>
                <w:sz w:val="18"/>
              </w:rPr>
              <w:t>eddynoet</w:t>
            </w:r>
          </w:p>
        </w:tc>
        <w:tc>
          <w:tcPr>
            <w:tcW w:type="dxa" w:w="5669"/>
          </w:tcPr>
          <w:p>
            <w:r/>
            <w:r>
              <w:rPr>
                <w:sz w:val="18"/>
              </w:rPr>
              <w:t>archivos refactorizados</w:t>
            </w:r>
          </w:p>
        </w:tc>
      </w:tr>
      <w:tr>
        <w:tc>
          <w:tcPr>
            <w:tcW w:type="dxa" w:w="1134"/>
          </w:tcPr>
          <w:p>
            <w:r/>
            <w:r>
              <w:rPr>
                <w:sz w:val="18"/>
              </w:rPr>
              <w:t>aa55871</w:t>
            </w:r>
          </w:p>
        </w:tc>
        <w:tc>
          <w:tcPr>
            <w:tcW w:type="dxa" w:w="1247"/>
          </w:tcPr>
          <w:p>
            <w:r/>
            <w:r>
              <w:rPr>
                <w:sz w:val="18"/>
              </w:rPr>
              <w:t>2026-06-01</w:t>
            </w:r>
          </w:p>
        </w:tc>
        <w:tc>
          <w:tcPr>
            <w:tcW w:type="dxa" w:w="2551"/>
          </w:tcPr>
          <w:p>
            <w:r/>
            <w:r>
              <w:rPr>
                <w:sz w:val="18"/>
              </w:rPr>
              <w:t>eddynoet</w:t>
            </w:r>
          </w:p>
        </w:tc>
        <w:tc>
          <w:tcPr>
            <w:tcW w:type="dxa" w:w="5669"/>
          </w:tcPr>
          <w:p>
            <w:r/>
            <w:r>
              <w:rPr>
                <w:sz w:val="18"/>
              </w:rPr>
              <w:t>coreccion de cerrado de navegacion y temporizador corregido</w:t>
            </w:r>
          </w:p>
        </w:tc>
      </w:tr>
      <w:tr>
        <w:tc>
          <w:tcPr>
            <w:tcW w:type="dxa" w:w="1134"/>
          </w:tcPr>
          <w:p>
            <w:r/>
            <w:r>
              <w:rPr>
                <w:sz w:val="18"/>
              </w:rPr>
              <w:t>765d3f8</w:t>
            </w:r>
          </w:p>
        </w:tc>
        <w:tc>
          <w:tcPr>
            <w:tcW w:type="dxa" w:w="1247"/>
          </w:tcPr>
          <w:p>
            <w:r/>
            <w:r>
              <w:rPr>
                <w:sz w:val="18"/>
              </w:rPr>
              <w:t>2026-06-07</w:t>
            </w:r>
          </w:p>
        </w:tc>
        <w:tc>
          <w:tcPr>
            <w:tcW w:type="dxa" w:w="2551"/>
          </w:tcPr>
          <w:p>
            <w:r/>
            <w:r>
              <w:rPr>
                <w:sz w:val="18"/>
              </w:rPr>
              <w:t>Luislfzt</w:t>
            </w:r>
          </w:p>
        </w:tc>
        <w:tc>
          <w:tcPr>
            <w:tcW w:type="dxa" w:w="5669"/>
          </w:tcPr>
          <w:p>
            <w:r/>
            <w:r>
              <w:rPr>
                <w:sz w:val="18"/>
              </w:rPr>
              <w:t>Agregar validadores de formulario</w:t>
            </w:r>
          </w:p>
        </w:tc>
      </w:tr>
      <w:tr>
        <w:tc>
          <w:tcPr>
            <w:tcW w:type="dxa" w:w="1134"/>
          </w:tcPr>
          <w:p>
            <w:r/>
            <w:r>
              <w:rPr>
                <w:sz w:val="18"/>
              </w:rPr>
              <w:t>935a7d9</w:t>
            </w:r>
          </w:p>
        </w:tc>
        <w:tc>
          <w:tcPr>
            <w:tcW w:type="dxa" w:w="1247"/>
          </w:tcPr>
          <w:p>
            <w:r/>
            <w:r>
              <w:rPr>
                <w:sz w:val="18"/>
              </w:rPr>
              <w:t>2026-06-08</w:t>
            </w:r>
          </w:p>
        </w:tc>
        <w:tc>
          <w:tcPr>
            <w:tcW w:type="dxa" w:w="2551"/>
          </w:tcPr>
          <w:p>
            <w:r/>
            <w:r>
              <w:rPr>
                <w:sz w:val="18"/>
              </w:rPr>
              <w:t>Diobaal</w:t>
            </w:r>
          </w:p>
        </w:tc>
        <w:tc>
          <w:tcPr>
            <w:tcW w:type="dxa" w:w="5669"/>
          </w:tcPr>
          <w:p>
            <w:r/>
            <w:r>
              <w:rPr>
                <w:sz w:val="18"/>
              </w:rPr>
              <w:t>Agrege modo oscuro. y Modifique el import PaqoQr</w:t>
            </w:r>
          </w:p>
        </w:tc>
      </w:tr>
      <w:tr>
        <w:tc>
          <w:tcPr>
            <w:tcW w:type="dxa" w:w="1134"/>
          </w:tcPr>
          <w:p>
            <w:r/>
            <w:r>
              <w:rPr>
                <w:sz w:val="18"/>
              </w:rPr>
              <w:t>4bba074</w:t>
            </w:r>
          </w:p>
        </w:tc>
        <w:tc>
          <w:tcPr>
            <w:tcW w:type="dxa" w:w="1247"/>
          </w:tcPr>
          <w:p>
            <w:r/>
            <w:r>
              <w:rPr>
                <w:sz w:val="18"/>
              </w:rPr>
              <w:t>2026-06-28</w:t>
            </w:r>
          </w:p>
        </w:tc>
        <w:tc>
          <w:tcPr>
            <w:tcW w:type="dxa" w:w="2551"/>
          </w:tcPr>
          <w:p>
            <w:r/>
            <w:r>
              <w:rPr>
                <w:sz w:val="18"/>
              </w:rPr>
              <w:t>luis-sejas</w:t>
            </w:r>
          </w:p>
        </w:tc>
        <w:tc>
          <w:tcPr>
            <w:tcW w:type="dxa" w:w="5669"/>
          </w:tcPr>
          <w:p>
            <w:r/>
            <w:r>
              <w:rPr>
                <w:sz w:val="18"/>
              </w:rPr>
              <w:t>feat: avance completo modulos auth, billetera, rutas y perfil</w:t>
            </w:r>
          </w:p>
        </w:tc>
      </w:tr>
      <w:tr>
        <w:tc>
          <w:tcPr>
            <w:tcW w:type="dxa" w:w="1134"/>
          </w:tcPr>
          <w:p>
            <w:r/>
            <w:r>
              <w:rPr>
                <w:sz w:val="18"/>
              </w:rPr>
              <w:t>045f51c</w:t>
            </w:r>
          </w:p>
        </w:tc>
        <w:tc>
          <w:tcPr>
            <w:tcW w:type="dxa" w:w="1247"/>
          </w:tcPr>
          <w:p>
            <w:r/>
            <w:r>
              <w:rPr>
                <w:sz w:val="18"/>
              </w:rPr>
              <w:t>2026-06-28</w:t>
            </w:r>
          </w:p>
        </w:tc>
        <w:tc>
          <w:tcPr>
            <w:tcW w:type="dxa" w:w="2551"/>
          </w:tcPr>
          <w:p>
            <w:r/>
            <w:r>
              <w:rPr>
                <w:sz w:val="18"/>
              </w:rPr>
              <w:t>eddynoet</w:t>
            </w:r>
          </w:p>
        </w:tc>
        <w:tc>
          <w:tcPr>
            <w:tcW w:type="dxa" w:w="5669"/>
          </w:tcPr>
          <w:p>
            <w:r/>
            <w:r>
              <w:rPr>
                <w:sz w:val="18"/>
              </w:rPr>
              <w:t>commit de aplicacion con cambios</w:t>
            </w:r>
          </w:p>
        </w:tc>
      </w:tr>
      <w:tr>
        <w:tc>
          <w:tcPr>
            <w:tcW w:type="dxa" w:w="1134"/>
          </w:tcPr>
          <w:p>
            <w:r/>
            <w:r>
              <w:rPr>
                <w:sz w:val="18"/>
              </w:rPr>
              <w:t>d0548c6</w:t>
            </w:r>
          </w:p>
        </w:tc>
        <w:tc>
          <w:tcPr>
            <w:tcW w:type="dxa" w:w="1247"/>
          </w:tcPr>
          <w:p>
            <w:r/>
            <w:r>
              <w:rPr>
                <w:sz w:val="18"/>
              </w:rPr>
              <w:t>2026-06-28</w:t>
            </w:r>
          </w:p>
        </w:tc>
        <w:tc>
          <w:tcPr>
            <w:tcW w:type="dxa" w:w="2551"/>
          </w:tcPr>
          <w:p>
            <w:r/>
            <w:r>
              <w:rPr>
                <w:sz w:val="18"/>
              </w:rPr>
              <w:t>luis-sejas</w:t>
            </w:r>
          </w:p>
        </w:tc>
        <w:tc>
          <w:tcPr>
            <w:tcW w:type="dxa" w:w="5669"/>
          </w:tcPr>
          <w:p>
            <w:r/>
            <w:r>
              <w:rPr>
                <w:sz w:val="18"/>
              </w:rPr>
              <w:t>fix: filtros movimientos, cerrar sesion, busqueda origen/destino, saldo perfil</w:t>
            </w:r>
          </w:p>
        </w:tc>
      </w:tr>
      <w:tr>
        <w:tc>
          <w:tcPr>
            <w:tcW w:type="dxa" w:w="1134"/>
          </w:tcPr>
          <w:p>
            <w:r/>
            <w:r>
              <w:rPr>
                <w:sz w:val="18"/>
              </w:rPr>
              <w:t>4341e91</w:t>
            </w:r>
          </w:p>
        </w:tc>
        <w:tc>
          <w:tcPr>
            <w:tcW w:type="dxa" w:w="1247"/>
          </w:tcPr>
          <w:p>
            <w:r/>
            <w:r>
              <w:rPr>
                <w:sz w:val="18"/>
              </w:rPr>
              <w:t>2026-06-29</w:t>
            </w:r>
          </w:p>
        </w:tc>
        <w:tc>
          <w:tcPr>
            <w:tcW w:type="dxa" w:w="2551"/>
          </w:tcPr>
          <w:p>
            <w:r/>
            <w:r>
              <w:rPr>
                <w:sz w:val="18"/>
              </w:rPr>
              <w:t>luis-sejas</w:t>
            </w:r>
          </w:p>
        </w:tc>
        <w:tc>
          <w:tcPr>
            <w:tcW w:type="dxa" w:w="5669"/>
          </w:tcPr>
          <w:p>
            <w:r/>
            <w:r>
              <w:rPr>
                <w:sz w:val="18"/>
              </w:rPr>
              <w:t>fix: flechas de regreso en movimientos, pago qr y solicitud beneficio,modo oscuro, filtros movimientos, cerrar sesion, busqueda origen/destino, saldo perfil</w:t>
            </w:r>
          </w:p>
        </w:tc>
      </w:tr>
      <w:tr>
        <w:tc>
          <w:tcPr>
            <w:tcW w:type="dxa" w:w="1134"/>
          </w:tcPr>
          <w:p>
            <w:r/>
            <w:r>
              <w:rPr>
                <w:sz w:val="18"/>
              </w:rPr>
              <w:t>dfd7f1a</w:t>
            </w:r>
          </w:p>
        </w:tc>
        <w:tc>
          <w:tcPr>
            <w:tcW w:type="dxa" w:w="1247"/>
          </w:tcPr>
          <w:p>
            <w:r/>
            <w:r>
              <w:rPr>
                <w:sz w:val="18"/>
              </w:rPr>
              <w:t>2026-06-29</w:t>
            </w:r>
          </w:p>
        </w:tc>
        <w:tc>
          <w:tcPr>
            <w:tcW w:type="dxa" w:w="2551"/>
          </w:tcPr>
          <w:p>
            <w:r/>
            <w:r>
              <w:rPr>
                <w:sz w:val="18"/>
              </w:rPr>
              <w:t>eddynoet</w:t>
            </w:r>
          </w:p>
        </w:tc>
        <w:tc>
          <w:tcPr>
            <w:tcW w:type="dxa" w:w="5669"/>
          </w:tcPr>
          <w:p>
            <w:r/>
            <w:r>
              <w:rPr>
                <w:sz w:val="18"/>
              </w:rPr>
              <w:t>coonfiguracion mcp de firebase</w:t>
            </w:r>
          </w:p>
        </w:tc>
      </w:tr>
      <w:tr>
        <w:tc>
          <w:tcPr>
            <w:tcW w:type="dxa" w:w="1134"/>
          </w:tcPr>
          <w:p>
            <w:r/>
            <w:r>
              <w:rPr>
                <w:sz w:val="18"/>
              </w:rPr>
              <w:t>913561a</w:t>
            </w:r>
          </w:p>
        </w:tc>
        <w:tc>
          <w:tcPr>
            <w:tcW w:type="dxa" w:w="1247"/>
          </w:tcPr>
          <w:p>
            <w:r/>
            <w:r>
              <w:rPr>
                <w:sz w:val="18"/>
              </w:rPr>
              <w:t>2026-06-29</w:t>
            </w:r>
          </w:p>
        </w:tc>
        <w:tc>
          <w:tcPr>
            <w:tcW w:type="dxa" w:w="2551"/>
          </w:tcPr>
          <w:p>
            <w:r/>
            <w:r>
              <w:rPr>
                <w:sz w:val="18"/>
              </w:rPr>
              <w:t>eddynoet</w:t>
            </w:r>
          </w:p>
        </w:tc>
        <w:tc>
          <w:tcPr>
            <w:tcW w:type="dxa" w:w="5669"/>
          </w:tcPr>
          <w:p>
            <w:r/>
            <w:r>
              <w:rPr>
                <w:sz w:val="18"/>
              </w:rPr>
              <w:t>Merge remote-tracking branch 'origin/dev-sejas-luis' into dev-eddy-torrico</w:t>
            </w:r>
          </w:p>
        </w:tc>
      </w:tr>
      <w:tr>
        <w:tc>
          <w:tcPr>
            <w:tcW w:type="dxa" w:w="1134"/>
          </w:tcPr>
          <w:p>
            <w:r/>
            <w:r>
              <w:rPr>
                <w:sz w:val="18"/>
              </w:rPr>
              <w:t>c13392b</w:t>
            </w:r>
          </w:p>
        </w:tc>
        <w:tc>
          <w:tcPr>
            <w:tcW w:type="dxa" w:w="1247"/>
          </w:tcPr>
          <w:p>
            <w:r/>
            <w:r>
              <w:rPr>
                <w:sz w:val="18"/>
              </w:rPr>
              <w:t>2026-06-29</w:t>
            </w:r>
          </w:p>
        </w:tc>
        <w:tc>
          <w:tcPr>
            <w:tcW w:type="dxa" w:w="2551"/>
          </w:tcPr>
          <w:p>
            <w:r/>
            <w:r>
              <w:rPr>
                <w:sz w:val="18"/>
              </w:rPr>
              <w:t>eddynoet</w:t>
            </w:r>
          </w:p>
        </w:tc>
        <w:tc>
          <w:tcPr>
            <w:tcW w:type="dxa" w:w="5669"/>
          </w:tcPr>
          <w:p>
            <w:r/>
            <w:r>
              <w:rPr>
                <w:sz w:val="18"/>
              </w:rPr>
              <w:t>modo oscuro en toda la app</w:t>
            </w:r>
          </w:p>
        </w:tc>
      </w:tr>
      <w:tr>
        <w:tc>
          <w:tcPr>
            <w:tcW w:type="dxa" w:w="1134"/>
          </w:tcPr>
          <w:p>
            <w:r/>
            <w:r>
              <w:rPr>
                <w:sz w:val="18"/>
              </w:rPr>
              <w:t>61000c7</w:t>
            </w:r>
          </w:p>
        </w:tc>
        <w:tc>
          <w:tcPr>
            <w:tcW w:type="dxa" w:w="1247"/>
          </w:tcPr>
          <w:p>
            <w:r/>
            <w:r>
              <w:rPr>
                <w:sz w:val="18"/>
              </w:rPr>
              <w:t>2026-06-29</w:t>
            </w:r>
          </w:p>
        </w:tc>
        <w:tc>
          <w:tcPr>
            <w:tcW w:type="dxa" w:w="2551"/>
          </w:tcPr>
          <w:p>
            <w:r/>
            <w:r>
              <w:rPr>
                <w:sz w:val="18"/>
              </w:rPr>
              <w:t>eddynoet</w:t>
            </w:r>
          </w:p>
        </w:tc>
        <w:tc>
          <w:tcPr>
            <w:tcW w:type="dxa" w:w="5669"/>
          </w:tcPr>
          <w:p>
            <w:r/>
            <w:r>
              <w:rPr>
                <w:sz w:val="18"/>
              </w:rPr>
              <w:t>modo oscuro mejorado</w:t>
            </w:r>
          </w:p>
        </w:tc>
      </w:tr>
      <w:tr>
        <w:tc>
          <w:tcPr>
            <w:tcW w:type="dxa" w:w="1134"/>
          </w:tcPr>
          <w:p>
            <w:r/>
            <w:r>
              <w:rPr>
                <w:sz w:val="18"/>
              </w:rPr>
              <w:t>f594e67</w:t>
            </w:r>
          </w:p>
        </w:tc>
        <w:tc>
          <w:tcPr>
            <w:tcW w:type="dxa" w:w="1247"/>
          </w:tcPr>
          <w:p>
            <w:r/>
            <w:r>
              <w:rPr>
                <w:sz w:val="18"/>
              </w:rPr>
              <w:t>2026-06-29</w:t>
            </w:r>
          </w:p>
        </w:tc>
        <w:tc>
          <w:tcPr>
            <w:tcW w:type="dxa" w:w="2551"/>
          </w:tcPr>
          <w:p>
            <w:r/>
            <w:r>
              <w:rPr>
                <w:sz w:val="18"/>
              </w:rPr>
              <w:t>eddynoet</w:t>
            </w:r>
          </w:p>
        </w:tc>
        <w:tc>
          <w:tcPr>
            <w:tcW w:type="dxa" w:w="5669"/>
          </w:tcPr>
          <w:p>
            <w:r/>
            <w:r>
              <w:rPr>
                <w:sz w:val="18"/>
              </w:rPr>
              <w:t>themes modification</w:t>
            </w:r>
          </w:p>
        </w:tc>
      </w:tr>
      <w:tr>
        <w:tc>
          <w:tcPr>
            <w:tcW w:type="dxa" w:w="1134"/>
          </w:tcPr>
          <w:p>
            <w:r/>
            <w:r>
              <w:rPr>
                <w:sz w:val="18"/>
              </w:rPr>
              <w:t>b2e042a</w:t>
            </w:r>
          </w:p>
        </w:tc>
        <w:tc>
          <w:tcPr>
            <w:tcW w:type="dxa" w:w="1247"/>
          </w:tcPr>
          <w:p>
            <w:r/>
            <w:r>
              <w:rPr>
                <w:sz w:val="18"/>
              </w:rPr>
              <w:t>2026-06-29</w:t>
            </w:r>
          </w:p>
        </w:tc>
        <w:tc>
          <w:tcPr>
            <w:tcW w:type="dxa" w:w="2551"/>
          </w:tcPr>
          <w:p>
            <w:r/>
            <w:r>
              <w:rPr>
                <w:sz w:val="18"/>
              </w:rPr>
              <w:t>eddynoet</w:t>
            </w:r>
          </w:p>
        </w:tc>
        <w:tc>
          <w:tcPr>
            <w:tcW w:type="dxa" w:w="5669"/>
          </w:tcPr>
          <w:p>
            <w:r/>
            <w:r>
              <w:rPr>
                <w:sz w:val="18"/>
              </w:rPr>
              <w:t>modificaciones en planificar viajes</w:t>
            </w:r>
          </w:p>
        </w:tc>
      </w:tr>
      <w:tr>
        <w:tc>
          <w:tcPr>
            <w:tcW w:type="dxa" w:w="1134"/>
          </w:tcPr>
          <w:p>
            <w:r/>
            <w:r>
              <w:rPr>
                <w:sz w:val="18"/>
              </w:rPr>
              <w:t>2161a78</w:t>
            </w:r>
          </w:p>
        </w:tc>
        <w:tc>
          <w:tcPr>
            <w:tcW w:type="dxa" w:w="1247"/>
          </w:tcPr>
          <w:p>
            <w:r/>
            <w:r>
              <w:rPr>
                <w:sz w:val="18"/>
              </w:rPr>
              <w:t>2026-07-27</w:t>
            </w:r>
          </w:p>
        </w:tc>
        <w:tc>
          <w:tcPr>
            <w:tcW w:type="dxa" w:w="2551"/>
          </w:tcPr>
          <w:p>
            <w:r/>
            <w:r>
              <w:rPr>
                <w:sz w:val="18"/>
              </w:rPr>
              <w:t>eddynoet</w:t>
            </w:r>
          </w:p>
        </w:tc>
        <w:tc>
          <w:tcPr>
            <w:tcW w:type="dxa" w:w="5669"/>
          </w:tcPr>
          <w:p>
            <w:r/>
            <w:r>
              <w:rPr>
                <w:sz w:val="18"/>
              </w:rPr>
              <w:t>apk release</w:t>
            </w:r>
          </w:p>
        </w:tc>
      </w:tr>
      <w:tr>
        <w:tc>
          <w:tcPr>
            <w:tcW w:type="dxa" w:w="1134"/>
          </w:tcPr>
          <w:p>
            <w:r/>
            <w:r>
              <w:rPr>
                <w:sz w:val="18"/>
              </w:rPr>
              <w:t>14d03fd</w:t>
            </w:r>
          </w:p>
        </w:tc>
        <w:tc>
          <w:tcPr>
            <w:tcW w:type="dxa" w:w="1247"/>
          </w:tcPr>
          <w:p>
            <w:r/>
            <w:r>
              <w:rPr>
                <w:sz w:val="18"/>
              </w:rPr>
              <w:t>2026-08-04</w:t>
            </w:r>
          </w:p>
        </w:tc>
        <w:tc>
          <w:tcPr>
            <w:tcW w:type="dxa" w:w="2551"/>
          </w:tcPr>
          <w:p>
            <w:r/>
            <w:r>
              <w:rPr>
                <w:sz w:val="18"/>
              </w:rPr>
              <w:t>eddynoet</w:t>
            </w:r>
          </w:p>
        </w:tc>
        <w:tc>
          <w:tcPr>
            <w:tcW w:type="dxa" w:w="5669"/>
          </w:tcPr>
          <w:p>
            <w:r/>
            <w:r>
              <w:rPr>
                <w:sz w:val="18"/>
              </w:rPr>
              <w:t>cambios al main</w:t>
            </w:r>
          </w:p>
        </w:tc>
      </w:tr>
      <w:tr>
        <w:tc>
          <w:tcPr>
            <w:tcW w:type="dxa" w:w="1134"/>
          </w:tcPr>
          <w:p>
            <w:r/>
            <w:r>
              <w:rPr>
                <w:sz w:val="18"/>
              </w:rPr>
              <w:t>375b384</w:t>
            </w:r>
          </w:p>
        </w:tc>
        <w:tc>
          <w:tcPr>
            <w:tcW w:type="dxa" w:w="1247"/>
          </w:tcPr>
          <w:p>
            <w:r/>
            <w:r>
              <w:rPr>
                <w:sz w:val="18"/>
              </w:rPr>
              <w:t>2026-08-04</w:t>
            </w:r>
          </w:p>
        </w:tc>
        <w:tc>
          <w:tcPr>
            <w:tcW w:type="dxa" w:w="2551"/>
          </w:tcPr>
          <w:p>
            <w:r/>
            <w:r>
              <w:rPr>
                <w:sz w:val="18"/>
              </w:rPr>
              <w:t>unknown</w:t>
            </w:r>
          </w:p>
        </w:tc>
        <w:tc>
          <w:tcPr>
            <w:tcW w:type="dxa" w:w="5669"/>
          </w:tcPr>
          <w:p>
            <w:r/>
            <w:r>
              <w:rPr>
                <w:sz w:val="18"/>
              </w:rPr>
              <w:t>arreglo</w:t>
            </w:r>
          </w:p>
        </w:tc>
      </w:tr>
      <w:tr>
        <w:tc>
          <w:tcPr>
            <w:tcW w:type="dxa" w:w="1134"/>
          </w:tcPr>
          <w:p>
            <w:r/>
            <w:r>
              <w:rPr>
                <w:sz w:val="18"/>
              </w:rPr>
              <w:t>f413177</w:t>
            </w:r>
          </w:p>
        </w:tc>
        <w:tc>
          <w:tcPr>
            <w:tcW w:type="dxa" w:w="1247"/>
          </w:tcPr>
          <w:p>
            <w:r/>
            <w:r>
              <w:rPr>
                <w:sz w:val="18"/>
              </w:rPr>
              <w:t>2026-08-04</w:t>
            </w:r>
          </w:p>
        </w:tc>
        <w:tc>
          <w:tcPr>
            <w:tcW w:type="dxa" w:w="2551"/>
          </w:tcPr>
          <w:p>
            <w:r/>
            <w:r>
              <w:rPr>
                <w:sz w:val="18"/>
              </w:rPr>
              <w:t>unknown</w:t>
            </w:r>
          </w:p>
        </w:tc>
        <w:tc>
          <w:tcPr>
            <w:tcW w:type="dxa" w:w="5669"/>
          </w:tcPr>
          <w:p>
            <w:r/>
            <w:r>
              <w:rPr>
                <w:sz w:val="18"/>
              </w:rPr>
              <w:t>arreglo merge</w:t>
            </w:r>
          </w:p>
        </w:tc>
      </w:tr>
      <w:tr>
        <w:tc>
          <w:tcPr>
            <w:tcW w:type="dxa" w:w="1134"/>
          </w:tcPr>
          <w:p>
            <w:r/>
            <w:r>
              <w:rPr>
                <w:sz w:val="18"/>
              </w:rPr>
              <w:t>044f54d</w:t>
            </w:r>
          </w:p>
        </w:tc>
        <w:tc>
          <w:tcPr>
            <w:tcW w:type="dxa" w:w="1247"/>
          </w:tcPr>
          <w:p>
            <w:r/>
            <w:r>
              <w:rPr>
                <w:sz w:val="18"/>
              </w:rPr>
              <w:t>2026-08-05</w:t>
            </w:r>
          </w:p>
        </w:tc>
        <w:tc>
          <w:tcPr>
            <w:tcW w:type="dxa" w:w="2551"/>
          </w:tcPr>
          <w:p>
            <w:r/>
            <w:r>
              <w:rPr>
                <w:sz w:val="18"/>
              </w:rPr>
              <w:t>Darien IA</w:t>
            </w:r>
          </w:p>
        </w:tc>
        <w:tc>
          <w:tcPr>
            <w:tcW w:type="dxa" w:w="5669"/>
          </w:tcPr>
          <w:p>
            <w:r/>
            <w:r>
              <w:rPr>
                <w:sz w:val="18"/>
              </w:rPr>
              <w:t>Finaliza RQ-36 consulta de próximas salidas GTFS</w:t>
            </w:r>
          </w:p>
        </w:tc>
      </w:tr>
      <w:tr>
        <w:tc>
          <w:tcPr>
            <w:tcW w:type="dxa" w:w="1134"/>
          </w:tcPr>
          <w:p>
            <w:r/>
            <w:r>
              <w:rPr>
                <w:sz w:val="18"/>
              </w:rPr>
              <w:t>95a1593</w:t>
            </w:r>
          </w:p>
        </w:tc>
        <w:tc>
          <w:tcPr>
            <w:tcW w:type="dxa" w:w="1247"/>
          </w:tcPr>
          <w:p>
            <w:r/>
            <w:r>
              <w:rPr>
                <w:sz w:val="18"/>
              </w:rPr>
              <w:t>2026-08-06</w:t>
            </w:r>
          </w:p>
        </w:tc>
        <w:tc>
          <w:tcPr>
            <w:tcW w:type="dxa" w:w="2551"/>
          </w:tcPr>
          <w:p>
            <w:r/>
            <w:r>
              <w:rPr>
                <w:sz w:val="18"/>
              </w:rPr>
              <w:t>Darien IA</w:t>
            </w:r>
          </w:p>
        </w:tc>
        <w:tc>
          <w:tcPr>
            <w:tcW w:type="dxa" w:w="5669"/>
          </w:tcPr>
          <w:p>
            <w:r/>
            <w:r>
              <w:rPr>
                <w:sz w:val="18"/>
              </w:rPr>
              <w:t>feat: implement RQ-36 consulta de próximas salidas GTFS</w:t>
            </w:r>
          </w:p>
        </w:tc>
      </w:tr>
      <w:tr>
        <w:tc>
          <w:tcPr>
            <w:tcW w:type="dxa" w:w="1134"/>
          </w:tcPr>
          <w:p>
            <w:r/>
            <w:r>
              <w:rPr>
                <w:sz w:val="18"/>
              </w:rPr>
              <w:t>68ced2f</w:t>
            </w:r>
          </w:p>
        </w:tc>
        <w:tc>
          <w:tcPr>
            <w:tcW w:type="dxa" w:w="1247"/>
          </w:tcPr>
          <w:p>
            <w:r/>
            <w:r>
              <w:rPr>
                <w:sz w:val="18"/>
              </w:rPr>
              <w:t>2026-08-07</w:t>
            </w:r>
          </w:p>
        </w:tc>
        <w:tc>
          <w:tcPr>
            <w:tcW w:type="dxa" w:w="2551"/>
          </w:tcPr>
          <w:p>
            <w:r/>
            <w:r>
              <w:rPr>
                <w:sz w:val="18"/>
              </w:rPr>
              <w:t>Elkin-rev</w:t>
            </w:r>
          </w:p>
        </w:tc>
        <w:tc>
          <w:tcPr>
            <w:tcW w:type="dxa" w:w="5669"/>
          </w:tcPr>
          <w:p>
            <w:r/>
            <w:r>
              <w:rPr>
                <w:sz w:val="18"/>
              </w:rPr>
              <w:t>tareas designadas</w:t>
            </w:r>
          </w:p>
        </w:tc>
      </w:tr>
      <w:tr>
        <w:tc>
          <w:tcPr>
            <w:tcW w:type="dxa" w:w="1134"/>
          </w:tcPr>
          <w:p>
            <w:r/>
            <w:r>
              <w:rPr>
                <w:sz w:val="18"/>
              </w:rPr>
              <w:t>4f6451e</w:t>
            </w:r>
          </w:p>
        </w:tc>
        <w:tc>
          <w:tcPr>
            <w:tcW w:type="dxa" w:w="1247"/>
          </w:tcPr>
          <w:p>
            <w:r/>
            <w:r>
              <w:rPr>
                <w:sz w:val="18"/>
              </w:rPr>
              <w:t>2026-08-08</w:t>
            </w:r>
          </w:p>
        </w:tc>
        <w:tc>
          <w:tcPr>
            <w:tcW w:type="dxa" w:w="2551"/>
          </w:tcPr>
          <w:p>
            <w:r/>
            <w:r>
              <w:rPr>
                <w:sz w:val="18"/>
              </w:rPr>
              <w:t>Humberto Aponte</w:t>
            </w:r>
          </w:p>
        </w:tc>
        <w:tc>
          <w:tcPr>
            <w:tcW w:type="dxa" w:w="5669"/>
          </w:tcPr>
          <w:p>
            <w:r/>
            <w:r>
              <w:rPr>
                <w:sz w:val="18"/>
              </w:rPr>
              <w:t>mi avance</w:t>
            </w:r>
          </w:p>
        </w:tc>
      </w:tr>
      <w:tr>
        <w:tc>
          <w:tcPr>
            <w:tcW w:type="dxa" w:w="1134"/>
          </w:tcPr>
          <w:p>
            <w:r/>
            <w:r>
              <w:rPr>
                <w:sz w:val="18"/>
              </w:rPr>
              <w:t>babbacb</w:t>
            </w:r>
          </w:p>
        </w:tc>
        <w:tc>
          <w:tcPr>
            <w:tcW w:type="dxa" w:w="1247"/>
          </w:tcPr>
          <w:p>
            <w:r/>
            <w:r>
              <w:rPr>
                <w:sz w:val="18"/>
              </w:rPr>
              <w:t>2026-08-08</w:t>
            </w:r>
          </w:p>
        </w:tc>
        <w:tc>
          <w:tcPr>
            <w:tcW w:type="dxa" w:w="2551"/>
          </w:tcPr>
          <w:p>
            <w:r/>
            <w:r>
              <w:rPr>
                <w:sz w:val="18"/>
              </w:rPr>
              <w:t>Darien IA</w:t>
            </w:r>
          </w:p>
        </w:tc>
        <w:tc>
          <w:tcPr>
            <w:tcW w:type="dxa" w:w="5669"/>
          </w:tcPr>
          <w:p>
            <w:r/>
            <w:r>
              <w:rPr>
                <w:sz w:val="18"/>
              </w:rPr>
              <w:t>feat(notificaciones): implementar recepción push FCM RQ-44</w:t>
            </w:r>
          </w:p>
        </w:tc>
      </w:tr>
      <w:tr>
        <w:tc>
          <w:tcPr>
            <w:tcW w:type="dxa" w:w="1134"/>
          </w:tcPr>
          <w:p>
            <w:r/>
            <w:r>
              <w:rPr>
                <w:sz w:val="18"/>
              </w:rPr>
              <w:t>ede2b70</w:t>
            </w:r>
          </w:p>
        </w:tc>
        <w:tc>
          <w:tcPr>
            <w:tcW w:type="dxa" w:w="1247"/>
          </w:tcPr>
          <w:p>
            <w:r/>
            <w:r>
              <w:rPr>
                <w:sz w:val="18"/>
              </w:rPr>
              <w:t>2026-08-08</w:t>
            </w:r>
          </w:p>
        </w:tc>
        <w:tc>
          <w:tcPr>
            <w:tcW w:type="dxa" w:w="2551"/>
          </w:tcPr>
          <w:p>
            <w:r/>
            <w:r>
              <w:rPr>
                <w:sz w:val="18"/>
              </w:rPr>
              <w:t>Elkin-rev</w:t>
            </w:r>
          </w:p>
        </w:tc>
        <w:tc>
          <w:tcPr>
            <w:tcW w:type="dxa" w:w="5669"/>
          </w:tcPr>
          <w:p>
            <w:r/>
            <w:r>
              <w:rPr>
                <w:sz w:val="18"/>
              </w:rPr>
              <w:t>tareas designadas</w:t>
            </w:r>
          </w:p>
        </w:tc>
      </w:tr>
      <w:tr>
        <w:tc>
          <w:tcPr>
            <w:tcW w:type="dxa" w:w="1134"/>
          </w:tcPr>
          <w:p>
            <w:r/>
            <w:r>
              <w:rPr>
                <w:sz w:val="18"/>
              </w:rPr>
              <w:t>199078b</w:t>
            </w:r>
          </w:p>
        </w:tc>
        <w:tc>
          <w:tcPr>
            <w:tcW w:type="dxa" w:w="1247"/>
          </w:tcPr>
          <w:p>
            <w:r/>
            <w:r>
              <w:rPr>
                <w:sz w:val="18"/>
              </w:rPr>
              <w:t>2026-08-09</w:t>
            </w:r>
          </w:p>
        </w:tc>
        <w:tc>
          <w:tcPr>
            <w:tcW w:type="dxa" w:w="2551"/>
          </w:tcPr>
          <w:p>
            <w:r/>
            <w:r>
              <w:rPr>
                <w:sz w:val="18"/>
              </w:rPr>
              <w:t>unknown</w:t>
            </w:r>
          </w:p>
        </w:tc>
        <w:tc>
          <w:tcPr>
            <w:tcW w:type="dxa" w:w="5669"/>
          </w:tcPr>
          <w:p>
            <w:r/>
            <w:r>
              <w:rPr>
                <w:sz w:val="18"/>
              </w:rPr>
              <w:t>feat: integracion de tareas RQ-38, RQ-43 y RQ-70 en mi_ruta</w:t>
            </w:r>
          </w:p>
        </w:tc>
      </w:tr>
      <w:tr>
        <w:tc>
          <w:tcPr>
            <w:tcW w:type="dxa" w:w="1134"/>
          </w:tcPr>
          <w:p>
            <w:r/>
            <w:r>
              <w:rPr>
                <w:sz w:val="18"/>
              </w:rPr>
              <w:t>156bc1d</w:t>
            </w:r>
          </w:p>
        </w:tc>
        <w:tc>
          <w:tcPr>
            <w:tcW w:type="dxa" w:w="1247"/>
          </w:tcPr>
          <w:p>
            <w:r/>
            <w:r>
              <w:rPr>
                <w:sz w:val="18"/>
              </w:rPr>
              <w:t>2026-08-09</w:t>
            </w:r>
          </w:p>
        </w:tc>
        <w:tc>
          <w:tcPr>
            <w:tcW w:type="dxa" w:w="2551"/>
          </w:tcPr>
          <w:p>
            <w:r/>
            <w:r>
              <w:rPr>
                <w:sz w:val="18"/>
              </w:rPr>
              <w:t>Jh3ymi</w:t>
            </w:r>
          </w:p>
        </w:tc>
        <w:tc>
          <w:tcPr>
            <w:tcW w:type="dxa" w:w="5669"/>
          </w:tcPr>
          <w:p>
            <w:r/>
            <w:r>
              <w:rPr>
                <w:sz w:val="18"/>
              </w:rPr>
              <w:t>RQ-52</w:t>
            </w:r>
          </w:p>
        </w:tc>
      </w:tr>
      <w:tr>
        <w:tc>
          <w:tcPr>
            <w:tcW w:type="dxa" w:w="1134"/>
          </w:tcPr>
          <w:p>
            <w:r/>
            <w:r>
              <w:rPr>
                <w:sz w:val="18"/>
              </w:rPr>
              <w:t>7a80908</w:t>
            </w:r>
          </w:p>
        </w:tc>
        <w:tc>
          <w:tcPr>
            <w:tcW w:type="dxa" w:w="1247"/>
          </w:tcPr>
          <w:p>
            <w:r/>
            <w:r>
              <w:rPr>
                <w:sz w:val="18"/>
              </w:rPr>
              <w:t>2026-08-09</w:t>
            </w:r>
          </w:p>
        </w:tc>
        <w:tc>
          <w:tcPr>
            <w:tcW w:type="dxa" w:w="2551"/>
          </w:tcPr>
          <w:p>
            <w:r/>
            <w:r>
              <w:rPr>
                <w:sz w:val="18"/>
              </w:rPr>
              <w:t>eddynoet</w:t>
            </w:r>
          </w:p>
        </w:tc>
        <w:tc>
          <w:tcPr>
            <w:tcW w:type="dxa" w:w="5669"/>
          </w:tcPr>
          <w:p>
            <w:r/>
            <w:r>
              <w:rPr>
                <w:sz w:val="18"/>
              </w:rPr>
              <w:t>correciones de funcionamiento dee firebase</w:t>
            </w:r>
          </w:p>
        </w:tc>
      </w:tr>
      <w:tr>
        <w:tc>
          <w:tcPr>
            <w:tcW w:type="dxa" w:w="1134"/>
          </w:tcPr>
          <w:p>
            <w:r/>
            <w:r>
              <w:rPr>
                <w:sz w:val="18"/>
              </w:rPr>
              <w:t>9f49eae</w:t>
            </w:r>
          </w:p>
        </w:tc>
        <w:tc>
          <w:tcPr>
            <w:tcW w:type="dxa" w:w="1247"/>
          </w:tcPr>
          <w:p>
            <w:r/>
            <w:r>
              <w:rPr>
                <w:sz w:val="18"/>
              </w:rPr>
              <w:t>2026-08-09</w:t>
            </w:r>
          </w:p>
        </w:tc>
        <w:tc>
          <w:tcPr>
            <w:tcW w:type="dxa" w:w="2551"/>
          </w:tcPr>
          <w:p>
            <w:r/>
            <w:r>
              <w:rPr>
                <w:sz w:val="18"/>
              </w:rPr>
              <w:t>eddynoet</w:t>
            </w:r>
          </w:p>
        </w:tc>
        <w:tc>
          <w:tcPr>
            <w:tcW w:type="dxa" w:w="5669"/>
          </w:tcPr>
          <w:p>
            <w:r/>
            <w:r>
              <w:rPr>
                <w:sz w:val="18"/>
              </w:rPr>
              <w:t>reglas de funcionamiento y consejos para la ia</w:t>
            </w:r>
          </w:p>
        </w:tc>
      </w:tr>
      <w:tr>
        <w:tc>
          <w:tcPr>
            <w:tcW w:type="dxa" w:w="1134"/>
          </w:tcPr>
          <w:p>
            <w:r/>
            <w:r>
              <w:rPr>
                <w:sz w:val="18"/>
              </w:rPr>
              <w:t>49d288e</w:t>
            </w:r>
          </w:p>
        </w:tc>
        <w:tc>
          <w:tcPr>
            <w:tcW w:type="dxa" w:w="1247"/>
          </w:tcPr>
          <w:p>
            <w:r/>
            <w:r>
              <w:rPr>
                <w:sz w:val="18"/>
              </w:rPr>
              <w:t>2026-08-09</w:t>
            </w:r>
          </w:p>
        </w:tc>
        <w:tc>
          <w:tcPr>
            <w:tcW w:type="dxa" w:w="2551"/>
          </w:tcPr>
          <w:p>
            <w:r/>
            <w:r>
              <w:rPr>
                <w:sz w:val="18"/>
              </w:rPr>
              <w:t>David Jesus Villarroel</w:t>
            </w:r>
          </w:p>
        </w:tc>
        <w:tc>
          <w:tcPr>
            <w:tcW w:type="dxa" w:w="5669"/>
          </w:tcPr>
          <w:p>
            <w:r/>
            <w:r>
              <w:rPr>
                <w:sz w:val="18"/>
              </w:rPr>
              <w:t>Merge remote-tracking branch 'origin/Dev-Javi' into dev-jesus-villarroel</w:t>
            </w:r>
          </w:p>
        </w:tc>
      </w:tr>
      <w:tr>
        <w:tc>
          <w:tcPr>
            <w:tcW w:type="dxa" w:w="1134"/>
          </w:tcPr>
          <w:p>
            <w:r/>
            <w:r>
              <w:rPr>
                <w:sz w:val="18"/>
              </w:rPr>
              <w:t>61e3422</w:t>
            </w:r>
          </w:p>
        </w:tc>
        <w:tc>
          <w:tcPr>
            <w:tcW w:type="dxa" w:w="1247"/>
          </w:tcPr>
          <w:p>
            <w:r/>
            <w:r>
              <w:rPr>
                <w:sz w:val="18"/>
              </w:rPr>
              <w:t>2026-08-09</w:t>
            </w:r>
          </w:p>
        </w:tc>
        <w:tc>
          <w:tcPr>
            <w:tcW w:type="dxa" w:w="2551"/>
          </w:tcPr>
          <w:p>
            <w:r/>
            <w:r>
              <w:rPr>
                <w:sz w:val="18"/>
              </w:rPr>
              <w:t>David Jesus Villarroel</w:t>
            </w:r>
          </w:p>
        </w:tc>
        <w:tc>
          <w:tcPr>
            <w:tcW w:type="dxa" w:w="5669"/>
          </w:tcPr>
          <w:p>
            <w:r/>
            <w:r>
              <w:rPr>
                <w:sz w:val="18"/>
              </w:rPr>
              <w:t>Merge de humberto resuelto pubspec.lock</w:t>
            </w:r>
          </w:p>
        </w:tc>
      </w:tr>
      <w:tr>
        <w:tc>
          <w:tcPr>
            <w:tcW w:type="dxa" w:w="1134"/>
          </w:tcPr>
          <w:p>
            <w:r/>
            <w:r>
              <w:rPr>
                <w:sz w:val="18"/>
              </w:rPr>
              <w:t>0253da7</w:t>
            </w:r>
          </w:p>
        </w:tc>
        <w:tc>
          <w:tcPr>
            <w:tcW w:type="dxa" w:w="1247"/>
          </w:tcPr>
          <w:p>
            <w:r/>
            <w:r>
              <w:rPr>
                <w:sz w:val="18"/>
              </w:rPr>
              <w:t>2026-08-09</w:t>
            </w:r>
          </w:p>
        </w:tc>
        <w:tc>
          <w:tcPr>
            <w:tcW w:type="dxa" w:w="2551"/>
          </w:tcPr>
          <w:p>
            <w:r/>
            <w:r>
              <w:rPr>
                <w:sz w:val="18"/>
              </w:rPr>
              <w:t>David Jesus Villarroel</w:t>
            </w:r>
          </w:p>
        </w:tc>
        <w:tc>
          <w:tcPr>
            <w:tcW w:type="dxa" w:w="5669"/>
          </w:tcPr>
          <w:p>
            <w:r/>
            <w:r>
              <w:rPr>
                <w:sz w:val="18"/>
              </w:rPr>
              <w:t>Rama de Pedro chucamani</w:t>
            </w:r>
          </w:p>
        </w:tc>
      </w:tr>
      <w:tr>
        <w:tc>
          <w:tcPr>
            <w:tcW w:type="dxa" w:w="1134"/>
          </w:tcPr>
          <w:p>
            <w:r/>
            <w:r>
              <w:rPr>
                <w:sz w:val="18"/>
              </w:rPr>
              <w:t>a307456</w:t>
            </w:r>
          </w:p>
        </w:tc>
        <w:tc>
          <w:tcPr>
            <w:tcW w:type="dxa" w:w="1247"/>
          </w:tcPr>
          <w:p>
            <w:r/>
            <w:r>
              <w:rPr>
                <w:sz w:val="18"/>
              </w:rPr>
              <w:t>2026-08-09</w:t>
            </w:r>
          </w:p>
        </w:tc>
        <w:tc>
          <w:tcPr>
            <w:tcW w:type="dxa" w:w="2551"/>
          </w:tcPr>
          <w:p>
            <w:r/>
            <w:r>
              <w:rPr>
                <w:sz w:val="18"/>
              </w:rPr>
              <w:t>David Jesus Villarroel</w:t>
            </w:r>
          </w:p>
        </w:tc>
        <w:tc>
          <w:tcPr>
            <w:tcW w:type="dxa" w:w="5669"/>
          </w:tcPr>
          <w:p>
            <w:r/>
            <w:r>
              <w:rPr>
                <w:sz w:val="18"/>
              </w:rPr>
              <w:t>merge rama elkin resuelto</w:t>
            </w:r>
          </w:p>
        </w:tc>
      </w:tr>
      <w:tr>
        <w:tc>
          <w:tcPr>
            <w:tcW w:type="dxa" w:w="1134"/>
          </w:tcPr>
          <w:p>
            <w:r/>
            <w:r>
              <w:rPr>
                <w:sz w:val="18"/>
              </w:rPr>
              <w:t>b5756cc</w:t>
            </w:r>
          </w:p>
        </w:tc>
        <w:tc>
          <w:tcPr>
            <w:tcW w:type="dxa" w:w="1247"/>
          </w:tcPr>
          <w:p>
            <w:r/>
            <w:r>
              <w:rPr>
                <w:sz w:val="18"/>
              </w:rPr>
              <w:t>2026-08-09</w:t>
            </w:r>
          </w:p>
        </w:tc>
        <w:tc>
          <w:tcPr>
            <w:tcW w:type="dxa" w:w="2551"/>
          </w:tcPr>
          <w:p>
            <w:r/>
            <w:r>
              <w:rPr>
                <w:sz w:val="18"/>
              </w:rPr>
              <w:t>David Jesus Villarroel</w:t>
            </w:r>
          </w:p>
        </w:tc>
        <w:tc>
          <w:tcPr>
            <w:tcW w:type="dxa" w:w="5669"/>
          </w:tcPr>
          <w:p>
            <w:r/>
            <w:r>
              <w:rPr>
                <w:sz w:val="18"/>
              </w:rPr>
              <w:t>resuelto merge rama alex villca</w:t>
            </w:r>
          </w:p>
        </w:tc>
      </w:tr>
      <w:tr>
        <w:tc>
          <w:tcPr>
            <w:tcW w:type="dxa" w:w="1134"/>
          </w:tcPr>
          <w:p>
            <w:r/>
            <w:r>
              <w:rPr>
                <w:sz w:val="18"/>
              </w:rPr>
              <w:t>1ef3fcc</w:t>
            </w:r>
          </w:p>
        </w:tc>
        <w:tc>
          <w:tcPr>
            <w:tcW w:type="dxa" w:w="1247"/>
          </w:tcPr>
          <w:p>
            <w:r/>
            <w:r>
              <w:rPr>
                <w:sz w:val="18"/>
              </w:rPr>
              <w:t>2026-08-09</w:t>
            </w:r>
          </w:p>
        </w:tc>
        <w:tc>
          <w:tcPr>
            <w:tcW w:type="dxa" w:w="2551"/>
          </w:tcPr>
          <w:p>
            <w:r/>
            <w:r>
              <w:rPr>
                <w:sz w:val="18"/>
              </w:rPr>
              <w:t>David Jesus Villarroel</w:t>
            </w:r>
          </w:p>
        </w:tc>
        <w:tc>
          <w:tcPr>
            <w:tcW w:type="dxa" w:w="5669"/>
          </w:tcPr>
          <w:p>
            <w:r/>
            <w:r>
              <w:rPr>
                <w:sz w:val="18"/>
              </w:rPr>
              <w:t>antes de merge de mario brañez</w:t>
            </w:r>
          </w:p>
        </w:tc>
      </w:tr>
      <w:tr>
        <w:tc>
          <w:tcPr>
            <w:tcW w:type="dxa" w:w="1134"/>
          </w:tcPr>
          <w:p>
            <w:r/>
            <w:r>
              <w:rPr>
                <w:sz w:val="18"/>
              </w:rPr>
              <w:t>aa4c528</w:t>
            </w:r>
          </w:p>
        </w:tc>
        <w:tc>
          <w:tcPr>
            <w:tcW w:type="dxa" w:w="1247"/>
          </w:tcPr>
          <w:p>
            <w:r/>
            <w:r>
              <w:rPr>
                <w:sz w:val="18"/>
              </w:rPr>
              <w:t>2026-08-09</w:t>
            </w:r>
          </w:p>
        </w:tc>
        <w:tc>
          <w:tcPr>
            <w:tcW w:type="dxa" w:w="2551"/>
          </w:tcPr>
          <w:p>
            <w:r/>
            <w:r>
              <w:rPr>
                <w:sz w:val="18"/>
              </w:rPr>
              <w:t>David Jesus Villarroel</w:t>
            </w:r>
          </w:p>
        </w:tc>
        <w:tc>
          <w:tcPr>
            <w:tcW w:type="dxa" w:w="5669"/>
          </w:tcPr>
          <w:p>
            <w:r/>
            <w:r>
              <w:rPr>
                <w:sz w:val="18"/>
              </w:rPr>
              <w:t>reuelto conflictos de rama de mario brañez</w:t>
            </w:r>
          </w:p>
        </w:tc>
      </w:tr>
      <w:tr>
        <w:tc>
          <w:tcPr>
            <w:tcW w:type="dxa" w:w="1134"/>
          </w:tcPr>
          <w:p>
            <w:r/>
            <w:r>
              <w:rPr>
                <w:sz w:val="18"/>
              </w:rPr>
              <w:t>8d8de3a</w:t>
            </w:r>
          </w:p>
        </w:tc>
        <w:tc>
          <w:tcPr>
            <w:tcW w:type="dxa" w:w="1247"/>
          </w:tcPr>
          <w:p>
            <w:r/>
            <w:r>
              <w:rPr>
                <w:sz w:val="18"/>
              </w:rPr>
              <w:t>2026-08-09</w:t>
            </w:r>
          </w:p>
        </w:tc>
        <w:tc>
          <w:tcPr>
            <w:tcW w:type="dxa" w:w="2551"/>
          </w:tcPr>
          <w:p>
            <w:r/>
            <w:r>
              <w:rPr>
                <w:sz w:val="18"/>
              </w:rPr>
              <w:t>David Jesus Villarroel</w:t>
            </w:r>
          </w:p>
        </w:tc>
        <w:tc>
          <w:tcPr>
            <w:tcW w:type="dxa" w:w="5669"/>
          </w:tcPr>
          <w:p>
            <w:r/>
            <w:r>
              <w:rPr>
                <w:sz w:val="18"/>
              </w:rPr>
              <w:t>Todo incorporado</w:t>
            </w:r>
          </w:p>
        </w:tc>
      </w:tr>
      <w:tr>
        <w:tc>
          <w:tcPr>
            <w:tcW w:type="dxa" w:w="1134"/>
          </w:tcPr>
          <w:p>
            <w:r/>
            <w:r>
              <w:rPr>
                <w:sz w:val="18"/>
              </w:rPr>
              <w:t>96f11c9</w:t>
            </w:r>
          </w:p>
        </w:tc>
        <w:tc>
          <w:tcPr>
            <w:tcW w:type="dxa" w:w="1247"/>
          </w:tcPr>
          <w:p>
            <w:r/>
            <w:r>
              <w:rPr>
                <w:sz w:val="18"/>
              </w:rPr>
              <w:t>2026-08-09</w:t>
            </w:r>
          </w:p>
        </w:tc>
        <w:tc>
          <w:tcPr>
            <w:tcW w:type="dxa" w:w="2551"/>
          </w:tcPr>
          <w:p>
            <w:r/>
            <w:r>
              <w:rPr>
                <w:sz w:val="18"/>
              </w:rPr>
              <w:t>Samuel Chambi</w:t>
            </w:r>
          </w:p>
        </w:tc>
        <w:tc>
          <w:tcPr>
            <w:tcW w:type="dxa" w:w="5669"/>
          </w:tcPr>
          <w:p>
            <w:r/>
            <w:r>
              <w:rPr>
                <w:sz w:val="18"/>
              </w:rPr>
              <w:t>Actualiza modulo y configuraciones</w:t>
            </w:r>
          </w:p>
        </w:tc>
      </w:tr>
      <w:tr>
        <w:tc>
          <w:tcPr>
            <w:tcW w:type="dxa" w:w="1134"/>
          </w:tcPr>
          <w:p>
            <w:r/>
            <w:r>
              <w:rPr>
                <w:sz w:val="18"/>
              </w:rPr>
              <w:t>192aa3f</w:t>
            </w:r>
          </w:p>
        </w:tc>
        <w:tc>
          <w:tcPr>
            <w:tcW w:type="dxa" w:w="1247"/>
          </w:tcPr>
          <w:p>
            <w:r/>
            <w:r>
              <w:rPr>
                <w:sz w:val="18"/>
              </w:rPr>
              <w:t>2026-08-09</w:t>
            </w:r>
          </w:p>
        </w:tc>
        <w:tc>
          <w:tcPr>
            <w:tcW w:type="dxa" w:w="2551"/>
          </w:tcPr>
          <w:p>
            <w:r/>
            <w:r>
              <w:rPr>
                <w:sz w:val="18"/>
              </w:rPr>
              <w:t>David Jesus Villarroel</w:t>
            </w:r>
          </w:p>
        </w:tc>
        <w:tc>
          <w:tcPr>
            <w:tcW w:type="dxa" w:w="5669"/>
          </w:tcPr>
          <w:p>
            <w:r/>
            <w:r>
              <w:rPr>
                <w:sz w:val="18"/>
              </w:rPr>
              <w:t>antes de wili chambi</w:t>
            </w:r>
          </w:p>
        </w:tc>
      </w:tr>
      <w:tr>
        <w:tc>
          <w:tcPr>
            <w:tcW w:type="dxa" w:w="1134"/>
          </w:tcPr>
          <w:p>
            <w:r/>
            <w:r>
              <w:rPr>
                <w:sz w:val="18"/>
              </w:rPr>
              <w:t>8558a5f</w:t>
            </w:r>
          </w:p>
        </w:tc>
        <w:tc>
          <w:tcPr>
            <w:tcW w:type="dxa" w:w="1247"/>
          </w:tcPr>
          <w:p>
            <w:r/>
            <w:r>
              <w:rPr>
                <w:sz w:val="18"/>
              </w:rPr>
              <w:t>2026-08-09</w:t>
            </w:r>
          </w:p>
        </w:tc>
        <w:tc>
          <w:tcPr>
            <w:tcW w:type="dxa" w:w="2551"/>
          </w:tcPr>
          <w:p>
            <w:r/>
            <w:r>
              <w:rPr>
                <w:sz w:val="18"/>
              </w:rPr>
              <w:t>David Jesus Villarroel</w:t>
            </w:r>
          </w:p>
        </w:tc>
        <w:tc>
          <w:tcPr>
            <w:tcW w:type="dxa" w:w="5669"/>
          </w:tcPr>
          <w:p>
            <w:r/>
            <w:r>
              <w:rPr>
                <w:sz w:val="18"/>
              </w:rPr>
              <w:t>Conflictos resueltos de wili chambi</w:t>
            </w:r>
          </w:p>
        </w:tc>
      </w:tr>
      <w:tr>
        <w:tc>
          <w:tcPr>
            <w:tcW w:type="dxa" w:w="1134"/>
          </w:tcPr>
          <w:p>
            <w:r/>
            <w:r>
              <w:rPr>
                <w:sz w:val="18"/>
              </w:rPr>
              <w:t>b726a30</w:t>
            </w:r>
          </w:p>
        </w:tc>
        <w:tc>
          <w:tcPr>
            <w:tcW w:type="dxa" w:w="1247"/>
          </w:tcPr>
          <w:p>
            <w:r/>
            <w:r>
              <w:rPr>
                <w:sz w:val="18"/>
              </w:rPr>
              <w:t>2026-08-09</w:t>
            </w:r>
          </w:p>
        </w:tc>
        <w:tc>
          <w:tcPr>
            <w:tcW w:type="dxa" w:w="2551"/>
          </w:tcPr>
          <w:p>
            <w:r/>
            <w:r>
              <w:rPr>
                <w:sz w:val="18"/>
              </w:rPr>
              <w:t>David Jesus Villarroel</w:t>
            </w:r>
          </w:p>
        </w:tc>
        <w:tc>
          <w:tcPr>
            <w:tcW w:type="dxa" w:w="5669"/>
          </w:tcPr>
          <w:p>
            <w:r/>
            <w:r>
              <w:rPr>
                <w:sz w:val="18"/>
              </w:rPr>
              <w:t>conflictos de wili resuelto</w:t>
            </w:r>
          </w:p>
        </w:tc>
      </w:tr>
      <w:tr>
        <w:tc>
          <w:tcPr>
            <w:tcW w:type="dxa" w:w="1134"/>
          </w:tcPr>
          <w:p>
            <w:r/>
            <w:r>
              <w:rPr>
                <w:sz w:val="18"/>
              </w:rPr>
              <w:t>84ee86e</w:t>
            </w:r>
          </w:p>
        </w:tc>
        <w:tc>
          <w:tcPr>
            <w:tcW w:type="dxa" w:w="1247"/>
          </w:tcPr>
          <w:p>
            <w:r/>
            <w:r>
              <w:rPr>
                <w:sz w:val="18"/>
              </w:rPr>
              <w:t>2026-08-09</w:t>
            </w:r>
          </w:p>
        </w:tc>
        <w:tc>
          <w:tcPr>
            <w:tcW w:type="dxa" w:w="2551"/>
          </w:tcPr>
          <w:p>
            <w:r/>
            <w:r>
              <w:rPr>
                <w:sz w:val="18"/>
              </w:rPr>
              <w:t>David Jesus Villarroel</w:t>
            </w:r>
          </w:p>
        </w:tc>
        <w:tc>
          <w:tcPr>
            <w:tcW w:type="dxa" w:w="5669"/>
          </w:tcPr>
          <w:p>
            <w:r/>
            <w:r>
              <w:rPr>
                <w:sz w:val="18"/>
              </w:rPr>
              <w:t>conflictos solucionados de androidmanifest.xml</w:t>
            </w:r>
          </w:p>
        </w:tc>
      </w:tr>
      <w:tr>
        <w:tc>
          <w:tcPr>
            <w:tcW w:type="dxa" w:w="1134"/>
          </w:tcPr>
          <w:p>
            <w:r/>
            <w:r>
              <w:rPr>
                <w:sz w:val="18"/>
              </w:rPr>
              <w:t>b9491fe</w:t>
            </w:r>
          </w:p>
        </w:tc>
        <w:tc>
          <w:tcPr>
            <w:tcW w:type="dxa" w:w="1247"/>
          </w:tcPr>
          <w:p>
            <w:r/>
            <w:r>
              <w:rPr>
                <w:sz w:val="18"/>
              </w:rPr>
              <w:t>2026-08-10</w:t>
            </w:r>
          </w:p>
        </w:tc>
        <w:tc>
          <w:tcPr>
            <w:tcW w:type="dxa" w:w="2551"/>
          </w:tcPr>
          <w:p>
            <w:r/>
            <w:r>
              <w:rPr>
                <w:sz w:val="18"/>
              </w:rPr>
              <w:t>David Jesus Villarroel</w:t>
            </w:r>
          </w:p>
        </w:tc>
        <w:tc>
          <w:tcPr>
            <w:tcW w:type="dxa" w:w="5669"/>
          </w:tcPr>
          <w:p>
            <w:r/>
            <w:r>
              <w:rPr>
                <w:sz w:val="18"/>
              </w:rPr>
              <w:t>Agregacion del flujo de 4 perfiles</w:t>
            </w:r>
          </w:p>
        </w:tc>
      </w:tr>
      <w:tr>
        <w:tc>
          <w:tcPr>
            <w:tcW w:type="dxa" w:w="1134"/>
          </w:tcPr>
          <w:p>
            <w:r/>
            <w:r>
              <w:rPr>
                <w:sz w:val="18"/>
              </w:rPr>
              <w:t>e4b4d0c</w:t>
            </w:r>
          </w:p>
        </w:tc>
        <w:tc>
          <w:tcPr>
            <w:tcW w:type="dxa" w:w="1247"/>
          </w:tcPr>
          <w:p>
            <w:r/>
            <w:r>
              <w:rPr>
                <w:sz w:val="18"/>
              </w:rPr>
              <w:t>2026-08-11</w:t>
            </w:r>
          </w:p>
        </w:tc>
        <w:tc>
          <w:tcPr>
            <w:tcW w:type="dxa" w:w="2551"/>
          </w:tcPr>
          <w:p>
            <w:r/>
            <w:r>
              <w:rPr>
                <w:sz w:val="18"/>
              </w:rPr>
              <w:t>Luislfzt</w:t>
            </w:r>
          </w:p>
        </w:tc>
        <w:tc>
          <w:tcPr>
            <w:tcW w:type="dxa" w:w="5669"/>
          </w:tcPr>
          <w:p>
            <w:r/>
            <w:r>
              <w:rPr>
                <w:sz w:val="18"/>
              </w:rPr>
              <w:t>Merge remote-tracking branch 'origin/main' into dev-luis-zurita</w:t>
            </w:r>
          </w:p>
        </w:tc>
      </w:tr>
      <w:tr>
        <w:tc>
          <w:tcPr>
            <w:tcW w:type="dxa" w:w="1134"/>
          </w:tcPr>
          <w:p>
            <w:r/>
            <w:r>
              <w:rPr>
                <w:sz w:val="18"/>
              </w:rPr>
              <w:t>977efdc</w:t>
            </w:r>
          </w:p>
        </w:tc>
        <w:tc>
          <w:tcPr>
            <w:tcW w:type="dxa" w:w="1247"/>
          </w:tcPr>
          <w:p>
            <w:r/>
            <w:r>
              <w:rPr>
                <w:sz w:val="18"/>
              </w:rPr>
              <w:t>2026-08-11</w:t>
            </w:r>
          </w:p>
        </w:tc>
        <w:tc>
          <w:tcPr>
            <w:tcW w:type="dxa" w:w="2551"/>
          </w:tcPr>
          <w:p>
            <w:r/>
            <w:r>
              <w:rPr>
                <w:sz w:val="18"/>
              </w:rPr>
              <w:t>Luislfzt</w:t>
            </w:r>
          </w:p>
        </w:tc>
        <w:tc>
          <w:tcPr>
            <w:tcW w:type="dxa" w:w="5669"/>
          </w:tcPr>
          <w:p>
            <w:r/>
            <w:r>
              <w:rPr>
                <w:sz w:val="18"/>
              </w:rPr>
              <w:t>merge del samuel</w:t>
            </w:r>
          </w:p>
        </w:tc>
      </w:tr>
      <w:tr>
        <w:tc>
          <w:tcPr>
            <w:tcW w:type="dxa" w:w="1134"/>
          </w:tcPr>
          <w:p>
            <w:r/>
            <w:r>
              <w:rPr>
                <w:sz w:val="18"/>
              </w:rPr>
              <w:t>b89b737</w:t>
            </w:r>
          </w:p>
        </w:tc>
        <w:tc>
          <w:tcPr>
            <w:tcW w:type="dxa" w:w="1247"/>
          </w:tcPr>
          <w:p>
            <w:r/>
            <w:r>
              <w:rPr>
                <w:sz w:val="18"/>
              </w:rPr>
              <w:t>2026-08-15</w:t>
            </w:r>
          </w:p>
        </w:tc>
        <w:tc>
          <w:tcPr>
            <w:tcW w:type="dxa" w:w="2551"/>
          </w:tcPr>
          <w:p>
            <w:r/>
            <w:r>
              <w:rPr>
                <w:sz w:val="18"/>
              </w:rPr>
              <w:t>Luislfzt</w:t>
            </w:r>
          </w:p>
        </w:tc>
        <w:tc>
          <w:tcPr>
            <w:tcW w:type="dxa" w:w="5669"/>
          </w:tcPr>
          <w:p>
            <w:r/>
            <w:r>
              <w:rPr>
                <w:sz w:val="18"/>
              </w:rPr>
              <w:t>Merge remote-tracking branch 'origin/dev-jesus-villarroel' into dev-luis-zurita</w:t>
            </w:r>
          </w:p>
        </w:tc>
      </w:tr>
      <w:tr>
        <w:tc>
          <w:tcPr>
            <w:tcW w:type="dxa" w:w="1134"/>
          </w:tcPr>
          <w:p>
            <w:r/>
            <w:r>
              <w:rPr>
                <w:sz w:val="18"/>
              </w:rPr>
              <w:t>53f7f73</w:t>
            </w:r>
          </w:p>
        </w:tc>
        <w:tc>
          <w:tcPr>
            <w:tcW w:type="dxa" w:w="1247"/>
          </w:tcPr>
          <w:p>
            <w:r/>
            <w:r>
              <w:rPr>
                <w:sz w:val="18"/>
              </w:rPr>
              <w:t>2026-08-16</w:t>
            </w:r>
          </w:p>
        </w:tc>
        <w:tc>
          <w:tcPr>
            <w:tcW w:type="dxa" w:w="2551"/>
          </w:tcPr>
          <w:p>
            <w:r/>
            <w:r>
              <w:rPr>
                <w:sz w:val="18"/>
              </w:rPr>
              <w:t>Jh3ymi</w:t>
            </w:r>
          </w:p>
        </w:tc>
        <w:tc>
          <w:tcPr>
            <w:tcW w:type="dxa" w:w="5669"/>
          </w:tcPr>
          <w:p>
            <w:r/>
            <w:r>
              <w:rPr>
                <w:sz w:val="18"/>
              </w:rPr>
              <w:t>RQ-65 Cobro del viaje mediante el codigo de chofer</w:t>
            </w:r>
          </w:p>
        </w:tc>
      </w:tr>
      <w:tr>
        <w:tc>
          <w:tcPr>
            <w:tcW w:type="dxa" w:w="1134"/>
          </w:tcPr>
          <w:p>
            <w:r/>
            <w:r>
              <w:rPr>
                <w:sz w:val="18"/>
              </w:rPr>
              <w:t>2f7c47b</w:t>
            </w:r>
          </w:p>
        </w:tc>
        <w:tc>
          <w:tcPr>
            <w:tcW w:type="dxa" w:w="1247"/>
          </w:tcPr>
          <w:p>
            <w:r/>
            <w:r>
              <w:rPr>
                <w:sz w:val="18"/>
              </w:rPr>
              <w:t>2026-08-16</w:t>
            </w:r>
          </w:p>
        </w:tc>
        <w:tc>
          <w:tcPr>
            <w:tcW w:type="dxa" w:w="2551"/>
          </w:tcPr>
          <w:p>
            <w:r/>
            <w:r>
              <w:rPr>
                <w:sz w:val="18"/>
              </w:rPr>
              <w:t>unknown</w:t>
            </w:r>
          </w:p>
        </w:tc>
        <w:tc>
          <w:tcPr>
            <w:tcW w:type="dxa" w:w="5669"/>
          </w:tcPr>
          <w:p>
            <w:r/>
            <w:r>
              <w:rPr>
                <w:sz w:val="18"/>
              </w:rPr>
              <w:t>fix(rq-38): rediseño pantalla abordaje, navegacion y resolucion de conflictos</w:t>
            </w:r>
          </w:p>
        </w:tc>
      </w:tr>
      <w:tr>
        <w:tc>
          <w:tcPr>
            <w:tcW w:type="dxa" w:w="1134"/>
          </w:tcPr>
          <w:p>
            <w:r/>
            <w:r>
              <w:rPr>
                <w:sz w:val="18"/>
              </w:rPr>
              <w:t>82d6ede</w:t>
            </w:r>
          </w:p>
        </w:tc>
        <w:tc>
          <w:tcPr>
            <w:tcW w:type="dxa" w:w="1247"/>
          </w:tcPr>
          <w:p>
            <w:r/>
            <w:r>
              <w:rPr>
                <w:sz w:val="18"/>
              </w:rPr>
              <w:t>2026-08-16</w:t>
            </w:r>
          </w:p>
        </w:tc>
        <w:tc>
          <w:tcPr>
            <w:tcW w:type="dxa" w:w="2551"/>
          </w:tcPr>
          <w:p>
            <w:r/>
            <w:r>
              <w:rPr>
                <w:sz w:val="18"/>
              </w:rPr>
              <w:t>Luislfzt</w:t>
            </w:r>
          </w:p>
        </w:tc>
        <w:tc>
          <w:tcPr>
            <w:tcW w:type="dxa" w:w="5669"/>
          </w:tcPr>
          <w:p>
            <w:r/>
            <w:r>
              <w:rPr>
                <w:sz w:val="18"/>
              </w:rPr>
              <w:t>Implementacion de cambios en modulo usuario de mis requerimientos</w:t>
            </w:r>
          </w:p>
        </w:tc>
      </w:tr>
      <w:tr>
        <w:tc>
          <w:tcPr>
            <w:tcW w:type="dxa" w:w="1134"/>
          </w:tcPr>
          <w:p>
            <w:r/>
            <w:r>
              <w:rPr>
                <w:sz w:val="18"/>
              </w:rPr>
              <w:t>ec606ef</w:t>
            </w:r>
          </w:p>
        </w:tc>
        <w:tc>
          <w:tcPr>
            <w:tcW w:type="dxa" w:w="1247"/>
          </w:tcPr>
          <w:p>
            <w:r/>
            <w:r>
              <w:rPr>
                <w:sz w:val="18"/>
              </w:rPr>
              <w:t>2026-08-17</w:t>
            </w:r>
          </w:p>
        </w:tc>
        <w:tc>
          <w:tcPr>
            <w:tcW w:type="dxa" w:w="2551"/>
          </w:tcPr>
          <w:p>
            <w:r/>
            <w:r>
              <w:rPr>
                <w:sz w:val="18"/>
              </w:rPr>
              <w:t>unknown</w:t>
            </w:r>
          </w:p>
        </w:tc>
        <w:tc>
          <w:tcPr>
            <w:tcW w:type="dxa" w:w="5669"/>
          </w:tcPr>
          <w:p>
            <w:r/>
            <w:r>
              <w:rPr>
                <w:sz w:val="18"/>
              </w:rPr>
              <w:t>Merge remote-tracking branch 'origin/main' into Dev-Javi</w:t>
            </w:r>
          </w:p>
        </w:tc>
      </w:tr>
      <w:tr>
        <w:tc>
          <w:tcPr>
            <w:tcW w:type="dxa" w:w="1134"/>
          </w:tcPr>
          <w:p>
            <w:r/>
            <w:r>
              <w:rPr>
                <w:sz w:val="18"/>
              </w:rPr>
              <w:t>8813e56</w:t>
            </w:r>
          </w:p>
        </w:tc>
        <w:tc>
          <w:tcPr>
            <w:tcW w:type="dxa" w:w="1247"/>
          </w:tcPr>
          <w:p>
            <w:r/>
            <w:r>
              <w:rPr>
                <w:sz w:val="18"/>
              </w:rPr>
              <w:t>2026-08-17</w:t>
            </w:r>
          </w:p>
        </w:tc>
        <w:tc>
          <w:tcPr>
            <w:tcW w:type="dxa" w:w="2551"/>
          </w:tcPr>
          <w:p>
            <w:r/>
            <w:r>
              <w:rPr>
                <w:sz w:val="18"/>
              </w:rPr>
              <w:t>unknown</w:t>
            </w:r>
          </w:p>
        </w:tc>
        <w:tc>
          <w:tcPr>
            <w:tcW w:type="dxa" w:w="5669"/>
          </w:tcPr>
          <w:p>
            <w:r/>
            <w:r>
              <w:rPr>
                <w:sz w:val="18"/>
              </w:rPr>
              <w:t>fix: regenera pubspec.lock (tenia marcadores de conflicto sin resolver)</w:t>
            </w:r>
          </w:p>
        </w:tc>
      </w:tr>
      <w:tr>
        <w:tc>
          <w:tcPr>
            <w:tcW w:type="dxa" w:w="1134"/>
          </w:tcPr>
          <w:p>
            <w:r/>
            <w:r>
              <w:rPr>
                <w:sz w:val="18"/>
              </w:rPr>
              <w:t>1df4c72</w:t>
            </w:r>
          </w:p>
        </w:tc>
        <w:tc>
          <w:tcPr>
            <w:tcW w:type="dxa" w:w="1247"/>
          </w:tcPr>
          <w:p>
            <w:r/>
            <w:r>
              <w:rPr>
                <w:sz w:val="18"/>
              </w:rPr>
              <w:t>2026-08-17</w:t>
            </w:r>
          </w:p>
        </w:tc>
        <w:tc>
          <w:tcPr>
            <w:tcW w:type="dxa" w:w="2551"/>
          </w:tcPr>
          <w:p>
            <w:r/>
            <w:r>
              <w:rPr>
                <w:sz w:val="18"/>
              </w:rPr>
              <w:t>unknown</w:t>
            </w:r>
          </w:p>
        </w:tc>
        <w:tc>
          <w:tcPr>
            <w:tcW w:type="dxa" w:w="5669"/>
          </w:tcPr>
          <w:p>
            <w:r/>
            <w:r>
              <w:rPr>
                <w:sz w:val="18"/>
              </w:rPr>
              <w:t>cambio de informacion personal a nombre completo</w:t>
            </w:r>
          </w:p>
        </w:tc>
      </w:tr>
      <w:tr>
        <w:tc>
          <w:tcPr>
            <w:tcW w:type="dxa" w:w="1134"/>
          </w:tcPr>
          <w:p>
            <w:r/>
            <w:r>
              <w:rPr>
                <w:sz w:val="18"/>
              </w:rPr>
              <w:t>30a1d56</w:t>
            </w:r>
          </w:p>
        </w:tc>
        <w:tc>
          <w:tcPr>
            <w:tcW w:type="dxa" w:w="1247"/>
          </w:tcPr>
          <w:p>
            <w:r/>
            <w:r>
              <w:rPr>
                <w:sz w:val="18"/>
              </w:rPr>
              <w:t>2026-08-17</w:t>
            </w:r>
          </w:p>
        </w:tc>
        <w:tc>
          <w:tcPr>
            <w:tcW w:type="dxa" w:w="2551"/>
          </w:tcPr>
          <w:p>
            <w:r/>
            <w:r>
              <w:rPr>
                <w:sz w:val="18"/>
              </w:rPr>
              <w:t>unknown</w:t>
            </w:r>
          </w:p>
        </w:tc>
        <w:tc>
          <w:tcPr>
            <w:tcW w:type="dxa" w:w="5669"/>
          </w:tcPr>
          <w:p>
            <w:r/>
            <w:r>
              <w:rPr>
                <w:sz w:val="18"/>
              </w:rPr>
              <w:t>RQ-39: calcular ETA real en RutaTiempoPage</w:t>
            </w:r>
          </w:p>
        </w:tc>
      </w:tr>
      <w:tr>
        <w:tc>
          <w:tcPr>
            <w:tcW w:type="dxa" w:w="1134"/>
          </w:tcPr>
          <w:p>
            <w:r/>
            <w:r>
              <w:rPr>
                <w:sz w:val="18"/>
              </w:rPr>
              <w:t>d5e60c7</w:t>
            </w:r>
          </w:p>
        </w:tc>
        <w:tc>
          <w:tcPr>
            <w:tcW w:type="dxa" w:w="1247"/>
          </w:tcPr>
          <w:p>
            <w:r/>
            <w:r>
              <w:rPr>
                <w:sz w:val="18"/>
              </w:rPr>
              <w:t>2026-08-17</w:t>
            </w:r>
          </w:p>
        </w:tc>
        <w:tc>
          <w:tcPr>
            <w:tcW w:type="dxa" w:w="2551"/>
          </w:tcPr>
          <w:p>
            <w:r/>
            <w:r>
              <w:rPr>
                <w:sz w:val="18"/>
              </w:rPr>
              <w:t>unknown</w:t>
            </w:r>
          </w:p>
        </w:tc>
        <w:tc>
          <w:tcPr>
            <w:tcW w:type="dxa" w:w="5669"/>
          </w:tcPr>
          <w:p>
            <w:r/>
            <w:r>
              <w:rPr>
                <w:sz w:val="18"/>
              </w:rPr>
              <w:t>RQ-57: reanudar sincronizacion al restablecer la conexion</w:t>
            </w:r>
          </w:p>
        </w:tc>
      </w:tr>
      <w:tr>
        <w:tc>
          <w:tcPr>
            <w:tcW w:type="dxa" w:w="1134"/>
          </w:tcPr>
          <w:p>
            <w:r/>
            <w:r>
              <w:rPr>
                <w:sz w:val="18"/>
              </w:rPr>
              <w:t>75d078c</w:t>
            </w:r>
          </w:p>
        </w:tc>
        <w:tc>
          <w:tcPr>
            <w:tcW w:type="dxa" w:w="1247"/>
          </w:tcPr>
          <w:p>
            <w:r/>
            <w:r>
              <w:rPr>
                <w:sz w:val="18"/>
              </w:rPr>
              <w:t>2026-08-19</w:t>
            </w:r>
          </w:p>
        </w:tc>
        <w:tc>
          <w:tcPr>
            <w:tcW w:type="dxa" w:w="2551"/>
          </w:tcPr>
          <w:p>
            <w:r/>
            <w:r>
              <w:rPr>
                <w:sz w:val="18"/>
              </w:rPr>
              <w:t>Adolfo-coria</w:t>
            </w:r>
          </w:p>
        </w:tc>
        <w:tc>
          <w:tcPr>
            <w:tcW w:type="dxa" w:w="5669"/>
          </w:tcPr>
          <w:p>
            <w:r/>
            <w:r>
              <w:rPr>
                <w:sz w:val="18"/>
              </w:rPr>
              <w:t>tareas minijira</w:t>
            </w:r>
          </w:p>
        </w:tc>
      </w:tr>
      <w:tr>
        <w:tc>
          <w:tcPr>
            <w:tcW w:type="dxa" w:w="1134"/>
          </w:tcPr>
          <w:p>
            <w:r/>
            <w:r>
              <w:rPr>
                <w:sz w:val="18"/>
              </w:rPr>
              <w:t>69c84b0</w:t>
            </w:r>
          </w:p>
        </w:tc>
        <w:tc>
          <w:tcPr>
            <w:tcW w:type="dxa" w:w="1247"/>
          </w:tcPr>
          <w:p>
            <w:r/>
            <w:r>
              <w:rPr>
                <w:sz w:val="18"/>
              </w:rPr>
              <w:t>2026-08-19</w:t>
            </w:r>
          </w:p>
        </w:tc>
        <w:tc>
          <w:tcPr>
            <w:tcW w:type="dxa" w:w="2551"/>
          </w:tcPr>
          <w:p>
            <w:r/>
            <w:r>
              <w:rPr>
                <w:sz w:val="18"/>
              </w:rPr>
              <w:t>Adolfo-coria</w:t>
            </w:r>
          </w:p>
        </w:tc>
        <w:tc>
          <w:tcPr>
            <w:tcW w:type="dxa" w:w="5669"/>
          </w:tcPr>
          <w:p>
            <w:r/>
            <w:r>
              <w:rPr>
                <w:sz w:val="18"/>
              </w:rPr>
              <w:t>chore: refresca autenticación de push (Adolfo-coria)</w:t>
            </w:r>
          </w:p>
        </w:tc>
      </w:tr>
      <w:tr>
        <w:tc>
          <w:tcPr>
            <w:tcW w:type="dxa" w:w="1134"/>
          </w:tcPr>
          <w:p>
            <w:r/>
            <w:r>
              <w:rPr>
                <w:sz w:val="18"/>
              </w:rPr>
              <w:t>25f6bf2</w:t>
            </w:r>
          </w:p>
        </w:tc>
        <w:tc>
          <w:tcPr>
            <w:tcW w:type="dxa" w:w="1247"/>
          </w:tcPr>
          <w:p>
            <w:r/>
            <w:r>
              <w:rPr>
                <w:sz w:val="18"/>
              </w:rPr>
              <w:t>2026-08-20</w:t>
            </w:r>
          </w:p>
        </w:tc>
        <w:tc>
          <w:tcPr>
            <w:tcW w:type="dxa" w:w="2551"/>
          </w:tcPr>
          <w:p>
            <w:r/>
            <w:r>
              <w:rPr>
                <w:sz w:val="18"/>
              </w:rPr>
              <w:t>Adolfo-coria</w:t>
            </w:r>
          </w:p>
        </w:tc>
        <w:tc>
          <w:tcPr>
            <w:tcW w:type="dxa" w:w="5669"/>
          </w:tcPr>
          <w:p>
            <w:r/>
            <w:r>
              <w:rPr>
                <w:sz w:val="18"/>
              </w:rPr>
              <w:t>feat: renovacion beneficio, banner offline, fix indice Firestore y monto 0 en movimientos</w:t>
            </w:r>
          </w:p>
        </w:tc>
      </w:tr>
      <w:tr>
        <w:tc>
          <w:tcPr>
            <w:tcW w:type="dxa" w:w="1134"/>
          </w:tcPr>
          <w:p>
            <w:r/>
            <w:r>
              <w:rPr>
                <w:sz w:val="18"/>
              </w:rPr>
              <w:t>50172af</w:t>
            </w:r>
          </w:p>
        </w:tc>
        <w:tc>
          <w:tcPr>
            <w:tcW w:type="dxa" w:w="1247"/>
          </w:tcPr>
          <w:p>
            <w:r/>
            <w:r>
              <w:rPr>
                <w:sz w:val="18"/>
              </w:rPr>
              <w:t>2026-08-20</w:t>
            </w:r>
          </w:p>
        </w:tc>
        <w:tc>
          <w:tcPr>
            <w:tcW w:type="dxa" w:w="2551"/>
          </w:tcPr>
          <w:p>
            <w:r/>
            <w:r>
              <w:rPr>
                <w:sz w:val="18"/>
              </w:rPr>
              <w:t>Humberto526</w:t>
            </w:r>
          </w:p>
        </w:tc>
        <w:tc>
          <w:tcPr>
            <w:tcW w:type="dxa" w:w="5669"/>
          </w:tcPr>
          <w:p>
            <w:r/>
            <w:r>
              <w:rPr>
                <w:sz w:val="18"/>
              </w:rPr>
              <w:t>Merge origin/main into dev-humberto-aponte</w:t>
            </w:r>
          </w:p>
        </w:tc>
      </w:tr>
      <w:tr>
        <w:tc>
          <w:tcPr>
            <w:tcW w:type="dxa" w:w="1134"/>
          </w:tcPr>
          <w:p>
            <w:r/>
            <w:r>
              <w:rPr>
                <w:sz w:val="18"/>
              </w:rPr>
              <w:t>04bb905</w:t>
            </w:r>
          </w:p>
        </w:tc>
        <w:tc>
          <w:tcPr>
            <w:tcW w:type="dxa" w:w="1247"/>
          </w:tcPr>
          <w:p>
            <w:r/>
            <w:r>
              <w:rPr>
                <w:sz w:val="18"/>
              </w:rPr>
              <w:t>2026-08-21</w:t>
            </w:r>
          </w:p>
        </w:tc>
        <w:tc>
          <w:tcPr>
            <w:tcW w:type="dxa" w:w="2551"/>
          </w:tcPr>
          <w:p>
            <w:r/>
            <w:r>
              <w:rPr>
                <w:sz w:val="18"/>
              </w:rPr>
              <w:t>Humberto526</w:t>
            </w:r>
          </w:p>
        </w:tc>
        <w:tc>
          <w:tcPr>
            <w:tcW w:type="dxa" w:w="5669"/>
          </w:tcPr>
          <w:p>
            <w:r/>
            <w:r>
              <w:rPr>
                <w:sz w:val="18"/>
              </w:rPr>
              <w:t>tareas del tablero</w:t>
            </w:r>
          </w:p>
        </w:tc>
      </w:tr>
      <w:tr>
        <w:tc>
          <w:tcPr>
            <w:tcW w:type="dxa" w:w="1134"/>
          </w:tcPr>
          <w:p>
            <w:r/>
            <w:r>
              <w:rPr>
                <w:sz w:val="18"/>
              </w:rPr>
              <w:t>d405921</w:t>
            </w:r>
          </w:p>
        </w:tc>
        <w:tc>
          <w:tcPr>
            <w:tcW w:type="dxa" w:w="1247"/>
          </w:tcPr>
          <w:p>
            <w:r/>
            <w:r>
              <w:rPr>
                <w:sz w:val="18"/>
              </w:rPr>
              <w:t>2026-08-21</w:t>
            </w:r>
          </w:p>
        </w:tc>
        <w:tc>
          <w:tcPr>
            <w:tcW w:type="dxa" w:w="2551"/>
          </w:tcPr>
          <w:p>
            <w:r/>
            <w:r>
              <w:rPr>
                <w:sz w:val="18"/>
              </w:rPr>
              <w:t>Darien IA</w:t>
            </w:r>
          </w:p>
        </w:tc>
        <w:tc>
          <w:tcPr>
            <w:tcW w:type="dxa" w:w="5669"/>
          </w:tcPr>
          <w:p>
            <w:r/>
            <w:r>
              <w:rPr>
                <w:sz w:val="18"/>
              </w:rPr>
              <w:t>feat(tickeador): integrar funcionalidad y flujo QR</w:t>
            </w:r>
          </w:p>
        </w:tc>
      </w:tr>
      <w:tr>
        <w:tc>
          <w:tcPr>
            <w:tcW w:type="dxa" w:w="1134"/>
          </w:tcPr>
          <w:p>
            <w:r/>
            <w:r>
              <w:rPr>
                <w:sz w:val="18"/>
              </w:rPr>
              <w:t>558f021</w:t>
            </w:r>
          </w:p>
        </w:tc>
        <w:tc>
          <w:tcPr>
            <w:tcW w:type="dxa" w:w="1247"/>
          </w:tcPr>
          <w:p>
            <w:r/>
            <w:r>
              <w:rPr>
                <w:sz w:val="18"/>
              </w:rPr>
              <w:t>2026-08-21</w:t>
            </w:r>
          </w:p>
        </w:tc>
        <w:tc>
          <w:tcPr>
            <w:tcW w:type="dxa" w:w="2551"/>
          </w:tcPr>
          <w:p>
            <w:r/>
            <w:r>
              <w:rPr>
                <w:sz w:val="18"/>
              </w:rPr>
              <w:t>Darien IA</w:t>
            </w:r>
          </w:p>
        </w:tc>
        <w:tc>
          <w:tcPr>
            <w:tcW w:type="dxa" w:w="5669"/>
          </w:tcPr>
          <w:p>
            <w:r/>
            <w:r>
              <w:rPr>
                <w:sz w:val="18"/>
              </w:rPr>
              <w:t>fix(tickeador): corregir inyeccion de dependencias</w:t>
            </w:r>
          </w:p>
        </w:tc>
      </w:tr>
      <w:tr>
        <w:tc>
          <w:tcPr>
            <w:tcW w:type="dxa" w:w="1134"/>
          </w:tcPr>
          <w:p>
            <w:r/>
            <w:r>
              <w:rPr>
                <w:sz w:val="18"/>
              </w:rPr>
              <w:t>d1e0138</w:t>
            </w:r>
          </w:p>
        </w:tc>
        <w:tc>
          <w:tcPr>
            <w:tcW w:type="dxa" w:w="1247"/>
          </w:tcPr>
          <w:p>
            <w:r/>
            <w:r>
              <w:rPr>
                <w:sz w:val="18"/>
              </w:rPr>
              <w:t>2026-08-21</w:t>
            </w:r>
          </w:p>
        </w:tc>
        <w:tc>
          <w:tcPr>
            <w:tcW w:type="dxa" w:w="2551"/>
          </w:tcPr>
          <w:p>
            <w:r/>
            <w:r>
              <w:rPr>
                <w:sz w:val="18"/>
              </w:rPr>
              <w:t>D-dago</w:t>
            </w:r>
          </w:p>
        </w:tc>
        <w:tc>
          <w:tcPr>
            <w:tcW w:type="dxa" w:w="5669"/>
          </w:tcPr>
          <w:p>
            <w:r/>
            <w:r>
              <w:rPr>
                <w:sz w:val="18"/>
              </w:rPr>
              <w:t>Initial commit</w:t>
            </w:r>
          </w:p>
        </w:tc>
      </w:tr>
      <w:tr>
        <w:tc>
          <w:tcPr>
            <w:tcW w:type="dxa" w:w="1134"/>
          </w:tcPr>
          <w:p>
            <w:r/>
            <w:r>
              <w:rPr>
                <w:sz w:val="18"/>
              </w:rPr>
              <w:t>b9be8f5</w:t>
            </w:r>
          </w:p>
        </w:tc>
        <w:tc>
          <w:tcPr>
            <w:tcW w:type="dxa" w:w="1247"/>
          </w:tcPr>
          <w:p>
            <w:r/>
            <w:r>
              <w:rPr>
                <w:sz w:val="18"/>
              </w:rPr>
              <w:t>2026-08-21</w:t>
            </w:r>
          </w:p>
        </w:tc>
        <w:tc>
          <w:tcPr>
            <w:tcW w:type="dxa" w:w="2551"/>
          </w:tcPr>
          <w:p>
            <w:r/>
            <w:r>
              <w:rPr>
                <w:sz w:val="18"/>
              </w:rPr>
              <w:t>D-dago</w:t>
            </w:r>
          </w:p>
        </w:tc>
        <w:tc>
          <w:tcPr>
            <w:tcW w:type="dxa" w:w="5669"/>
          </w:tcPr>
          <w:p>
            <w:r/>
            <w:r>
              <w:rPr>
                <w:sz w:val="18"/>
              </w:rPr>
              <w:t>Merge y archivos locales añadidos</w:t>
            </w:r>
          </w:p>
        </w:tc>
      </w:tr>
      <w:tr>
        <w:tc>
          <w:tcPr>
            <w:tcW w:type="dxa" w:w="1134"/>
          </w:tcPr>
          <w:p>
            <w:r/>
            <w:r>
              <w:rPr>
                <w:sz w:val="18"/>
              </w:rPr>
              <w:t>a2de8ba</w:t>
            </w:r>
          </w:p>
        </w:tc>
        <w:tc>
          <w:tcPr>
            <w:tcW w:type="dxa" w:w="1247"/>
          </w:tcPr>
          <w:p>
            <w:r/>
            <w:r>
              <w:rPr>
                <w:sz w:val="18"/>
              </w:rPr>
              <w:t>2026-08-21</w:t>
            </w:r>
          </w:p>
        </w:tc>
        <w:tc>
          <w:tcPr>
            <w:tcW w:type="dxa" w:w="2551"/>
          </w:tcPr>
          <w:p>
            <w:r/>
            <w:r>
              <w:rPr>
                <w:sz w:val="18"/>
              </w:rPr>
              <w:t>Luislfzt</w:t>
            </w:r>
          </w:p>
        </w:tc>
        <w:tc>
          <w:tcPr>
            <w:tcW w:type="dxa" w:w="5669"/>
          </w:tcPr>
          <w:p>
            <w:r/>
            <w:r>
              <w:rPr>
                <w:sz w:val="18"/>
              </w:rPr>
              <w:t>Merge branch 'dev-humberto-aponte' into katy</w:t>
            </w:r>
          </w:p>
        </w:tc>
      </w:tr>
      <w:tr>
        <w:tc>
          <w:tcPr>
            <w:tcW w:type="dxa" w:w="1134"/>
          </w:tcPr>
          <w:p>
            <w:r/>
            <w:r>
              <w:rPr>
                <w:sz w:val="18"/>
              </w:rPr>
              <w:t>e9b31e6</w:t>
            </w:r>
          </w:p>
        </w:tc>
        <w:tc>
          <w:tcPr>
            <w:tcW w:type="dxa" w:w="1247"/>
          </w:tcPr>
          <w:p>
            <w:r/>
            <w:r>
              <w:rPr>
                <w:sz w:val="18"/>
              </w:rPr>
              <w:t>2026-08-21</w:t>
            </w:r>
          </w:p>
        </w:tc>
        <w:tc>
          <w:tcPr>
            <w:tcW w:type="dxa" w:w="2551"/>
          </w:tcPr>
          <w:p>
            <w:r/>
            <w:r>
              <w:rPr>
                <w:sz w:val="18"/>
              </w:rPr>
              <w:t>Humberto526</w:t>
            </w:r>
          </w:p>
        </w:tc>
        <w:tc>
          <w:tcPr>
            <w:tcW w:type="dxa" w:w="5669"/>
          </w:tcPr>
          <w:p>
            <w:r/>
            <w:r>
              <w:rPr>
                <w:sz w:val="18"/>
              </w:rPr>
              <w:t>mi avance</w:t>
            </w:r>
          </w:p>
        </w:tc>
      </w:tr>
      <w:tr>
        <w:tc>
          <w:tcPr>
            <w:tcW w:type="dxa" w:w="1134"/>
          </w:tcPr>
          <w:p>
            <w:r/>
            <w:r>
              <w:rPr>
                <w:sz w:val="18"/>
              </w:rPr>
              <w:t>d2b7d1b</w:t>
            </w:r>
          </w:p>
        </w:tc>
        <w:tc>
          <w:tcPr>
            <w:tcW w:type="dxa" w:w="1247"/>
          </w:tcPr>
          <w:p>
            <w:r/>
            <w:r>
              <w:rPr>
                <w:sz w:val="18"/>
              </w:rPr>
              <w:t>2026-08-21</w:t>
            </w:r>
          </w:p>
        </w:tc>
        <w:tc>
          <w:tcPr>
            <w:tcW w:type="dxa" w:w="2551"/>
          </w:tcPr>
          <w:p>
            <w:r/>
            <w:r>
              <w:rPr>
                <w:sz w:val="18"/>
              </w:rPr>
              <w:t>Luislfzt</w:t>
            </w:r>
          </w:p>
        </w:tc>
        <w:tc>
          <w:tcPr>
            <w:tcW w:type="dxa" w:w="5669"/>
          </w:tcPr>
          <w:p>
            <w:r/>
            <w:r>
              <w:rPr>
                <w:sz w:val="18"/>
              </w:rPr>
              <w:t>Implementacion RQ (79-63-74)</w:t>
            </w:r>
          </w:p>
        </w:tc>
      </w:tr>
      <w:tr>
        <w:tc>
          <w:tcPr>
            <w:tcW w:type="dxa" w:w="1134"/>
          </w:tcPr>
          <w:p>
            <w:r/>
            <w:r>
              <w:rPr>
                <w:sz w:val="18"/>
              </w:rPr>
              <w:t>ccce19c</w:t>
            </w:r>
          </w:p>
        </w:tc>
        <w:tc>
          <w:tcPr>
            <w:tcW w:type="dxa" w:w="1247"/>
          </w:tcPr>
          <w:p>
            <w:r/>
            <w:r>
              <w:rPr>
                <w:sz w:val="18"/>
              </w:rPr>
              <w:t>2026-08-21</w:t>
            </w:r>
          </w:p>
        </w:tc>
        <w:tc>
          <w:tcPr>
            <w:tcW w:type="dxa" w:w="2551"/>
          </w:tcPr>
          <w:p>
            <w:r/>
            <w:r>
              <w:rPr>
                <w:sz w:val="18"/>
              </w:rPr>
              <w:t>D-dago</w:t>
            </w:r>
          </w:p>
        </w:tc>
        <w:tc>
          <w:tcPr>
            <w:tcW w:type="dxa" w:w="5669"/>
          </w:tcPr>
          <w:p>
            <w:r/>
            <w:r>
              <w:rPr>
                <w:sz w:val="18"/>
              </w:rPr>
              <w:t>Subir trabajo</w:t>
            </w:r>
          </w:p>
        </w:tc>
      </w:tr>
      <w:tr>
        <w:tc>
          <w:tcPr>
            <w:tcW w:type="dxa" w:w="1134"/>
          </w:tcPr>
          <w:p>
            <w:r/>
            <w:r>
              <w:rPr>
                <w:sz w:val="18"/>
              </w:rPr>
              <w:t>5da6759</w:t>
            </w:r>
          </w:p>
        </w:tc>
        <w:tc>
          <w:tcPr>
            <w:tcW w:type="dxa" w:w="1247"/>
          </w:tcPr>
          <w:p>
            <w:r/>
            <w:r>
              <w:rPr>
                <w:sz w:val="18"/>
              </w:rPr>
              <w:t>2026-08-21</w:t>
            </w:r>
          </w:p>
        </w:tc>
        <w:tc>
          <w:tcPr>
            <w:tcW w:type="dxa" w:w="2551"/>
          </w:tcPr>
          <w:p>
            <w:r/>
            <w:r>
              <w:rPr>
                <w:sz w:val="18"/>
              </w:rPr>
              <w:t>Adolfo-coria</w:t>
            </w:r>
          </w:p>
        </w:tc>
        <w:tc>
          <w:tcPr>
            <w:tcW w:type="dxa" w:w="5669"/>
          </w:tcPr>
          <w:p>
            <w:r/>
            <w:r>
              <w:rPr>
                <w:sz w:val="18"/>
              </w:rPr>
              <w:t>modo prueba</w:t>
            </w:r>
          </w:p>
        </w:tc>
      </w:tr>
      <w:tr>
        <w:tc>
          <w:tcPr>
            <w:tcW w:type="dxa" w:w="1134"/>
          </w:tcPr>
          <w:p>
            <w:r/>
            <w:r>
              <w:rPr>
                <w:sz w:val="18"/>
              </w:rPr>
              <w:t>054d525</w:t>
            </w:r>
          </w:p>
        </w:tc>
        <w:tc>
          <w:tcPr>
            <w:tcW w:type="dxa" w:w="1247"/>
          </w:tcPr>
          <w:p>
            <w:r/>
            <w:r>
              <w:rPr>
                <w:sz w:val="18"/>
              </w:rPr>
              <w:t>2026-08-21</w:t>
            </w:r>
          </w:p>
        </w:tc>
        <w:tc>
          <w:tcPr>
            <w:tcW w:type="dxa" w:w="2551"/>
          </w:tcPr>
          <w:p>
            <w:r/>
            <w:r>
              <w:rPr>
                <w:sz w:val="18"/>
              </w:rPr>
              <w:t>Darien IA</w:t>
            </w:r>
          </w:p>
        </w:tc>
        <w:tc>
          <w:tcPr>
            <w:tcW w:type="dxa" w:w="5669"/>
          </w:tcPr>
          <w:p>
            <w:r/>
            <w:r>
              <w:rPr>
                <w:sz w:val="18"/>
              </w:rPr>
              <w:t>feat: implementar historial de viajes del conductor RQ-67</w:t>
            </w:r>
          </w:p>
        </w:tc>
      </w:tr>
      <w:tr>
        <w:tc>
          <w:tcPr>
            <w:tcW w:type="dxa" w:w="1134"/>
          </w:tcPr>
          <w:p>
            <w:r/>
            <w:r>
              <w:rPr>
                <w:sz w:val="18"/>
              </w:rPr>
              <w:t>3fd9487</w:t>
            </w:r>
          </w:p>
        </w:tc>
        <w:tc>
          <w:tcPr>
            <w:tcW w:type="dxa" w:w="1247"/>
          </w:tcPr>
          <w:p>
            <w:r/>
            <w:r>
              <w:rPr>
                <w:sz w:val="18"/>
              </w:rPr>
              <w:t>2026-08-23</w:t>
            </w:r>
          </w:p>
        </w:tc>
        <w:tc>
          <w:tcPr>
            <w:tcW w:type="dxa" w:w="2551"/>
          </w:tcPr>
          <w:p>
            <w:r/>
            <w:r>
              <w:rPr>
                <w:sz w:val="18"/>
              </w:rPr>
              <w:t>Darien IA</w:t>
            </w:r>
          </w:p>
        </w:tc>
        <w:tc>
          <w:tcPr>
            <w:tcW w:type="dxa" w:w="5669"/>
          </w:tcPr>
          <w:p>
            <w:r/>
            <w:r>
              <w:rPr>
                <w:sz w:val="18"/>
              </w:rPr>
              <w:t>fix: completar procesamiento FCM para RQ-44</w:t>
            </w:r>
          </w:p>
        </w:tc>
      </w:tr>
      <w:tr>
        <w:tc>
          <w:tcPr>
            <w:tcW w:type="dxa" w:w="1134"/>
          </w:tcPr>
          <w:p>
            <w:r/>
            <w:r>
              <w:rPr>
                <w:sz w:val="18"/>
              </w:rPr>
              <w:t>755fd85</w:t>
            </w:r>
          </w:p>
        </w:tc>
        <w:tc>
          <w:tcPr>
            <w:tcW w:type="dxa" w:w="1247"/>
          </w:tcPr>
          <w:p>
            <w:r/>
            <w:r>
              <w:rPr>
                <w:sz w:val="18"/>
              </w:rPr>
              <w:t>2026-08-24</w:t>
            </w:r>
          </w:p>
        </w:tc>
        <w:tc>
          <w:tcPr>
            <w:tcW w:type="dxa" w:w="2551"/>
          </w:tcPr>
          <w:p>
            <w:r/>
            <w:r>
              <w:rPr>
                <w:sz w:val="18"/>
              </w:rPr>
              <w:t>Niko6195</w:t>
            </w:r>
          </w:p>
        </w:tc>
        <w:tc>
          <w:tcPr>
            <w:tcW w:type="dxa" w:w="5669"/>
          </w:tcPr>
          <w:p>
            <w:r/>
            <w:r>
              <w:rPr>
                <w:sz w:val="18"/>
              </w:rPr>
              <w:t>feat(viajes-programados): agrega cancelacion de viaje programado (RQ-33)</w:t>
            </w:r>
          </w:p>
        </w:tc>
      </w:tr>
      <w:tr>
        <w:tc>
          <w:tcPr>
            <w:tcW w:type="dxa" w:w="1134"/>
          </w:tcPr>
          <w:p>
            <w:r/>
            <w:r>
              <w:rPr>
                <w:sz w:val="18"/>
              </w:rPr>
              <w:t>1f5f34c</w:t>
            </w:r>
          </w:p>
        </w:tc>
        <w:tc>
          <w:tcPr>
            <w:tcW w:type="dxa" w:w="1247"/>
          </w:tcPr>
          <w:p>
            <w:r/>
            <w:r>
              <w:rPr>
                <w:sz w:val="18"/>
              </w:rPr>
              <w:t>2026-08-25</w:t>
            </w:r>
          </w:p>
        </w:tc>
        <w:tc>
          <w:tcPr>
            <w:tcW w:type="dxa" w:w="2551"/>
          </w:tcPr>
          <w:p>
            <w:r/>
            <w:r>
              <w:rPr>
                <w:sz w:val="18"/>
              </w:rPr>
              <w:t>¨susan¨</w:t>
            </w:r>
          </w:p>
        </w:tc>
        <w:tc>
          <w:tcPr>
            <w:tcW w:type="dxa" w:w="5669"/>
          </w:tcPr>
          <w:p>
            <w:r/>
            <w:r>
              <w:rPr>
                <w:sz w:val="18"/>
              </w:rPr>
              <w:t>Actualiza configuracion y arranque multiplataforma</w:t>
            </w:r>
          </w:p>
        </w:tc>
      </w:tr>
      <w:tr>
        <w:tc>
          <w:tcPr>
            <w:tcW w:type="dxa" w:w="1134"/>
          </w:tcPr>
          <w:p>
            <w:r/>
            <w:r>
              <w:rPr>
                <w:sz w:val="18"/>
              </w:rPr>
              <w:t>4b0724b</w:t>
            </w:r>
          </w:p>
        </w:tc>
        <w:tc>
          <w:tcPr>
            <w:tcW w:type="dxa" w:w="1247"/>
          </w:tcPr>
          <w:p>
            <w:r/>
            <w:r>
              <w:rPr>
                <w:sz w:val="18"/>
              </w:rPr>
              <w:t>2026-08-25</w:t>
            </w:r>
          </w:p>
        </w:tc>
        <w:tc>
          <w:tcPr>
            <w:tcW w:type="dxa" w:w="2551"/>
          </w:tcPr>
          <w:p>
            <w:r/>
            <w:r>
              <w:rPr>
                <w:sz w:val="18"/>
              </w:rPr>
              <w:t>¨susan¨</w:t>
            </w:r>
          </w:p>
        </w:tc>
        <w:tc>
          <w:tcPr>
            <w:tcW w:type="dxa" w:w="5669"/>
          </w:tcPr>
          <w:p>
            <w:r/>
            <w:r>
              <w:rPr>
                <w:sz w:val="18"/>
              </w:rPr>
              <w:t>perfil Administrativo</w:t>
            </w:r>
          </w:p>
        </w:tc>
      </w:tr>
      <w:tr>
        <w:tc>
          <w:tcPr>
            <w:tcW w:type="dxa" w:w="1134"/>
          </w:tcPr>
          <w:p>
            <w:r/>
            <w:r>
              <w:rPr>
                <w:sz w:val="18"/>
              </w:rPr>
              <w:t>5b9600f</w:t>
            </w:r>
          </w:p>
        </w:tc>
        <w:tc>
          <w:tcPr>
            <w:tcW w:type="dxa" w:w="1247"/>
          </w:tcPr>
          <w:p>
            <w:r/>
            <w:r>
              <w:rPr>
                <w:sz w:val="18"/>
              </w:rPr>
              <w:t>2026-08-25</w:t>
            </w:r>
          </w:p>
        </w:tc>
        <w:tc>
          <w:tcPr>
            <w:tcW w:type="dxa" w:w="2551"/>
          </w:tcPr>
          <w:p>
            <w:r/>
            <w:r>
              <w:rPr>
                <w:sz w:val="18"/>
              </w:rPr>
              <w:t>David jesus Villarroel</w:t>
            </w:r>
          </w:p>
        </w:tc>
        <w:tc>
          <w:tcPr>
            <w:tcW w:type="dxa" w:w="5669"/>
          </w:tcPr>
          <w:p>
            <w:r/>
            <w:r>
              <w:rPr>
                <w:sz w:val="18"/>
              </w:rPr>
              <w:t>Merge remote-tracking branch 'origin/dev-mario-branez' into dev-jesus-villarroel</w:t>
            </w:r>
          </w:p>
        </w:tc>
      </w:tr>
      <w:tr>
        <w:tc>
          <w:tcPr>
            <w:tcW w:type="dxa" w:w="1134"/>
          </w:tcPr>
          <w:p>
            <w:r/>
            <w:r>
              <w:rPr>
                <w:sz w:val="18"/>
              </w:rPr>
              <w:t>594c172</w:t>
            </w:r>
          </w:p>
        </w:tc>
        <w:tc>
          <w:tcPr>
            <w:tcW w:type="dxa" w:w="1247"/>
          </w:tcPr>
          <w:p>
            <w:r/>
            <w:r>
              <w:rPr>
                <w:sz w:val="18"/>
              </w:rPr>
              <w:t>2026-08-25</w:t>
            </w:r>
          </w:p>
        </w:tc>
        <w:tc>
          <w:tcPr>
            <w:tcW w:type="dxa" w:w="2551"/>
          </w:tcPr>
          <w:p>
            <w:r/>
            <w:r>
              <w:rPr>
                <w:sz w:val="18"/>
              </w:rPr>
              <w:t>David jesus Villarroel</w:t>
            </w:r>
          </w:p>
        </w:tc>
        <w:tc>
          <w:tcPr>
            <w:tcW w:type="dxa" w:w="5669"/>
          </w:tcPr>
          <w:p>
            <w:r/>
            <w:r>
              <w:rPr>
                <w:sz w:val="18"/>
              </w:rPr>
              <w:t>Merge remote-tracking branch 'origin/dev-luis-zurita' into dev-jesus-villarroel</w:t>
            </w:r>
          </w:p>
        </w:tc>
      </w:tr>
      <w:tr>
        <w:tc>
          <w:tcPr>
            <w:tcW w:type="dxa" w:w="1134"/>
          </w:tcPr>
          <w:p>
            <w:r/>
            <w:r>
              <w:rPr>
                <w:sz w:val="18"/>
              </w:rPr>
              <w:t>9e47646</w:t>
            </w:r>
          </w:p>
        </w:tc>
        <w:tc>
          <w:tcPr>
            <w:tcW w:type="dxa" w:w="1247"/>
          </w:tcPr>
          <w:p>
            <w:r/>
            <w:r>
              <w:rPr>
                <w:sz w:val="18"/>
              </w:rPr>
              <w:t>2026-08-25</w:t>
            </w:r>
          </w:p>
        </w:tc>
        <w:tc>
          <w:tcPr>
            <w:tcW w:type="dxa" w:w="2551"/>
          </w:tcPr>
          <w:p>
            <w:r/>
            <w:r>
              <w:rPr>
                <w:sz w:val="18"/>
              </w:rPr>
              <w:t>David jesus Villarroel</w:t>
            </w:r>
          </w:p>
        </w:tc>
        <w:tc>
          <w:tcPr>
            <w:tcW w:type="dxa" w:w="5669"/>
          </w:tcPr>
          <w:p>
            <w:r/>
            <w:r>
              <w:rPr>
                <w:sz w:val="18"/>
              </w:rPr>
              <w:t>Merge remote-tracking branch 'origin/Dev-Javi' into dev-jesus-villarroel</w:t>
            </w:r>
          </w:p>
        </w:tc>
      </w:tr>
      <w:tr>
        <w:tc>
          <w:tcPr>
            <w:tcW w:type="dxa" w:w="1134"/>
          </w:tcPr>
          <w:p>
            <w:r/>
            <w:r>
              <w:rPr>
                <w:sz w:val="18"/>
              </w:rPr>
              <w:t>730c80f</w:t>
            </w:r>
          </w:p>
        </w:tc>
        <w:tc>
          <w:tcPr>
            <w:tcW w:type="dxa" w:w="1247"/>
          </w:tcPr>
          <w:p>
            <w:r/>
            <w:r>
              <w:rPr>
                <w:sz w:val="18"/>
              </w:rPr>
              <w:t>2026-08-25</w:t>
            </w:r>
          </w:p>
        </w:tc>
        <w:tc>
          <w:tcPr>
            <w:tcW w:type="dxa" w:w="2551"/>
          </w:tcPr>
          <w:p>
            <w:r/>
            <w:r>
              <w:rPr>
                <w:sz w:val="18"/>
              </w:rPr>
              <w:t>David jesus Villarroel</w:t>
            </w:r>
          </w:p>
        </w:tc>
        <w:tc>
          <w:tcPr>
            <w:tcW w:type="dxa" w:w="5669"/>
          </w:tcPr>
          <w:p>
            <w:r/>
            <w:r>
              <w:rPr>
                <w:sz w:val="18"/>
              </w:rPr>
              <w:t>Merge remote-tracking branch 'origin/dev-humberto-aponte' into dev-jesus-villarroel</w:t>
            </w:r>
          </w:p>
        </w:tc>
      </w:tr>
      <w:tr>
        <w:tc>
          <w:tcPr>
            <w:tcW w:type="dxa" w:w="1134"/>
          </w:tcPr>
          <w:p>
            <w:r/>
            <w:r>
              <w:rPr>
                <w:sz w:val="18"/>
              </w:rPr>
              <w:t>224f513</w:t>
            </w:r>
          </w:p>
        </w:tc>
        <w:tc>
          <w:tcPr>
            <w:tcW w:type="dxa" w:w="1247"/>
          </w:tcPr>
          <w:p>
            <w:r/>
            <w:r>
              <w:rPr>
                <w:sz w:val="18"/>
              </w:rPr>
              <w:t>2026-08-25</w:t>
            </w:r>
          </w:p>
        </w:tc>
        <w:tc>
          <w:tcPr>
            <w:tcW w:type="dxa" w:w="2551"/>
          </w:tcPr>
          <w:p>
            <w:r/>
            <w:r>
              <w:rPr>
                <w:sz w:val="18"/>
              </w:rPr>
              <w:t>David jesus Villarroel</w:t>
            </w:r>
          </w:p>
        </w:tc>
        <w:tc>
          <w:tcPr>
            <w:tcW w:type="dxa" w:w="5669"/>
          </w:tcPr>
          <w:p>
            <w:r/>
            <w:r>
              <w:rPr>
                <w:sz w:val="18"/>
              </w:rPr>
              <w:t>Merge remote-tracking branch 'origin/katy' into dev-jesus-villarroel</w:t>
            </w:r>
          </w:p>
        </w:tc>
      </w:tr>
      <w:tr>
        <w:tc>
          <w:tcPr>
            <w:tcW w:type="dxa" w:w="1134"/>
          </w:tcPr>
          <w:p>
            <w:r/>
            <w:r>
              <w:rPr>
                <w:sz w:val="18"/>
              </w:rPr>
              <w:t>541b1d6</w:t>
            </w:r>
          </w:p>
        </w:tc>
        <w:tc>
          <w:tcPr>
            <w:tcW w:type="dxa" w:w="1247"/>
          </w:tcPr>
          <w:p>
            <w:r/>
            <w:r>
              <w:rPr>
                <w:sz w:val="18"/>
              </w:rPr>
              <w:t>2026-08-26</w:t>
            </w:r>
          </w:p>
        </w:tc>
        <w:tc>
          <w:tcPr>
            <w:tcW w:type="dxa" w:w="2551"/>
          </w:tcPr>
          <w:p>
            <w:r/>
            <w:r>
              <w:rPr>
                <w:sz w:val="18"/>
              </w:rPr>
              <w:t>David Jesus Villarroel</w:t>
            </w:r>
          </w:p>
        </w:tc>
        <w:tc>
          <w:tcPr>
            <w:tcW w:type="dxa" w:w="5669"/>
          </w:tcPr>
          <w:p>
            <w:r/>
            <w:r>
              <w:rPr>
                <w:sz w:val="18"/>
              </w:rPr>
              <w:t>Merge remote-tracking branch 'origin/desarrollo' into dev-jesus-villarroel</w:t>
            </w:r>
          </w:p>
        </w:tc>
      </w:tr>
      <w:tr>
        <w:tc>
          <w:tcPr>
            <w:tcW w:type="dxa" w:w="1134"/>
          </w:tcPr>
          <w:p>
            <w:r/>
            <w:r>
              <w:rPr>
                <w:sz w:val="18"/>
              </w:rPr>
              <w:t>2db5c2a</w:t>
            </w:r>
          </w:p>
        </w:tc>
        <w:tc>
          <w:tcPr>
            <w:tcW w:type="dxa" w:w="1247"/>
          </w:tcPr>
          <w:p>
            <w:r/>
            <w:r>
              <w:rPr>
                <w:sz w:val="18"/>
              </w:rPr>
              <w:t>2026-08-26</w:t>
            </w:r>
          </w:p>
        </w:tc>
        <w:tc>
          <w:tcPr>
            <w:tcW w:type="dxa" w:w="2551"/>
          </w:tcPr>
          <w:p>
            <w:r/>
            <w:r>
              <w:rPr>
                <w:sz w:val="18"/>
              </w:rPr>
              <w:t>David Jesus Villarroel</w:t>
            </w:r>
          </w:p>
        </w:tc>
        <w:tc>
          <w:tcPr>
            <w:tcW w:type="dxa" w:w="5669"/>
          </w:tcPr>
          <w:p>
            <w:r/>
            <w:r>
              <w:rPr>
                <w:sz w:val="18"/>
              </w:rPr>
              <w:t>Resolucion merge adolfo</w:t>
            </w:r>
          </w:p>
        </w:tc>
      </w:tr>
      <w:tr>
        <w:tc>
          <w:tcPr>
            <w:tcW w:type="dxa" w:w="1134"/>
          </w:tcPr>
          <w:p>
            <w:r/>
            <w:r>
              <w:rPr>
                <w:sz w:val="18"/>
              </w:rPr>
              <w:t>a73d2b7</w:t>
            </w:r>
          </w:p>
        </w:tc>
        <w:tc>
          <w:tcPr>
            <w:tcW w:type="dxa" w:w="1247"/>
          </w:tcPr>
          <w:p>
            <w:r/>
            <w:r>
              <w:rPr>
                <w:sz w:val="18"/>
              </w:rPr>
              <w:t>2026-08-26</w:t>
            </w:r>
          </w:p>
        </w:tc>
        <w:tc>
          <w:tcPr>
            <w:tcW w:type="dxa" w:w="2551"/>
          </w:tcPr>
          <w:p>
            <w:r/>
            <w:r>
              <w:rPr>
                <w:sz w:val="18"/>
              </w:rPr>
              <w:t>David Jesus Villarroel</w:t>
            </w:r>
          </w:p>
        </w:tc>
        <w:tc>
          <w:tcPr>
            <w:tcW w:type="dxa" w:w="5669"/>
          </w:tcPr>
          <w:p>
            <w:r/>
            <w:r>
              <w:rPr>
                <w:sz w:val="18"/>
              </w:rPr>
              <w:t>Merge pedro corregido</w:t>
            </w:r>
          </w:p>
        </w:tc>
      </w:tr>
      <w:tr>
        <w:tc>
          <w:tcPr>
            <w:tcW w:type="dxa" w:w="1134"/>
          </w:tcPr>
          <w:p>
            <w:r/>
            <w:r>
              <w:rPr>
                <w:sz w:val="18"/>
              </w:rPr>
              <w:t>eff5052</w:t>
            </w:r>
          </w:p>
        </w:tc>
        <w:tc>
          <w:tcPr>
            <w:tcW w:type="dxa" w:w="1247"/>
          </w:tcPr>
          <w:p>
            <w:r/>
            <w:r>
              <w:rPr>
                <w:sz w:val="18"/>
              </w:rPr>
              <w:t>2026-08-26</w:t>
            </w:r>
          </w:p>
        </w:tc>
        <w:tc>
          <w:tcPr>
            <w:tcW w:type="dxa" w:w="2551"/>
          </w:tcPr>
          <w:p>
            <w:r/>
            <w:r>
              <w:rPr>
                <w:sz w:val="18"/>
              </w:rPr>
              <w:t>David Jesus Villarroel</w:t>
            </w:r>
          </w:p>
        </w:tc>
        <w:tc>
          <w:tcPr>
            <w:tcW w:type="dxa" w:w="5669"/>
          </w:tcPr>
          <w:p>
            <w:r/>
            <w:r>
              <w:rPr>
                <w:sz w:val="18"/>
              </w:rPr>
              <w:t>Merge remote-tracking branch 'origin/dev-pedro-chucamani' into dev-jesus-villarroel</w:t>
            </w:r>
          </w:p>
        </w:tc>
      </w:tr>
      <w:tr>
        <w:tc>
          <w:tcPr>
            <w:tcW w:type="dxa" w:w="1134"/>
          </w:tcPr>
          <w:p>
            <w:r/>
            <w:r>
              <w:rPr>
                <w:sz w:val="18"/>
              </w:rPr>
              <w:t>8570889</w:t>
            </w:r>
          </w:p>
        </w:tc>
        <w:tc>
          <w:tcPr>
            <w:tcW w:type="dxa" w:w="1247"/>
          </w:tcPr>
          <w:p>
            <w:r/>
            <w:r>
              <w:rPr>
                <w:sz w:val="18"/>
              </w:rPr>
              <w:t>2026-08-26</w:t>
            </w:r>
          </w:p>
        </w:tc>
        <w:tc>
          <w:tcPr>
            <w:tcW w:type="dxa" w:w="2551"/>
          </w:tcPr>
          <w:p>
            <w:r/>
            <w:r>
              <w:rPr>
                <w:sz w:val="18"/>
              </w:rPr>
              <w:t>David Jesus Villarroel</w:t>
            </w:r>
          </w:p>
        </w:tc>
        <w:tc>
          <w:tcPr>
            <w:tcW w:type="dxa" w:w="5669"/>
          </w:tcPr>
          <w:p>
            <w:r/>
            <w:r>
              <w:rPr>
                <w:sz w:val="18"/>
              </w:rPr>
              <w:t>Merge remote-tracking branch 'origin/dev-sergio-angulo-rq33' into dev-jesus-villarroel</w:t>
            </w:r>
          </w:p>
        </w:tc>
      </w:tr>
      <w:tr>
        <w:tc>
          <w:tcPr>
            <w:tcW w:type="dxa" w:w="1134"/>
          </w:tcPr>
          <w:p>
            <w:r/>
            <w:r>
              <w:rPr>
                <w:sz w:val="18"/>
              </w:rPr>
              <w:t>e9f8f79</w:t>
            </w:r>
          </w:p>
        </w:tc>
        <w:tc>
          <w:tcPr>
            <w:tcW w:type="dxa" w:w="1247"/>
          </w:tcPr>
          <w:p>
            <w:r/>
            <w:r>
              <w:rPr>
                <w:sz w:val="18"/>
              </w:rPr>
              <w:t>2026-08-26</w:t>
            </w:r>
          </w:p>
        </w:tc>
        <w:tc>
          <w:tcPr>
            <w:tcW w:type="dxa" w:w="2551"/>
          </w:tcPr>
          <w:p>
            <w:r/>
            <w:r>
              <w:rPr>
                <w:sz w:val="18"/>
              </w:rPr>
              <w:t>David Jesus Villarroel</w:t>
            </w:r>
          </w:p>
        </w:tc>
        <w:tc>
          <w:tcPr>
            <w:tcW w:type="dxa" w:w="5669"/>
          </w:tcPr>
          <w:p>
            <w:r/>
            <w:r>
              <w:rPr>
                <w:sz w:val="18"/>
              </w:rPr>
              <w:t>Merge de susana</w:t>
            </w:r>
          </w:p>
        </w:tc>
      </w:tr>
      <w:tr>
        <w:tc>
          <w:tcPr>
            <w:tcW w:type="dxa" w:w="1134"/>
          </w:tcPr>
          <w:p>
            <w:r/>
            <w:r>
              <w:rPr>
                <w:sz w:val="18"/>
              </w:rPr>
              <w:t>88a2333</w:t>
            </w:r>
          </w:p>
        </w:tc>
        <w:tc>
          <w:tcPr>
            <w:tcW w:type="dxa" w:w="1247"/>
          </w:tcPr>
          <w:p>
            <w:r/>
            <w:r>
              <w:rPr>
                <w:sz w:val="18"/>
              </w:rPr>
              <w:t>2026-08-26</w:t>
            </w:r>
          </w:p>
        </w:tc>
        <w:tc>
          <w:tcPr>
            <w:tcW w:type="dxa" w:w="2551"/>
          </w:tcPr>
          <w:p>
            <w:r/>
            <w:r>
              <w:rPr>
                <w:sz w:val="18"/>
              </w:rPr>
              <w:t>David Jesus Villarroel</w:t>
            </w:r>
          </w:p>
        </w:tc>
        <w:tc>
          <w:tcPr>
            <w:tcW w:type="dxa" w:w="5669"/>
          </w:tcPr>
          <w:p>
            <w:r/>
            <w:r>
              <w:rPr>
                <w:sz w:val="18"/>
              </w:rPr>
              <w:t>analisis de avance sprint 3</w:t>
            </w:r>
          </w:p>
        </w:tc>
      </w:tr>
      <w:tr>
        <w:tc>
          <w:tcPr>
            <w:tcW w:type="dxa" w:w="1134"/>
          </w:tcPr>
          <w:p>
            <w:r/>
            <w:r>
              <w:rPr>
                <w:sz w:val="18"/>
              </w:rPr>
              <w:t>44d68d0</w:t>
            </w:r>
          </w:p>
        </w:tc>
        <w:tc>
          <w:tcPr>
            <w:tcW w:type="dxa" w:w="1247"/>
          </w:tcPr>
          <w:p>
            <w:r/>
            <w:r>
              <w:rPr>
                <w:sz w:val="18"/>
              </w:rPr>
              <w:t>2026-08-27</w:t>
            </w:r>
          </w:p>
        </w:tc>
        <w:tc>
          <w:tcPr>
            <w:tcW w:type="dxa" w:w="2551"/>
          </w:tcPr>
          <w:p>
            <w:r/>
            <w:r>
              <w:rPr>
                <w:sz w:val="18"/>
              </w:rPr>
              <w:t>David Jesus Villarroel</w:t>
            </w:r>
          </w:p>
        </w:tc>
        <w:tc>
          <w:tcPr>
            <w:tcW w:type="dxa" w:w="5669"/>
          </w:tcPr>
          <w:p>
            <w:r/>
            <w:r>
              <w:rPr>
                <w:sz w:val="18"/>
              </w:rPr>
              <w:t>Analisis de avance y modificacion de requerimientos</w:t>
            </w:r>
          </w:p>
        </w:tc>
      </w:tr>
      <w:tr>
        <w:tc>
          <w:tcPr>
            <w:tcW w:type="dxa" w:w="1134"/>
          </w:tcPr>
          <w:p>
            <w:r/>
            <w:r>
              <w:rPr>
                <w:sz w:val="18"/>
              </w:rPr>
              <w:t>39c1e62</w:t>
            </w:r>
          </w:p>
        </w:tc>
        <w:tc>
          <w:tcPr>
            <w:tcW w:type="dxa" w:w="1247"/>
          </w:tcPr>
          <w:p>
            <w:r/>
            <w:r>
              <w:rPr>
                <w:sz w:val="18"/>
              </w:rPr>
              <w:t>2026-08-27</w:t>
            </w:r>
          </w:p>
        </w:tc>
        <w:tc>
          <w:tcPr>
            <w:tcW w:type="dxa" w:w="2551"/>
          </w:tcPr>
          <w:p>
            <w:r/>
            <w:r>
              <w:rPr>
                <w:sz w:val="18"/>
              </w:rPr>
              <w:t>David Jesus Villarroel</w:t>
            </w:r>
          </w:p>
        </w:tc>
        <w:tc>
          <w:tcPr>
            <w:tcW w:type="dxa" w:w="5669"/>
          </w:tcPr>
          <w:p>
            <w:r/>
            <w:r>
              <w:rPr>
                <w:sz w:val="18"/>
              </w:rPr>
              <w:t>Asignacion a dev y analisis de avances</w:t>
            </w:r>
          </w:p>
        </w:tc>
      </w:tr>
      <w:tr>
        <w:tc>
          <w:tcPr>
            <w:tcW w:type="dxa" w:w="1134"/>
          </w:tcPr>
          <w:p>
            <w:r/>
            <w:r>
              <w:rPr>
                <w:sz w:val="18"/>
              </w:rPr>
              <w:t>428ce53</w:t>
            </w:r>
          </w:p>
        </w:tc>
        <w:tc>
          <w:tcPr>
            <w:tcW w:type="dxa" w:w="1247"/>
          </w:tcPr>
          <w:p>
            <w:r/>
            <w:r>
              <w:rPr>
                <w:sz w:val="18"/>
              </w:rPr>
              <w:t>2026-08-27</w:t>
            </w:r>
          </w:p>
        </w:tc>
        <w:tc>
          <w:tcPr>
            <w:tcW w:type="dxa" w:w="2551"/>
          </w:tcPr>
          <w:p>
            <w:r/>
            <w:r>
              <w:rPr>
                <w:sz w:val="18"/>
              </w:rPr>
              <w:t>David jesus Villarroel</w:t>
            </w:r>
          </w:p>
        </w:tc>
        <w:tc>
          <w:tcPr>
            <w:tcW w:type="dxa" w:w="5669"/>
          </w:tcPr>
          <w:p>
            <w:r/>
            <w:r>
              <w:rPr>
                <w:sz w:val="18"/>
              </w:rPr>
              <w:t>Problemas de Merge corregidos</w:t>
            </w:r>
          </w:p>
        </w:tc>
      </w:tr>
      <w:tr>
        <w:tc>
          <w:tcPr>
            <w:tcW w:type="dxa" w:w="1134"/>
          </w:tcPr>
          <w:p>
            <w:r/>
            <w:r>
              <w:rPr>
                <w:sz w:val="18"/>
              </w:rPr>
              <w:t>207db9a</w:t>
            </w:r>
          </w:p>
        </w:tc>
        <w:tc>
          <w:tcPr>
            <w:tcW w:type="dxa" w:w="1247"/>
          </w:tcPr>
          <w:p>
            <w:r/>
            <w:r>
              <w:rPr>
                <w:sz w:val="18"/>
              </w:rPr>
              <w:t>2026-08-28</w:t>
            </w:r>
          </w:p>
        </w:tc>
        <w:tc>
          <w:tcPr>
            <w:tcW w:type="dxa" w:w="2551"/>
          </w:tcPr>
          <w:p>
            <w:r/>
            <w:r>
              <w:rPr>
                <w:sz w:val="18"/>
              </w:rPr>
              <w:t>David Jesus Villarroel</w:t>
            </w:r>
          </w:p>
        </w:tc>
        <w:tc>
          <w:tcPr>
            <w:tcW w:type="dxa" w:w="5669"/>
          </w:tcPr>
          <w:p>
            <w:r/>
            <w:r>
              <w:rPr>
                <w:sz w:val="18"/>
              </w:rPr>
              <w:t>Inicio como administrador completado</w:t>
            </w:r>
          </w:p>
        </w:tc>
      </w:tr>
      <w:tr>
        <w:tc>
          <w:tcPr>
            <w:tcW w:type="dxa" w:w="1134"/>
          </w:tcPr>
          <w:p>
            <w:r/>
            <w:r>
              <w:rPr>
                <w:sz w:val="18"/>
              </w:rPr>
              <w:t>a44e3ed</w:t>
            </w:r>
          </w:p>
        </w:tc>
        <w:tc>
          <w:tcPr>
            <w:tcW w:type="dxa" w:w="1247"/>
          </w:tcPr>
          <w:p>
            <w:r/>
            <w:r>
              <w:rPr>
                <w:sz w:val="18"/>
              </w:rPr>
              <w:t>2026-08-28</w:t>
            </w:r>
          </w:p>
        </w:tc>
        <w:tc>
          <w:tcPr>
            <w:tcW w:type="dxa" w:w="2551"/>
          </w:tcPr>
          <w:p>
            <w:r/>
            <w:r>
              <w:rPr>
                <w:sz w:val="18"/>
              </w:rPr>
              <w:t>David Jesus Villarroel</w:t>
            </w:r>
          </w:p>
        </w:tc>
        <w:tc>
          <w:tcPr>
            <w:tcW w:type="dxa" w:w="5669"/>
          </w:tcPr>
          <w:p>
            <w:r/>
            <w:r>
              <w:rPr>
                <w:sz w:val="18"/>
              </w:rPr>
              <w:t>Correccion errores de navegacion</w:t>
            </w:r>
          </w:p>
        </w:tc>
      </w:tr>
      <w:tr>
        <w:tc>
          <w:tcPr>
            <w:tcW w:type="dxa" w:w="1134"/>
          </w:tcPr>
          <w:p>
            <w:r/>
            <w:r>
              <w:rPr>
                <w:sz w:val="18"/>
              </w:rPr>
              <w:t>b82bedf</w:t>
            </w:r>
          </w:p>
        </w:tc>
        <w:tc>
          <w:tcPr>
            <w:tcW w:type="dxa" w:w="1247"/>
          </w:tcPr>
          <w:p>
            <w:r/>
            <w:r>
              <w:rPr>
                <w:sz w:val="18"/>
              </w:rPr>
              <w:t>2026-08-28</w:t>
            </w:r>
          </w:p>
        </w:tc>
        <w:tc>
          <w:tcPr>
            <w:tcW w:type="dxa" w:w="2551"/>
          </w:tcPr>
          <w:p>
            <w:r/>
            <w:r>
              <w:rPr>
                <w:sz w:val="18"/>
              </w:rPr>
              <w:t>D-dago</w:t>
            </w:r>
          </w:p>
        </w:tc>
        <w:tc>
          <w:tcPr>
            <w:tcW w:type="dxa" w:w="5669"/>
          </w:tcPr>
          <w:p>
            <w:r/>
            <w:r>
              <w:rPr>
                <w:sz w:val="18"/>
              </w:rPr>
              <w:t>Actualiza reportes operativos y administración de beneficios</w:t>
            </w:r>
          </w:p>
        </w:tc>
      </w:tr>
      <w:tr>
        <w:tc>
          <w:tcPr>
            <w:tcW w:type="dxa" w:w="1134"/>
          </w:tcPr>
          <w:p>
            <w:r/>
            <w:r>
              <w:rPr>
                <w:sz w:val="18"/>
              </w:rPr>
              <w:t>662c896</w:t>
            </w:r>
          </w:p>
        </w:tc>
        <w:tc>
          <w:tcPr>
            <w:tcW w:type="dxa" w:w="1247"/>
          </w:tcPr>
          <w:p>
            <w:r/>
            <w:r>
              <w:rPr>
                <w:sz w:val="18"/>
              </w:rPr>
              <w:t>2026-08-28</w:t>
            </w:r>
          </w:p>
        </w:tc>
        <w:tc>
          <w:tcPr>
            <w:tcW w:type="dxa" w:w="2551"/>
          </w:tcPr>
          <w:p>
            <w:r/>
            <w:r>
              <w:rPr>
                <w:sz w:val="18"/>
              </w:rPr>
              <w:t>Katerine1510</w:t>
            </w:r>
          </w:p>
        </w:tc>
        <w:tc>
          <w:tcPr>
            <w:tcW w:type="dxa" w:w="5669"/>
          </w:tcPr>
          <w:p>
            <w:r/>
            <w:r>
              <w:rPr>
                <w:sz w:val="18"/>
              </w:rPr>
              <w:t>correcciones del RQ-58 cambio del boton</w:t>
            </w:r>
          </w:p>
        </w:tc>
      </w:tr>
      <w:tr>
        <w:tc>
          <w:tcPr>
            <w:tcW w:type="dxa" w:w="1134"/>
          </w:tcPr>
          <w:p>
            <w:r/>
            <w:r>
              <w:rPr>
                <w:sz w:val="18"/>
              </w:rPr>
              <w:t>8400f19</w:t>
            </w:r>
          </w:p>
        </w:tc>
        <w:tc>
          <w:tcPr>
            <w:tcW w:type="dxa" w:w="1247"/>
          </w:tcPr>
          <w:p>
            <w:r/>
            <w:r>
              <w:rPr>
                <w:sz w:val="18"/>
              </w:rPr>
              <w:t>2026-08-28</w:t>
            </w:r>
          </w:p>
        </w:tc>
        <w:tc>
          <w:tcPr>
            <w:tcW w:type="dxa" w:w="2551"/>
          </w:tcPr>
          <w:p>
            <w:r/>
            <w:r>
              <w:rPr>
                <w:sz w:val="18"/>
              </w:rPr>
              <w:t>David Jesus Villarroel</w:t>
            </w:r>
          </w:p>
        </w:tc>
        <w:tc>
          <w:tcPr>
            <w:tcW w:type="dxa" w:w="5669"/>
          </w:tcPr>
          <w:p>
            <w:r/>
            <w:r>
              <w:rPr>
                <w:sz w:val="18"/>
              </w:rPr>
              <w:t>Corregido panle de chofer y opciones innecesarias</w:t>
            </w:r>
          </w:p>
        </w:tc>
      </w:tr>
      <w:tr>
        <w:tc>
          <w:tcPr>
            <w:tcW w:type="dxa" w:w="1134"/>
          </w:tcPr>
          <w:p>
            <w:r/>
            <w:r>
              <w:rPr>
                <w:sz w:val="18"/>
              </w:rPr>
              <w:t>4703807</w:t>
            </w:r>
          </w:p>
        </w:tc>
        <w:tc>
          <w:tcPr>
            <w:tcW w:type="dxa" w:w="1247"/>
          </w:tcPr>
          <w:p>
            <w:r/>
            <w:r>
              <w:rPr>
                <w:sz w:val="18"/>
              </w:rPr>
              <w:t>2026-08-28</w:t>
            </w:r>
          </w:p>
        </w:tc>
        <w:tc>
          <w:tcPr>
            <w:tcW w:type="dxa" w:w="2551"/>
          </w:tcPr>
          <w:p>
            <w:r/>
            <w:r>
              <w:rPr>
                <w:sz w:val="18"/>
              </w:rPr>
              <w:t>David Jesus Villarroel</w:t>
            </w:r>
          </w:p>
        </w:tc>
        <w:tc>
          <w:tcPr>
            <w:tcW w:type="dxa" w:w="5669"/>
          </w:tcPr>
          <w:p>
            <w:r/>
            <w:r>
              <w:rPr>
                <w:sz w:val="18"/>
              </w:rPr>
              <w:t>Primera correccion de flujo y roles</w:t>
            </w:r>
          </w:p>
        </w:tc>
      </w:tr>
      <w:tr>
        <w:tc>
          <w:tcPr>
            <w:tcW w:type="dxa" w:w="1134"/>
          </w:tcPr>
          <w:p>
            <w:r/>
            <w:r>
              <w:rPr>
                <w:sz w:val="18"/>
              </w:rPr>
              <w:t>9622177</w:t>
            </w:r>
          </w:p>
        </w:tc>
        <w:tc>
          <w:tcPr>
            <w:tcW w:type="dxa" w:w="1247"/>
          </w:tcPr>
          <w:p>
            <w:r/>
            <w:r>
              <w:rPr>
                <w:sz w:val="18"/>
              </w:rPr>
              <w:t>2026-08-28</w:t>
            </w:r>
          </w:p>
        </w:tc>
        <w:tc>
          <w:tcPr>
            <w:tcW w:type="dxa" w:w="2551"/>
          </w:tcPr>
          <w:p>
            <w:r/>
            <w:r>
              <w:rPr>
                <w:sz w:val="18"/>
              </w:rPr>
              <w:t>David Jesus Villarroel</w:t>
            </w:r>
          </w:p>
        </w:tc>
        <w:tc>
          <w:tcPr>
            <w:tcW w:type="dxa" w:w="5669"/>
          </w:tcPr>
          <w:p>
            <w:r/>
            <w:r>
              <w:rPr>
                <w:sz w:val="18"/>
              </w:rPr>
              <w:t>Puntos por corregir de firestore timestamp</w:t>
            </w:r>
          </w:p>
        </w:tc>
      </w:tr>
      <w:tr>
        <w:tc>
          <w:tcPr>
            <w:tcW w:type="dxa" w:w="1134"/>
          </w:tcPr>
          <w:p>
            <w:r/>
            <w:r>
              <w:rPr>
                <w:sz w:val="18"/>
              </w:rPr>
              <w:t>59d40f3</w:t>
            </w:r>
          </w:p>
        </w:tc>
        <w:tc>
          <w:tcPr>
            <w:tcW w:type="dxa" w:w="1247"/>
          </w:tcPr>
          <w:p>
            <w:r/>
            <w:r>
              <w:rPr>
                <w:sz w:val="18"/>
              </w:rPr>
              <w:t>2026-08-28</w:t>
            </w:r>
          </w:p>
        </w:tc>
        <w:tc>
          <w:tcPr>
            <w:tcW w:type="dxa" w:w="2551"/>
          </w:tcPr>
          <w:p>
            <w:r/>
            <w:r>
              <w:rPr>
                <w:sz w:val="18"/>
              </w:rPr>
              <w:t>¨susan¨</w:t>
            </w:r>
          </w:p>
        </w:tc>
        <w:tc>
          <w:tcPr>
            <w:tcW w:type="dxa" w:w="5669"/>
          </w:tcPr>
          <w:p>
            <w:r/>
            <w:r>
              <w:rPr>
                <w:sz w:val="18"/>
              </w:rPr>
              <w:t>Implementacion panel administrador, privilegios y mejoras en la billetera de chofer cuenta: chofer@miruta.com unanoche</w:t>
            </w:r>
          </w:p>
        </w:tc>
      </w:tr>
      <w:tr>
        <w:tc>
          <w:tcPr>
            <w:tcW w:type="dxa" w:w="1134"/>
          </w:tcPr>
          <w:p>
            <w:r/>
            <w:r>
              <w:rPr>
                <w:sz w:val="18"/>
              </w:rPr>
              <w:t>7d9e4f2</w:t>
            </w:r>
          </w:p>
        </w:tc>
        <w:tc>
          <w:tcPr>
            <w:tcW w:type="dxa" w:w="1247"/>
          </w:tcPr>
          <w:p>
            <w:r/>
            <w:r>
              <w:rPr>
                <w:sz w:val="18"/>
              </w:rPr>
              <w:t>2026-08-28</w:t>
            </w:r>
          </w:p>
        </w:tc>
        <w:tc>
          <w:tcPr>
            <w:tcW w:type="dxa" w:w="2551"/>
          </w:tcPr>
          <w:p>
            <w:r/>
            <w:r>
              <w:rPr>
                <w:sz w:val="18"/>
              </w:rPr>
              <w:t>Diobaal</w:t>
            </w:r>
          </w:p>
        </w:tc>
        <w:tc>
          <w:tcPr>
            <w:tcW w:type="dxa" w:w="5669"/>
          </w:tcPr>
          <w:p>
            <w:r/>
            <w:r>
              <w:rPr>
                <w:sz w:val="18"/>
              </w:rPr>
              <w:t>Actualizar rama dev-carlos-ugarte</w:t>
            </w:r>
          </w:p>
        </w:tc>
      </w:tr>
      <w:tr>
        <w:tc>
          <w:tcPr>
            <w:tcW w:type="dxa" w:w="1134"/>
          </w:tcPr>
          <w:p>
            <w:r/>
            <w:r>
              <w:rPr>
                <w:sz w:val="18"/>
              </w:rPr>
              <w:t>9e7204a</w:t>
            </w:r>
          </w:p>
        </w:tc>
        <w:tc>
          <w:tcPr>
            <w:tcW w:type="dxa" w:w="1247"/>
          </w:tcPr>
          <w:p>
            <w:r/>
            <w:r>
              <w:rPr>
                <w:sz w:val="18"/>
              </w:rPr>
              <w:t>2026-08-28</w:t>
            </w:r>
          </w:p>
        </w:tc>
        <w:tc>
          <w:tcPr>
            <w:tcW w:type="dxa" w:w="2551"/>
          </w:tcPr>
          <w:p>
            <w:r/>
            <w:r>
              <w:rPr>
                <w:sz w:val="18"/>
              </w:rPr>
              <w:t>Diobaal</w:t>
            </w:r>
          </w:p>
        </w:tc>
        <w:tc>
          <w:tcPr>
            <w:tcW w:type="dxa" w:w="5669"/>
          </w:tcPr>
          <w:p>
            <w:r/>
            <w:r>
              <w:rPr>
                <w:sz w:val="18"/>
              </w:rPr>
              <w:t>se actualizo la vista de administrador con diferenciación de colores por roll, en usuario, chofer, admin y dirigente. Ahora cada roll tiene un color definido</w:t>
            </w:r>
          </w:p>
        </w:tc>
      </w:tr>
      <w:tr>
        <w:tc>
          <w:tcPr>
            <w:tcW w:type="dxa" w:w="1134"/>
          </w:tcPr>
          <w:p>
            <w:r/>
            <w:r>
              <w:rPr>
                <w:sz w:val="18"/>
              </w:rPr>
              <w:t>c816733</w:t>
            </w:r>
          </w:p>
        </w:tc>
        <w:tc>
          <w:tcPr>
            <w:tcW w:type="dxa" w:w="1247"/>
          </w:tcPr>
          <w:p>
            <w:r/>
            <w:r>
              <w:rPr>
                <w:sz w:val="18"/>
              </w:rPr>
              <w:t>2026-08-29</w:t>
            </w:r>
          </w:p>
        </w:tc>
        <w:tc>
          <w:tcPr>
            <w:tcW w:type="dxa" w:w="2551"/>
          </w:tcPr>
          <w:p>
            <w:r/>
            <w:r>
              <w:rPr>
                <w:sz w:val="18"/>
              </w:rPr>
              <w:t>Niko6195</w:t>
            </w:r>
          </w:p>
        </w:tc>
        <w:tc>
          <w:tcPr>
            <w:tcW w:type="dxa" w:w="5669"/>
          </w:tcPr>
          <w:p>
            <w:r/>
            <w:r>
              <w:rPr>
                <w:sz w:val="18"/>
              </w:rPr>
              <w:t>feat(viajes-programados): historial de viajes cancelados + exportar PDF (RQ-33)</w:t>
            </w:r>
          </w:p>
        </w:tc>
      </w:tr>
      <w:tr>
        <w:tc>
          <w:tcPr>
            <w:tcW w:type="dxa" w:w="1134"/>
          </w:tcPr>
          <w:p>
            <w:r/>
            <w:r>
              <w:rPr>
                <w:sz w:val="18"/>
              </w:rPr>
              <w:t>5279eea</w:t>
            </w:r>
          </w:p>
        </w:tc>
        <w:tc>
          <w:tcPr>
            <w:tcW w:type="dxa" w:w="1247"/>
          </w:tcPr>
          <w:p>
            <w:r/>
            <w:r>
              <w:rPr>
                <w:sz w:val="18"/>
              </w:rPr>
              <w:t>2026-08-29</w:t>
            </w:r>
          </w:p>
        </w:tc>
        <w:tc>
          <w:tcPr>
            <w:tcW w:type="dxa" w:w="2551"/>
          </w:tcPr>
          <w:p>
            <w:r/>
            <w:r>
              <w:rPr>
                <w:sz w:val="18"/>
              </w:rPr>
              <w:t>unknown</w:t>
            </w:r>
          </w:p>
        </w:tc>
        <w:tc>
          <w:tcPr>
            <w:tcW w:type="dxa" w:w="5669"/>
          </w:tcPr>
          <w:p>
            <w:r/>
            <w:r>
              <w:rPr>
                <w:sz w:val="18"/>
              </w:rPr>
              <w:t>feat: completar notificaciones beneficios y descarga PDF</w:t>
            </w:r>
          </w:p>
        </w:tc>
      </w:tr>
      <w:tr>
        <w:tc>
          <w:tcPr>
            <w:tcW w:type="dxa" w:w="1134"/>
          </w:tcPr>
          <w:p>
            <w:r/>
            <w:r>
              <w:rPr>
                <w:sz w:val="18"/>
              </w:rPr>
              <w:t>2696faf</w:t>
            </w:r>
          </w:p>
        </w:tc>
        <w:tc>
          <w:tcPr>
            <w:tcW w:type="dxa" w:w="1247"/>
          </w:tcPr>
          <w:p>
            <w:r/>
            <w:r>
              <w:rPr>
                <w:sz w:val="18"/>
              </w:rPr>
              <w:t>2026-08-29</w:t>
            </w:r>
          </w:p>
        </w:tc>
        <w:tc>
          <w:tcPr>
            <w:tcW w:type="dxa" w:w="2551"/>
          </w:tcPr>
          <w:p>
            <w:r/>
            <w:r>
              <w:rPr>
                <w:sz w:val="18"/>
              </w:rPr>
              <w:t>David Jesus Villarroel</w:t>
            </w:r>
          </w:p>
        </w:tc>
        <w:tc>
          <w:tcPr>
            <w:tcW w:type="dxa" w:w="5669"/>
          </w:tcPr>
          <w:p>
            <w:r/>
            <w:r>
              <w:rPr>
                <w:sz w:val="18"/>
              </w:rPr>
              <w:t>18 Correcciones a los perfiles</w:t>
            </w:r>
          </w:p>
        </w:tc>
      </w:tr>
      <w:tr>
        <w:tc>
          <w:tcPr>
            <w:tcW w:type="dxa" w:w="1134"/>
          </w:tcPr>
          <w:p>
            <w:r/>
            <w:r>
              <w:rPr>
                <w:sz w:val="18"/>
              </w:rPr>
              <w:t>8394a05</w:t>
            </w:r>
          </w:p>
        </w:tc>
        <w:tc>
          <w:tcPr>
            <w:tcW w:type="dxa" w:w="1247"/>
          </w:tcPr>
          <w:p>
            <w:r/>
            <w:r>
              <w:rPr>
                <w:sz w:val="18"/>
              </w:rPr>
              <w:t>2026-08-31</w:t>
            </w:r>
          </w:p>
        </w:tc>
        <w:tc>
          <w:tcPr>
            <w:tcW w:type="dxa" w:w="2551"/>
          </w:tcPr>
          <w:p>
            <w:r/>
            <w:r>
              <w:rPr>
                <w:sz w:val="18"/>
              </w:rPr>
              <w:t>David Jesus Villarroel</w:t>
            </w:r>
          </w:p>
        </w:tc>
        <w:tc>
          <w:tcPr>
            <w:tcW w:type="dxa" w:w="5669"/>
          </w:tcPr>
          <w:p>
            <w:r/>
            <w:r>
              <w:rPr>
                <w:sz w:val="18"/>
              </w:rPr>
              <w:t>Consolidacion de documentacion en readme.md</w:t>
            </w:r>
          </w:p>
        </w:tc>
      </w:tr>
      <w:tr>
        <w:tc>
          <w:tcPr>
            <w:tcW w:type="dxa" w:w="1134"/>
          </w:tcPr>
          <w:p>
            <w:r/>
            <w:r>
              <w:rPr>
                <w:sz w:val="18"/>
              </w:rPr>
              <w:t>0f2bbc3</w:t>
            </w:r>
          </w:p>
        </w:tc>
        <w:tc>
          <w:tcPr>
            <w:tcW w:type="dxa" w:w="1247"/>
          </w:tcPr>
          <w:p>
            <w:r/>
            <w:r>
              <w:rPr>
                <w:sz w:val="18"/>
              </w:rPr>
              <w:t>2026-08-31</w:t>
            </w:r>
          </w:p>
        </w:tc>
        <w:tc>
          <w:tcPr>
            <w:tcW w:type="dxa" w:w="2551"/>
          </w:tcPr>
          <w:p>
            <w:r/>
            <w:r>
              <w:rPr>
                <w:sz w:val="18"/>
              </w:rPr>
              <w:t>¨susan¨</w:t>
            </w:r>
          </w:p>
        </w:tc>
        <w:tc>
          <w:tcPr>
            <w:tcW w:type="dxa" w:w="5669"/>
          </w:tcPr>
          <w:p>
            <w:r/>
            <w:r>
              <w:rPr>
                <w:sz w:val="18"/>
              </w:rPr>
              <w:t xml:space="preserve"> mejoras en la billetera de chofer cuenta: chofer@miruta.com unanoche</w:t>
            </w:r>
          </w:p>
        </w:tc>
      </w:tr>
      <w:tr>
        <w:tc>
          <w:tcPr>
            <w:tcW w:type="dxa" w:w="1134"/>
          </w:tcPr>
          <w:p>
            <w:r/>
            <w:r>
              <w:rPr>
                <w:sz w:val="18"/>
              </w:rPr>
              <w:t>dea4b34</w:t>
            </w:r>
          </w:p>
        </w:tc>
        <w:tc>
          <w:tcPr>
            <w:tcW w:type="dxa" w:w="1247"/>
          </w:tcPr>
          <w:p>
            <w:r/>
            <w:r>
              <w:rPr>
                <w:sz w:val="18"/>
              </w:rPr>
              <w:t>2026-08-31</w:t>
            </w:r>
          </w:p>
        </w:tc>
        <w:tc>
          <w:tcPr>
            <w:tcW w:type="dxa" w:w="2551"/>
          </w:tcPr>
          <w:p>
            <w:r/>
            <w:r>
              <w:rPr>
                <w:sz w:val="18"/>
              </w:rPr>
              <w:t>¨susan¨</w:t>
            </w:r>
          </w:p>
        </w:tc>
        <w:tc>
          <w:tcPr>
            <w:tcW w:type="dxa" w:w="5669"/>
          </w:tcPr>
          <w:p>
            <w:r/>
            <w:r>
              <w:rPr>
                <w:sz w:val="18"/>
              </w:rPr>
              <w:t>—</w:t>
            </w:r>
          </w:p>
        </w:tc>
      </w:tr>
      <w:tr>
        <w:tc>
          <w:tcPr>
            <w:tcW w:type="dxa" w:w="1134"/>
          </w:tcPr>
          <w:p>
            <w:r/>
            <w:r>
              <w:rPr>
                <w:sz w:val="18"/>
              </w:rPr>
              <w:t>9967837</w:t>
            </w:r>
          </w:p>
        </w:tc>
        <w:tc>
          <w:tcPr>
            <w:tcW w:type="dxa" w:w="1247"/>
          </w:tcPr>
          <w:p>
            <w:r/>
            <w:r>
              <w:rPr>
                <w:sz w:val="18"/>
              </w:rPr>
              <w:t>2026-09-01</w:t>
            </w:r>
          </w:p>
        </w:tc>
        <w:tc>
          <w:tcPr>
            <w:tcW w:type="dxa" w:w="2551"/>
          </w:tcPr>
          <w:p>
            <w:r/>
            <w:r>
              <w:rPr>
                <w:sz w:val="18"/>
              </w:rPr>
              <w:t>Luislfzt</w:t>
            </w:r>
          </w:p>
        </w:tc>
        <w:tc>
          <w:tcPr>
            <w:tcW w:type="dxa" w:w="5669"/>
          </w:tcPr>
          <w:p>
            <w:r/>
            <w:r>
              <w:rPr>
                <w:sz w:val="18"/>
              </w:rPr>
              <w:t>Corregir funcionalidades de RQ-63-74-79-58</w:t>
            </w:r>
          </w:p>
        </w:tc>
      </w:tr>
      <w:tr>
        <w:tc>
          <w:tcPr>
            <w:tcW w:type="dxa" w:w="1134"/>
          </w:tcPr>
          <w:p>
            <w:r/>
            <w:r>
              <w:rPr>
                <w:sz w:val="18"/>
              </w:rPr>
              <w:t>5ff274c</w:t>
            </w:r>
          </w:p>
        </w:tc>
        <w:tc>
          <w:tcPr>
            <w:tcW w:type="dxa" w:w="1247"/>
          </w:tcPr>
          <w:p>
            <w:r/>
            <w:r>
              <w:rPr>
                <w:sz w:val="18"/>
              </w:rPr>
              <w:t>2026-09-04</w:t>
            </w:r>
          </w:p>
        </w:tc>
        <w:tc>
          <w:tcPr>
            <w:tcW w:type="dxa" w:w="2551"/>
          </w:tcPr>
          <w:p>
            <w:r/>
            <w:r>
              <w:rPr>
                <w:sz w:val="18"/>
              </w:rPr>
              <w:t>David Jesus Villarroel</w:t>
            </w:r>
          </w:p>
        </w:tc>
        <w:tc>
          <w:tcPr>
            <w:tcW w:type="dxa" w:w="5669"/>
          </w:tcPr>
          <w:p>
            <w:r/>
            <w:r>
              <w:rPr>
                <w:sz w:val="18"/>
              </w:rPr>
              <w:t>Merge remote-tracking branch 'origin/desarrollo' into dev-jesus-villarroel</w:t>
            </w:r>
          </w:p>
        </w:tc>
      </w:tr>
      <w:tr>
        <w:tc>
          <w:tcPr>
            <w:tcW w:type="dxa" w:w="1134"/>
          </w:tcPr>
          <w:p>
            <w:r/>
            <w:r>
              <w:rPr>
                <w:sz w:val="18"/>
              </w:rPr>
              <w:t>f773b77</w:t>
            </w:r>
          </w:p>
        </w:tc>
        <w:tc>
          <w:tcPr>
            <w:tcW w:type="dxa" w:w="1247"/>
          </w:tcPr>
          <w:p>
            <w:r/>
            <w:r>
              <w:rPr>
                <w:sz w:val="18"/>
              </w:rPr>
              <w:t>2026-09-04</w:t>
            </w:r>
          </w:p>
        </w:tc>
        <w:tc>
          <w:tcPr>
            <w:tcW w:type="dxa" w:w="2551"/>
          </w:tcPr>
          <w:p>
            <w:r/>
            <w:r>
              <w:rPr>
                <w:sz w:val="18"/>
              </w:rPr>
              <w:t>David Jesus Villarroel</w:t>
            </w:r>
          </w:p>
        </w:tc>
        <w:tc>
          <w:tcPr>
            <w:tcW w:type="dxa" w:w="5669"/>
          </w:tcPr>
          <w:p>
            <w:r/>
            <w:r>
              <w:rPr>
                <w:sz w:val="18"/>
              </w:rPr>
              <w:t>Merge remote-tracking branch 'origin/dev-carlos-ugarte' into dev-jesus-villarroel</w:t>
            </w:r>
          </w:p>
        </w:tc>
      </w:tr>
      <w:tr>
        <w:tc>
          <w:tcPr>
            <w:tcW w:type="dxa" w:w="1134"/>
          </w:tcPr>
          <w:p>
            <w:r/>
            <w:r>
              <w:rPr>
                <w:sz w:val="18"/>
              </w:rPr>
              <w:t>114dd0a</w:t>
            </w:r>
          </w:p>
        </w:tc>
        <w:tc>
          <w:tcPr>
            <w:tcW w:type="dxa" w:w="1247"/>
          </w:tcPr>
          <w:p>
            <w:r/>
            <w:r>
              <w:rPr>
                <w:sz w:val="18"/>
              </w:rPr>
              <w:t>2026-09-04</w:t>
            </w:r>
          </w:p>
        </w:tc>
        <w:tc>
          <w:tcPr>
            <w:tcW w:type="dxa" w:w="2551"/>
          </w:tcPr>
          <w:p>
            <w:r/>
            <w:r>
              <w:rPr>
                <w:sz w:val="18"/>
              </w:rPr>
              <w:t>David Jesus Villarroel</w:t>
            </w:r>
          </w:p>
        </w:tc>
        <w:tc>
          <w:tcPr>
            <w:tcW w:type="dxa" w:w="5669"/>
          </w:tcPr>
          <w:p>
            <w:r/>
            <w:r>
              <w:rPr>
                <w:sz w:val="18"/>
              </w:rPr>
              <w:t>Merge remote-tracking branch 'origin/dev-sergio-angulo-rq33' into dev-jesus-villarroel</w:t>
            </w:r>
          </w:p>
        </w:tc>
      </w:tr>
      <w:tr>
        <w:tc>
          <w:tcPr>
            <w:tcW w:type="dxa" w:w="1134"/>
          </w:tcPr>
          <w:p>
            <w:r/>
            <w:r>
              <w:rPr>
                <w:sz w:val="18"/>
              </w:rPr>
              <w:t>a589a2b</w:t>
            </w:r>
          </w:p>
        </w:tc>
        <w:tc>
          <w:tcPr>
            <w:tcW w:type="dxa" w:w="1247"/>
          </w:tcPr>
          <w:p>
            <w:r/>
            <w:r>
              <w:rPr>
                <w:sz w:val="18"/>
              </w:rPr>
              <w:t>2026-09-04</w:t>
            </w:r>
          </w:p>
        </w:tc>
        <w:tc>
          <w:tcPr>
            <w:tcW w:type="dxa" w:w="2551"/>
          </w:tcPr>
          <w:p>
            <w:r/>
            <w:r>
              <w:rPr>
                <w:sz w:val="18"/>
              </w:rPr>
              <w:t>David Jesus Villarroel</w:t>
            </w:r>
          </w:p>
        </w:tc>
        <w:tc>
          <w:tcPr>
            <w:tcW w:type="dxa" w:w="5669"/>
          </w:tcPr>
          <w:p>
            <w:r/>
            <w:r>
              <w:rPr>
                <w:sz w:val="18"/>
              </w:rPr>
              <w:t>Merge remote-tracking branch 'origin/dev-mario-branez' into dev-jesus-villarroel</w:t>
            </w:r>
          </w:p>
        </w:tc>
      </w:tr>
      <w:tr>
        <w:tc>
          <w:tcPr>
            <w:tcW w:type="dxa" w:w="1134"/>
          </w:tcPr>
          <w:p>
            <w:r/>
            <w:r>
              <w:rPr>
                <w:sz w:val="18"/>
              </w:rPr>
              <w:t>1e42713</w:t>
            </w:r>
          </w:p>
        </w:tc>
        <w:tc>
          <w:tcPr>
            <w:tcW w:type="dxa" w:w="1247"/>
          </w:tcPr>
          <w:p>
            <w:r/>
            <w:r>
              <w:rPr>
                <w:sz w:val="18"/>
              </w:rPr>
              <w:t>2026-09-04</w:t>
            </w:r>
          </w:p>
        </w:tc>
        <w:tc>
          <w:tcPr>
            <w:tcW w:type="dxa" w:w="2551"/>
          </w:tcPr>
          <w:p>
            <w:r/>
            <w:r>
              <w:rPr>
                <w:sz w:val="18"/>
              </w:rPr>
              <w:t>David Jesus Villarroel</w:t>
            </w:r>
          </w:p>
        </w:tc>
        <w:tc>
          <w:tcPr>
            <w:tcW w:type="dxa" w:w="5669"/>
          </w:tcPr>
          <w:p>
            <w:r/>
            <w:r>
              <w:rPr>
                <w:sz w:val="18"/>
              </w:rPr>
              <w:t>Merge remote-tracking branch 'origin/dev-susana-rodriguez' into dev-jesus-villarroel</w:t>
            </w:r>
          </w:p>
        </w:tc>
      </w:tr>
      <w:tr>
        <w:tc>
          <w:tcPr>
            <w:tcW w:type="dxa" w:w="1134"/>
          </w:tcPr>
          <w:p>
            <w:r/>
            <w:r>
              <w:rPr>
                <w:sz w:val="18"/>
              </w:rPr>
              <w:t>829bbff</w:t>
            </w:r>
          </w:p>
        </w:tc>
        <w:tc>
          <w:tcPr>
            <w:tcW w:type="dxa" w:w="1247"/>
          </w:tcPr>
          <w:p>
            <w:r/>
            <w:r>
              <w:rPr>
                <w:sz w:val="18"/>
              </w:rPr>
              <w:t>2026-09-04</w:t>
            </w:r>
          </w:p>
        </w:tc>
        <w:tc>
          <w:tcPr>
            <w:tcW w:type="dxa" w:w="2551"/>
          </w:tcPr>
          <w:p>
            <w:r/>
            <w:r>
              <w:rPr>
                <w:sz w:val="18"/>
              </w:rPr>
              <w:t>David Jesus Villarroel</w:t>
            </w:r>
          </w:p>
        </w:tc>
        <w:tc>
          <w:tcPr>
            <w:tcW w:type="dxa" w:w="5669"/>
          </w:tcPr>
          <w:p>
            <w:r/>
            <w:r>
              <w:rPr>
                <w:sz w:val="18"/>
              </w:rPr>
              <w:t>Merge remote-tracking branch 'origin/katy' into dev-jesus-villarroel</w:t>
            </w:r>
          </w:p>
        </w:tc>
      </w:tr>
      <w:tr>
        <w:tc>
          <w:tcPr>
            <w:tcW w:type="dxa" w:w="1134"/>
          </w:tcPr>
          <w:p>
            <w:r/>
            <w:r>
              <w:rPr>
                <w:sz w:val="18"/>
              </w:rPr>
              <w:t>2747524</w:t>
            </w:r>
          </w:p>
        </w:tc>
        <w:tc>
          <w:tcPr>
            <w:tcW w:type="dxa" w:w="1247"/>
          </w:tcPr>
          <w:p>
            <w:r/>
            <w:r>
              <w:rPr>
                <w:sz w:val="18"/>
              </w:rPr>
              <w:t>2026-09-04</w:t>
            </w:r>
          </w:p>
        </w:tc>
        <w:tc>
          <w:tcPr>
            <w:tcW w:type="dxa" w:w="2551"/>
          </w:tcPr>
          <w:p>
            <w:r/>
            <w:r>
              <w:rPr>
                <w:sz w:val="18"/>
              </w:rPr>
              <w:t>David Jesus Villarroel</w:t>
            </w:r>
          </w:p>
        </w:tc>
        <w:tc>
          <w:tcPr>
            <w:tcW w:type="dxa" w:w="5669"/>
          </w:tcPr>
          <w:p>
            <w:r/>
            <w:r>
              <w:rPr>
                <w:sz w:val="18"/>
              </w:rPr>
              <w:t>Correcciones de merge general</w:t>
            </w:r>
          </w:p>
        </w:tc>
      </w:tr>
      <w:tr>
        <w:tc>
          <w:tcPr>
            <w:tcW w:type="dxa" w:w="1134"/>
          </w:tcPr>
          <w:p>
            <w:r/>
            <w:r>
              <w:rPr>
                <w:sz w:val="18"/>
              </w:rPr>
              <w:t>171e5c5</w:t>
            </w:r>
          </w:p>
        </w:tc>
        <w:tc>
          <w:tcPr>
            <w:tcW w:type="dxa" w:w="1247"/>
          </w:tcPr>
          <w:p>
            <w:r/>
            <w:r>
              <w:rPr>
                <w:sz w:val="18"/>
              </w:rPr>
              <w:t>2026-09-04</w:t>
            </w:r>
          </w:p>
        </w:tc>
        <w:tc>
          <w:tcPr>
            <w:tcW w:type="dxa" w:w="2551"/>
          </w:tcPr>
          <w:p>
            <w:r/>
            <w:r>
              <w:rPr>
                <w:sz w:val="18"/>
              </w:rPr>
              <w:t>David Jesus Villarroel</w:t>
            </w:r>
          </w:p>
        </w:tc>
        <w:tc>
          <w:tcPr>
            <w:tcW w:type="dxa" w:w="5669"/>
          </w:tcPr>
          <w:p>
            <w:r/>
            <w:r>
              <w:rPr>
                <w:sz w:val="18"/>
              </w:rPr>
              <w:t>Correccion de navegacion</w:t>
            </w:r>
          </w:p>
        </w:tc>
      </w:tr>
      <w:tr>
        <w:tc>
          <w:tcPr>
            <w:tcW w:type="dxa" w:w="1134"/>
          </w:tcPr>
          <w:p>
            <w:r/>
            <w:r>
              <w:rPr>
                <w:sz w:val="18"/>
              </w:rPr>
              <w:t>cd47fb3</w:t>
            </w:r>
          </w:p>
        </w:tc>
        <w:tc>
          <w:tcPr>
            <w:tcW w:type="dxa" w:w="1247"/>
          </w:tcPr>
          <w:p>
            <w:r/>
            <w:r>
              <w:rPr>
                <w:sz w:val="18"/>
              </w:rPr>
              <w:t>2026-09-06</w:t>
            </w:r>
          </w:p>
        </w:tc>
        <w:tc>
          <w:tcPr>
            <w:tcW w:type="dxa" w:w="2551"/>
          </w:tcPr>
          <w:p>
            <w:r/>
            <w:r>
              <w:rPr>
                <w:sz w:val="18"/>
              </w:rPr>
              <w:t>Adolfo-coria</w:t>
            </w:r>
          </w:p>
        </w:tc>
        <w:tc>
          <w:tcPr>
            <w:tcW w:type="dxa" w:w="5669"/>
          </w:tcPr>
          <w:p>
            <w:r/>
            <w:r>
              <w:rPr>
                <w:sz w:val="18"/>
              </w:rPr>
              <w:t>fix: manejo de red en abordaje/beneficios/unidades, limpieza modo prueba</w:t>
            </w:r>
          </w:p>
        </w:tc>
      </w:tr>
      <w:tr>
        <w:tc>
          <w:tcPr>
            <w:tcW w:type="dxa" w:w="1134"/>
          </w:tcPr>
          <w:p>
            <w:r/>
            <w:r>
              <w:rPr>
                <w:sz w:val="18"/>
              </w:rPr>
              <w:t>0883410</w:t>
            </w:r>
          </w:p>
        </w:tc>
        <w:tc>
          <w:tcPr>
            <w:tcW w:type="dxa" w:w="1247"/>
          </w:tcPr>
          <w:p>
            <w:r/>
            <w:r>
              <w:rPr>
                <w:sz w:val="18"/>
              </w:rPr>
              <w:t>2026-09-07</w:t>
            </w:r>
          </w:p>
        </w:tc>
        <w:tc>
          <w:tcPr>
            <w:tcW w:type="dxa" w:w="2551"/>
          </w:tcPr>
          <w:p>
            <w:r/>
            <w:r>
              <w:rPr>
                <w:sz w:val="18"/>
              </w:rPr>
              <w:t>David Jesus Villarroel</w:t>
            </w:r>
          </w:p>
        </w:tc>
        <w:tc>
          <w:tcPr>
            <w:tcW w:type="dxa" w:w="5669"/>
          </w:tcPr>
          <w:p>
            <w:r/>
            <w:r>
              <w:rPr>
                <w:sz w:val="18"/>
              </w:rPr>
              <w:t>Reorganizacion y comparacion con figma</w:t>
            </w:r>
          </w:p>
        </w:tc>
      </w:tr>
      <w:tr>
        <w:tc>
          <w:tcPr>
            <w:tcW w:type="dxa" w:w="1134"/>
          </w:tcPr>
          <w:p>
            <w:r/>
            <w:r>
              <w:rPr>
                <w:sz w:val="18"/>
              </w:rPr>
              <w:t>9426e5b</w:t>
            </w:r>
          </w:p>
        </w:tc>
        <w:tc>
          <w:tcPr>
            <w:tcW w:type="dxa" w:w="1247"/>
          </w:tcPr>
          <w:p>
            <w:r/>
            <w:r>
              <w:rPr>
                <w:sz w:val="18"/>
              </w:rPr>
              <w:t>2026-09-07</w:t>
            </w:r>
          </w:p>
        </w:tc>
        <w:tc>
          <w:tcPr>
            <w:tcW w:type="dxa" w:w="2551"/>
          </w:tcPr>
          <w:p>
            <w:r/>
            <w:r>
              <w:rPr>
                <w:sz w:val="18"/>
              </w:rPr>
              <w:t>David Jesus Villarroel</w:t>
            </w:r>
          </w:p>
        </w:tc>
        <w:tc>
          <w:tcPr>
            <w:tcW w:type="dxa" w:w="5669"/>
          </w:tcPr>
          <w:p>
            <w:r/>
            <w:r>
              <w:rPr>
                <w:sz w:val="18"/>
              </w:rPr>
              <w:t>creacion de indices y reglas de store desde CLI</w:t>
            </w:r>
          </w:p>
        </w:tc>
      </w:tr>
      <w:tr>
        <w:tc>
          <w:tcPr>
            <w:tcW w:type="dxa" w:w="1134"/>
          </w:tcPr>
          <w:p>
            <w:r/>
            <w:r>
              <w:rPr>
                <w:sz w:val="18"/>
              </w:rPr>
              <w:t>003cceb</w:t>
            </w:r>
          </w:p>
        </w:tc>
        <w:tc>
          <w:tcPr>
            <w:tcW w:type="dxa" w:w="1247"/>
          </w:tcPr>
          <w:p>
            <w:r/>
            <w:r>
              <w:rPr>
                <w:sz w:val="18"/>
              </w:rPr>
              <w:t>2026-09-07</w:t>
            </w:r>
          </w:p>
        </w:tc>
        <w:tc>
          <w:tcPr>
            <w:tcW w:type="dxa" w:w="2551"/>
          </w:tcPr>
          <w:p>
            <w:r/>
            <w:r>
              <w:rPr>
                <w:sz w:val="18"/>
              </w:rPr>
              <w:t>David Jesus Villarroel</w:t>
            </w:r>
          </w:p>
        </w:tc>
        <w:tc>
          <w:tcPr>
            <w:tcW w:type="dxa" w:w="5669"/>
          </w:tcPr>
          <w:p>
            <w:r/>
            <w:r>
              <w:rPr>
                <w:sz w:val="18"/>
              </w:rPr>
              <w:t>Resguardo antes de merge de rama de adolfo</w:t>
            </w:r>
          </w:p>
        </w:tc>
      </w:tr>
      <w:tr>
        <w:tc>
          <w:tcPr>
            <w:tcW w:type="dxa" w:w="1134"/>
          </w:tcPr>
          <w:p>
            <w:r/>
            <w:r>
              <w:rPr>
                <w:sz w:val="18"/>
              </w:rPr>
              <w:t>9c649aa</w:t>
            </w:r>
          </w:p>
        </w:tc>
        <w:tc>
          <w:tcPr>
            <w:tcW w:type="dxa" w:w="1247"/>
          </w:tcPr>
          <w:p>
            <w:r/>
            <w:r>
              <w:rPr>
                <w:sz w:val="18"/>
              </w:rPr>
              <w:t>2026-09-07</w:t>
            </w:r>
          </w:p>
        </w:tc>
        <w:tc>
          <w:tcPr>
            <w:tcW w:type="dxa" w:w="2551"/>
          </w:tcPr>
          <w:p>
            <w:r/>
            <w:r>
              <w:rPr>
                <w:sz w:val="18"/>
              </w:rPr>
              <w:t>David Jesus Villarroel</w:t>
            </w:r>
          </w:p>
        </w:tc>
        <w:tc>
          <w:tcPr>
            <w:tcW w:type="dxa" w:w="5669"/>
          </w:tcPr>
          <w:p>
            <w:r/>
            <w:r>
              <w:rPr>
                <w:sz w:val="18"/>
              </w:rPr>
              <w:t>merge resuelto de adolfo sobre beneficios</w:t>
            </w:r>
          </w:p>
        </w:tc>
      </w:tr>
      <w:tr>
        <w:tc>
          <w:tcPr>
            <w:tcW w:type="dxa" w:w="1134"/>
          </w:tcPr>
          <w:p>
            <w:r/>
            <w:r>
              <w:rPr>
                <w:sz w:val="18"/>
              </w:rPr>
              <w:t>d4b7e41</w:t>
            </w:r>
          </w:p>
        </w:tc>
        <w:tc>
          <w:tcPr>
            <w:tcW w:type="dxa" w:w="1247"/>
          </w:tcPr>
          <w:p>
            <w:r/>
            <w:r>
              <w:rPr>
                <w:sz w:val="18"/>
              </w:rPr>
              <w:t>2026-09-07</w:t>
            </w:r>
          </w:p>
        </w:tc>
        <w:tc>
          <w:tcPr>
            <w:tcW w:type="dxa" w:w="2551"/>
          </w:tcPr>
          <w:p>
            <w:r/>
            <w:r>
              <w:rPr>
                <w:sz w:val="18"/>
              </w:rPr>
              <w:t>David Jesus Villarroel</w:t>
            </w:r>
          </w:p>
        </w:tc>
        <w:tc>
          <w:tcPr>
            <w:tcW w:type="dxa" w:w="5669"/>
          </w:tcPr>
          <w:p>
            <w:r/>
            <w:r>
              <w:rPr>
                <w:sz w:val="18"/>
              </w:rPr>
              <w:t>Corregido flujo de presidente y chofer</w:t>
            </w:r>
          </w:p>
        </w:tc>
      </w:tr>
      <w:tr>
        <w:tc>
          <w:tcPr>
            <w:tcW w:type="dxa" w:w="1134"/>
          </w:tcPr>
          <w:p>
            <w:r/>
            <w:r>
              <w:rPr>
                <w:sz w:val="18"/>
              </w:rPr>
              <w:t>b0ee47f</w:t>
            </w:r>
          </w:p>
        </w:tc>
        <w:tc>
          <w:tcPr>
            <w:tcW w:type="dxa" w:w="1247"/>
          </w:tcPr>
          <w:p>
            <w:r/>
            <w:r>
              <w:rPr>
                <w:sz w:val="18"/>
              </w:rPr>
              <w:t>2026-09-08</w:t>
            </w:r>
          </w:p>
        </w:tc>
        <w:tc>
          <w:tcPr>
            <w:tcW w:type="dxa" w:w="2551"/>
          </w:tcPr>
          <w:p>
            <w:r/>
            <w:r>
              <w:rPr>
                <w:sz w:val="18"/>
              </w:rPr>
              <w:t>David Jesus Villarroel</w:t>
            </w:r>
          </w:p>
        </w:tc>
        <w:tc>
          <w:tcPr>
            <w:tcW w:type="dxa" w:w="5669"/>
          </w:tcPr>
          <w:p>
            <w:r/>
            <w:r>
              <w:rPr>
                <w:sz w:val="18"/>
              </w:rPr>
              <w:t>comparacion de figma contra elavance en codigo</w:t>
            </w:r>
          </w:p>
        </w:tc>
      </w:tr>
      <w:tr>
        <w:tc>
          <w:tcPr>
            <w:tcW w:type="dxa" w:w="1134"/>
          </w:tcPr>
          <w:p>
            <w:r/>
            <w:r>
              <w:rPr>
                <w:sz w:val="18"/>
              </w:rPr>
              <w:t>5de2a33</w:t>
            </w:r>
          </w:p>
        </w:tc>
        <w:tc>
          <w:tcPr>
            <w:tcW w:type="dxa" w:w="1247"/>
          </w:tcPr>
          <w:p>
            <w:r/>
            <w:r>
              <w:rPr>
                <w:sz w:val="18"/>
              </w:rPr>
              <w:t>2026-09-09</w:t>
            </w:r>
          </w:p>
        </w:tc>
        <w:tc>
          <w:tcPr>
            <w:tcW w:type="dxa" w:w="2551"/>
          </w:tcPr>
          <w:p>
            <w:r/>
            <w:r>
              <w:rPr>
                <w:sz w:val="18"/>
              </w:rPr>
              <w:t>David Jesus Villarroel</w:t>
            </w:r>
          </w:p>
        </w:tc>
        <w:tc>
          <w:tcPr>
            <w:tcW w:type="dxa" w:w="5669"/>
          </w:tcPr>
          <w:p>
            <w:r/>
            <w:r>
              <w:rPr>
                <w:sz w:val="18"/>
              </w:rPr>
              <w:t>comparacion con el seguimineto scrum</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