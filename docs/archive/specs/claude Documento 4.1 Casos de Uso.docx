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4.1</w:t>
      </w:r>
    </w:p>
    <w:p>
      <w:pPr>
        <w:pStyle w:val="Title"/>
      </w:pPr>
      <w:r>
        <w:t>Casos de Uso</w:t>
      </w:r>
    </w:p>
    <w:p>
      <w:pPr>
        <w:pStyle w:val="Heading1"/>
      </w:pPr>
      <w:r>
        <w:t>Especificación Estructurada para la Generación de Diagramas de Casos de Uso - ESPEJO (estado real, 2026-09-13)</w:t>
      </w:r>
    </w:p>
    <w:p>
      <w:r>
        <w:t>Nota de este espejo: este documento reescribe el "Documento 4.1 Casos de Uso.docx" original (44 Casos de Uso, CU-001 a CU-044, agrupados por actor) contrastando cada uno contra el código real, contra docs/specs/claude Documento 1 Modelo del Dominio.docx (DOM-XXX), docs/specs/claude Documento 2 Diseño Funcional.docx (FLU-XXX) y docs/specs/claude Documento 3 Catálogo de Reglas de Negocio.docx (RN-XXX) — los tres espejos ya escritos en esta misma tarea, reusados sin repetir su investigación — y con verificaciones puntuales nuevas (grep 2026-09-13) para los aspectos que esos tres espejos no cubrían todavía. El original no se modifica.</w:t>
      </w:r>
    </w:p>
    <w:p>
      <w:r>
        <w:t>Hallazgo estructural importante, aplicable a TODO el documento: los IDs FLU-XXX y RN-XXX citados dentro de las tablas de pasos (PAS-XXX) de la sección 7.5 usan la numeración plana y secuencial de los documentos 2 y 3 ORIGINALES (FLU-001 a FLU-044, RN-001 a RN-144), no la numeración real ya corregida en los espejos de esos documentos (FLU-USR-XX/FLU-CHO-XX/FLU-ADM-XX/FLU-TIC-XX/FLU-PRE-XX/FLU-SYS-XX, y RN-GEN-XXX/RN-AUT-XXX/RN-BIL-XXX/etc.). Remapear cada uno de los más de 140 pasos individuales a su equivalente exacto en el nuevo esquema categorizado requeriría una interpretación caso por caso que esta pasada no puede hacer sin fabricar equivalencias no verificadas contra código — en vez de eso, cada Caso de Uso completo (CU-XXX) recibe abajo una anotación "Estado real" con el ID FLU-XXX y RN-XXX reales (de los espejos de Documento 2 y 3), que es el nivel de granularidad que sí se pudo verificar con evidencia directa. Las tablas del Índice de Relaciones (sección 9.3) SÍ se corrigen con las referencias DOM/FLU/RN reales, porque ahí la relación es una por Caso de Uso completo, no por paso individual. Las tablas de pasos (PAS-XXX) de la sección 7.5 se conservan tal cual en el original — son el diseño de la secuencia de interacción, que es responsabilidad de verificar en detalle del Documento 4.3 (Diagramas de Secuencia), no de este documento.</w:t>
      </w:r>
    </w:p>
    <w:p>
      <w:r>
        <w:t>Segundo hallazgo de formato (no de contenido): la propia sección 7.5 declara que "cada paso posee un identificador único (PAS-XXX)" — pero a partir de CU-011 la numeración de PAS-XXX se reinicia en PAS-001 para cada Caso de Uso nuevo, no es única entre Casos de Uso distintos (ej. PAS-001 aparece en CU-001, CU-011, CU-012, CU-013, etc., cada vez con contenido distinto). Se conserva la numeración original tal cual aparece, sin renumerar (renumerar 140+ pasos sin acuerdo del usuario sería una alteración de fondo, no una corrección de espejo) — se documenta la contradicción aquí para que se decida aparte.</w:t>
      </w:r>
    </w:p>
    <w:p>
      <w:r>
        <w:t>Tercer hallazgo, el más importante de este documento: 4 de los 10 Casos de Uso agrupados bajo "Administrador" (CU-021, CU-022, CU-024, y el intento fallido CU-023) reproducen la misma atribución de actor equivocada que ya encontraron los espejos de Documento 2 y Documento 3 — las funciones de gestión de vehículos e incidencias pertenecen al Presidente en el código real, no al Administrador. Se corrige explícitamente en cada Caso de Uso afectado, sin renumerar ni mover de sección (se preserva el ID CU-XXX y su ubicación original, con la corrección de actor anotada en línea, igual criterio que usó el espejo de Documento 2).</w:t>
      </w:r>
    </w:p>
    <w:p>
      <w:pPr>
        <w:pStyle w:val="Heading1"/>
      </w:pPr>
      <w:r>
        <w:t>1. Propósito</w:t>
      </w:r>
    </w:p>
    <w:p>
      <w:r>
        <w:t>El presente documento define la metodología para documentar los Casos de Uso del proyecto Mi Ruta.</w:t>
      </w:r>
    </w:p>
    <w:p>
      <w:r>
        <w:t>Cada Caso de Uso representa una funcionalidad del sistema desde la perspectiva de uno o más actores y describe las interacciones necesarias para alcanzar un objetivo específico.</w:t>
      </w:r>
    </w:p>
    <w:p>
      <w:r>
        <w:t>En este proyecto, los Casos de Uso no constituyen únicamente un diagrama UML, sino una especificación estructurada que servirá como fuente oficial para la generación de diagramas, la planificación del desarrollo, la implementación y la elaboración de pruebas.</w:t>
      </w:r>
    </w:p>
    <w:p>
      <w:pPr>
        <w:pStyle w:val="Heading1"/>
      </w:pPr>
      <w:r>
        <w:t>2. Objetivos</w:t>
      </w:r>
    </w:p>
    <w:p>
      <w:pPr>
        <w:pStyle w:val="ListBullet"/>
      </w:pPr>
      <w:r>
        <w:t>Definir una estructura homogénea para todos los Casos de Uso.</w:t>
      </w:r>
    </w:p>
    <w:p>
      <w:pPr>
        <w:pStyle w:val="ListBullet"/>
      </w:pPr>
      <w:r>
        <w:t>Mantener la trazabilidad con el resto de la documentación.</w:t>
      </w:r>
    </w:p>
    <w:p>
      <w:pPr>
        <w:pStyle w:val="ListBullet"/>
      </w:pPr>
      <w:r>
        <w:t>Facilitar la comprensión funcional del sistema.</w:t>
      </w:r>
    </w:p>
    <w:p>
      <w:pPr>
        <w:pStyle w:val="ListBullet"/>
      </w:pPr>
      <w:r>
        <w:t>Servir como base para la construcción de diagramas UML.</w:t>
      </w:r>
    </w:p>
    <w:p>
      <w:pPr>
        <w:pStyle w:val="ListBullet"/>
      </w:pPr>
      <w:r>
        <w:t>Facilitar la generación de Casos de Prueba.</w:t>
      </w:r>
    </w:p>
    <w:p>
      <w:pPr>
        <w:pStyle w:val="ListBullet"/>
      </w:pPr>
      <w:r>
        <w:t>Apoyar la planificación de los Sprint.</w:t>
      </w:r>
    </w:p>
    <w:p>
      <w:pPr>
        <w:pStyle w:val="ListBullet"/>
      </w:pPr>
      <w:r>
        <w:t>Mantener independencia respecto a la herramienta UML utilizada.</w:t>
      </w:r>
    </w:p>
    <w:p>
      <w:pPr>
        <w:pStyle w:val="Heading1"/>
      </w:pPr>
      <w:r>
        <w:t>3. Alcance</w:t>
      </w:r>
    </w:p>
    <w:p>
      <w:r>
        <w:t>Este documento comprende únicamente la documentación de los Casos de Uso del sistema.</w:t>
      </w:r>
    </w:p>
    <w:p>
      <w:r>
        <w:t>No documenta:</w:t>
      </w:r>
    </w:p>
    <w:p>
      <w:pPr>
        <w:pStyle w:val="ListBullet"/>
      </w:pPr>
      <w:r>
        <w:t>reglas de negocio;</w:t>
      </w:r>
    </w:p>
    <w:p>
      <w:pPr>
        <w:pStyle w:val="ListBullet"/>
      </w:pPr>
      <w:r>
        <w:t>diseño de pantallas;</w:t>
      </w:r>
    </w:p>
    <w:p>
      <w:pPr>
        <w:pStyle w:val="ListBullet"/>
      </w:pPr>
      <w:r>
        <w:t>clases del sistema;</w:t>
      </w:r>
    </w:p>
    <w:p>
      <w:pPr>
        <w:pStyle w:val="ListBullet"/>
      </w:pPr>
      <w:r>
        <w:t>arquitectura técnica;</w:t>
      </w:r>
    </w:p>
    <w:p>
      <w:pPr>
        <w:pStyle w:val="ListBullet"/>
      </w:pPr>
      <w:r>
        <w:t>código fuente.</w:t>
      </w:r>
    </w:p>
    <w:p>
      <w:r>
        <w:t>Estos elementos se mantienen en sus respectivos documentos.</w:t>
      </w:r>
    </w:p>
    <w:p>
      <w:pPr>
        <w:pStyle w:val="Heading1"/>
      </w:pPr>
      <w:r>
        <w:t>4. Relación con el Modelo Base UML (MBU)</w:t>
      </w:r>
    </w:p>
    <w:p>
      <w:r>
        <w:t>Cada Caso de Uso constituye una especialización del Modelo Base UML (MBU) definido en el Documento 4.</w:t>
      </w:r>
    </w:p>
    <w:p>
      <w:r>
        <w:t>Por lo tanto, todos los Casos de Uso heredarán automáticamente:</w:t>
      </w:r>
    </w:p>
    <w:p>
      <w:pPr>
        <w:pStyle w:val="ListBullet"/>
      </w:pPr>
      <w:r>
        <w:t>Encabezado Estándar UML (EEU).</w:t>
      </w:r>
    </w:p>
    <w:p>
      <w:pPr>
        <w:pStyle w:val="ListBullet"/>
      </w:pPr>
      <w:r>
        <w:t>Referencias de trazabilidad.</w:t>
      </w:r>
    </w:p>
    <w:p>
      <w:pPr>
        <w:pStyle w:val="ListBullet"/>
      </w:pPr>
      <w:r>
        <w:t>Control de versiones.</w:t>
      </w:r>
    </w:p>
    <w:p>
      <w:pPr>
        <w:pStyle w:val="ListBullet"/>
      </w:pPr>
      <w:r>
        <w:t>Espacio para el diagrama.</w:t>
      </w:r>
    </w:p>
    <w:p>
      <w:pPr>
        <w:pStyle w:val="ListBullet"/>
      </w:pPr>
      <w:r>
        <w:t>Índice de relaciones.</w:t>
      </w:r>
    </w:p>
    <w:p>
      <w:r>
        <w:t>Este documento únicamente añade la información específica necesaria para representar funcionalmente un Caso de Uso.</w:t>
      </w:r>
    </w:p>
    <w:p>
      <w:r>
        <w:t>Estado real: ninguno de los 44 Casos de Uso documentados abajo incluye de hecho un Encabezado Estándar UML completo (Módulo/Perfil, Versión/Estado, Fechas/Responsable) ni una tabla de Control de Versiones propia — la plantilla del Documento 4 se declara heredada pero no se completó en la práctica para ningún Caso de Uso individual. Se documenta como hallazgo, no se rellena con datos inventados.</w:t>
      </w:r>
    </w:p>
    <w:p>
      <w:pPr>
        <w:pStyle w:val="Heading1"/>
      </w:pPr>
      <w:r>
        <w:t>5. Identificación de los Casos de Uso</w:t>
      </w:r>
    </w:p>
    <w:p>
      <w:r>
        <w:t>Todos los Casos de Uso utilizarán el siguiente formato de identificación: CU-001, CU-002, CU-003...</w:t>
      </w:r>
    </w:p>
    <w:p>
      <w:r>
        <w:t>Los identificadores serán únicos, consecutivos e inmutables durante todo el ciclo de vida del proyecto.</w:t>
      </w:r>
    </w:p>
    <w:p>
      <w:r>
        <w:t>Estado real: cumple — los 44 CU-XXX documentados abajo son únicos y consecutivos (CU-001 a CU-044).</w:t>
      </w:r>
    </w:p>
    <w:p>
      <w:pPr>
        <w:pStyle w:val="Heading1"/>
      </w:pPr>
      <w:r>
        <w:t>6. Clasificación de los Casos de Uso</w:t>
      </w:r>
    </w:p>
    <w:p>
      <w:r>
        <w:t>Con el objetivo de facilitar la organización del proyecto, los Casos de Uso podrán clasificarse según el módulo contractual al que pertenecen.</w:t>
      </w:r>
    </w:p>
    <w:tbl>
      <w:tblPr>
        <w:tblStyle w:val="TableGrid"/>
        <w:tblW w:type="auto" w:w="0"/>
        <w:tblLook w:firstColumn="1" w:firstRow="1" w:lastColumn="0" w:lastRow="0" w:noHBand="0" w:noVBand="1" w:val="04A0"/>
      </w:tblPr>
      <w:tblGrid>
        <w:gridCol w:w="4320"/>
        <w:gridCol w:w="4320"/>
      </w:tblGrid>
      <w:tr>
        <w:tc>
          <w:tcPr>
            <w:tcW w:type="dxa" w:w="4320"/>
          </w:tcPr>
          <w:p>
            <w:r>
              <w:t>Prefijo</w:t>
            </w:r>
          </w:p>
        </w:tc>
        <w:tc>
          <w:tcPr>
            <w:tcW w:type="dxa" w:w="4320"/>
          </w:tcPr>
          <w:p>
            <w:r>
              <w:t>Módulo</w:t>
            </w:r>
          </w:p>
        </w:tc>
      </w:tr>
      <w:tr>
        <w:tc>
          <w:tcPr>
            <w:tcW w:type="dxa" w:w="4320"/>
          </w:tcPr>
          <w:p>
            <w:r>
              <w:t>CU-AUT</w:t>
            </w:r>
          </w:p>
        </w:tc>
        <w:tc>
          <w:tcPr>
            <w:tcW w:type="dxa" w:w="4320"/>
          </w:tcPr>
          <w:p>
            <w:r>
              <w:t>Autenticación y Perfiles</w:t>
            </w:r>
          </w:p>
        </w:tc>
      </w:tr>
      <w:tr>
        <w:tc>
          <w:tcPr>
            <w:tcW w:type="dxa" w:w="4320"/>
          </w:tcPr>
          <w:p>
            <w:r>
              <w:t>CU-BIL</w:t>
            </w:r>
          </w:p>
        </w:tc>
        <w:tc>
          <w:tcPr>
            <w:tcW w:type="dxa" w:w="4320"/>
          </w:tcPr>
          <w:p>
            <w:r>
              <w:t>Billetera Digital</w:t>
            </w:r>
          </w:p>
        </w:tc>
      </w:tr>
      <w:tr>
        <w:tc>
          <w:tcPr>
            <w:tcW w:type="dxa" w:w="4320"/>
          </w:tcPr>
          <w:p>
            <w:r>
              <w:t>CU-TRA</w:t>
            </w:r>
          </w:p>
        </w:tc>
        <w:tc>
          <w:tcPr>
            <w:tcW w:type="dxa" w:w="4320"/>
          </w:tcPr>
          <w:p>
            <w:r>
              <w:t>Gestión de Transporte</w:t>
            </w:r>
          </w:p>
        </w:tc>
      </w:tr>
      <w:tr>
        <w:tc>
          <w:tcPr>
            <w:tcW w:type="dxa" w:w="4320"/>
          </w:tcPr>
          <w:p>
            <w:r>
              <w:t>CU-GEO</w:t>
            </w:r>
          </w:p>
        </w:tc>
        <w:tc>
          <w:tcPr>
            <w:tcW w:type="dxa" w:w="4320"/>
          </w:tcPr>
          <w:p>
            <w:r>
              <w:t>Geolocalización</w:t>
            </w:r>
          </w:p>
        </w:tc>
      </w:tr>
      <w:tr>
        <w:tc>
          <w:tcPr>
            <w:tcW w:type="dxa" w:w="4320"/>
          </w:tcPr>
          <w:p>
            <w:r>
              <w:t>CU-EXP</w:t>
            </w:r>
          </w:p>
        </w:tc>
        <w:tc>
          <w:tcPr>
            <w:tcW w:type="dxa" w:w="4320"/>
          </w:tcPr>
          <w:p>
            <w:r>
              <w:t>Experiencia de Usuario</w:t>
            </w:r>
          </w:p>
        </w:tc>
      </w:tr>
      <w:tr>
        <w:tc>
          <w:tcPr>
            <w:tcW w:type="dxa" w:w="4320"/>
          </w:tcPr>
          <w:p>
            <w:r>
              <w:t>CU-EST</w:t>
            </w:r>
          </w:p>
        </w:tc>
        <w:tc>
          <w:tcPr>
            <w:tcW w:type="dxa" w:w="4320"/>
          </w:tcPr>
          <w:p>
            <w:r>
              <w:t>Estadísticas</w:t>
            </w:r>
          </w:p>
        </w:tc>
      </w:tr>
      <w:tr>
        <w:tc>
          <w:tcPr>
            <w:tcW w:type="dxa" w:w="4320"/>
          </w:tcPr>
          <w:p>
            <w:r>
              <w:t>CU-ADM</w:t>
            </w:r>
          </w:p>
        </w:tc>
        <w:tc>
          <w:tcPr>
            <w:tcW w:type="dxa" w:w="4320"/>
          </w:tcPr>
          <w:p>
            <w:r>
              <w:t>Administración</w:t>
            </w:r>
          </w:p>
        </w:tc>
      </w:tr>
      <w:tr>
        <w:tc>
          <w:tcPr>
            <w:tcW w:type="dxa" w:w="4320"/>
          </w:tcPr>
          <w:p>
            <w:r>
              <w:t>CU-IA</w:t>
            </w:r>
          </w:p>
        </w:tc>
        <w:tc>
          <w:tcPr>
            <w:tcW w:type="dxa" w:w="4320"/>
          </w:tcPr>
          <w:p>
            <w:r>
              <w:t>Inteligencia Artificial</w:t>
            </w:r>
          </w:p>
        </w:tc>
      </w:tr>
    </w:tbl>
    <w:p/>
    <w:p>
      <w:r>
        <w:t>Nota: Esta clasificación es únicamente organizativa. El identificador oficial seguirá siendo CU-XXX, mientras que el módulo se registrará en el Encabezado Estándar UML (EEU). Estado real: confirmado — los 44 Casos de Uso reales usan CU-XXX plano (nunca CU-AUT-001 ni similar), consistente con esta nota.</w:t>
      </w:r>
    </w:p>
    <w:p>
      <w:pPr>
        <w:pStyle w:val="Heading1"/>
      </w:pPr>
      <w:r>
        <w:t>7. Plantilla Estructurada del Caso de Uso</w:t>
      </w:r>
    </w:p>
    <w:p>
      <w:r>
        <w:t>Cada Caso de Uso deberá documentarse utilizando la siguiente plantilla, que amplía el Modelo Base UML.</w:t>
      </w:r>
    </w:p>
    <w:p>
      <w:pPr>
        <w:pStyle w:val="Heading2"/>
      </w:pPr>
      <w:r>
        <w:t>7.1 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CU-XXX</w:t>
            </w:r>
          </w:p>
        </w:tc>
      </w:tr>
      <w:tr>
        <w:tc>
          <w:tcPr>
            <w:tcW w:type="dxa" w:w="4320"/>
          </w:tcPr>
          <w:p>
            <w:r>
              <w:t>Nombre del Caso de Uso</w:t>
            </w:r>
          </w:p>
        </w:tc>
        <w:tc>
          <w:tcPr>
            <w:tcW w:type="dxa" w:w="4320"/>
          </w:tcPr>
          <w:p>
            <w:r>
              <w:t>Nombre descriptivo.</w:t>
            </w:r>
          </w:p>
        </w:tc>
      </w:tr>
      <w:tr>
        <w:tc>
          <w:tcPr>
            <w:tcW w:type="dxa" w:w="4320"/>
          </w:tcPr>
          <w:p>
            <w:r>
              <w:t>Objetivo</w:t>
            </w:r>
          </w:p>
        </w:tc>
        <w:tc>
          <w:tcPr>
            <w:tcW w:type="dxa" w:w="4320"/>
          </w:tcPr>
          <w:p>
            <w:r>
              <w:t>Resultado que se espera obtener.</w:t>
            </w:r>
          </w:p>
        </w:tc>
      </w:tr>
      <w:tr>
        <w:tc>
          <w:tcPr>
            <w:tcW w:type="dxa" w:w="4320"/>
          </w:tcPr>
          <w:p>
            <w:r>
              <w:t>Descripción</w:t>
            </w:r>
          </w:p>
        </w:tc>
        <w:tc>
          <w:tcPr>
            <w:tcW w:type="dxa" w:w="4320"/>
          </w:tcPr>
          <w:p>
            <w:r>
              <w:t>Resumen funcional del Caso de Uso.</w:t>
            </w:r>
          </w:p>
        </w:tc>
      </w:tr>
      <w:tr>
        <w:tc>
          <w:tcPr>
            <w:tcW w:type="dxa" w:w="4320"/>
          </w:tcPr>
          <w:p>
            <w:r>
              <w:t>Módulo del Contrato</w:t>
            </w:r>
          </w:p>
        </w:tc>
        <w:tc>
          <w:tcPr>
            <w:tcW w:type="dxa" w:w="4320"/>
          </w:tcPr>
          <w:p>
            <w:r>
              <w:t>Módulo funcional correspondiente.</w:t>
            </w:r>
          </w:p>
        </w:tc>
      </w:tr>
      <w:tr>
        <w:tc>
          <w:tcPr>
            <w:tcW w:type="dxa" w:w="4320"/>
          </w:tcPr>
          <w:p>
            <w:r>
              <w:t>Perfil Principal</w:t>
            </w:r>
          </w:p>
        </w:tc>
        <w:tc>
          <w:tcPr>
            <w:tcW w:type="dxa" w:w="4320"/>
          </w:tcPr>
          <w:p>
            <w:r>
              <w:t>Actor principal que ejecuta el Caso de Uso.</w:t>
            </w:r>
          </w:p>
        </w:tc>
      </w:tr>
      <w:tr>
        <w:tc>
          <w:tcPr>
            <w:tcW w:type="dxa" w:w="4320"/>
          </w:tcPr>
          <w:p>
            <w:r>
              <w:t>Prioridad</w:t>
            </w:r>
          </w:p>
        </w:tc>
        <w:tc>
          <w:tcPr>
            <w:tcW w:type="dxa" w:w="4320"/>
          </w:tcPr>
          <w:p>
            <w:r>
              <w:t>Alta, Media o Baja.</w:t>
            </w:r>
          </w:p>
        </w:tc>
      </w:tr>
      <w:tr>
        <w:tc>
          <w:tcPr>
            <w:tcW w:type="dxa" w:w="4320"/>
          </w:tcPr>
          <w:p>
            <w:r>
              <w:t>Estado</w:t>
            </w:r>
          </w:p>
        </w:tc>
        <w:tc>
          <w:tcPr>
            <w:tcW w:type="dxa" w:w="4320"/>
          </w:tcPr>
          <w:p>
            <w:r>
              <w:t>Diseñado, Programado, Probado, Validado.</w:t>
            </w:r>
          </w:p>
        </w:tc>
      </w:tr>
    </w:tbl>
    <w:p/>
    <w:p>
      <w:pPr>
        <w:pStyle w:val="Heading2"/>
      </w:pPr>
      <w:r>
        <w:t>7.2 Actores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Actor Principal</w:t>
            </w:r>
          </w:p>
        </w:tc>
        <w:tc>
          <w:tcPr>
            <w:tcW w:type="dxa" w:w="4320"/>
          </w:tcPr>
          <w:p>
            <w:r>
              <w:t>Actor que inicia el Caso de Uso.</w:t>
            </w:r>
          </w:p>
        </w:tc>
      </w:tr>
      <w:tr>
        <w:tc>
          <w:tcPr>
            <w:tcW w:type="dxa" w:w="4320"/>
          </w:tcPr>
          <w:p>
            <w:r>
              <w:t>Actores Secundarios</w:t>
            </w:r>
          </w:p>
        </w:tc>
        <w:tc>
          <w:tcPr>
            <w:tcW w:type="dxa" w:w="4320"/>
          </w:tcPr>
          <w:p>
            <w:r>
              <w:t>Actores que colaboran durante la ejecución.</w:t>
            </w:r>
          </w:p>
        </w:tc>
      </w:tr>
      <w:tr>
        <w:tc>
          <w:tcPr>
            <w:tcW w:type="dxa" w:w="4320"/>
          </w:tcPr>
          <w:p>
            <w:r>
              <w:t>Sistemas Externos</w:t>
            </w:r>
          </w:p>
        </w:tc>
        <w:tc>
          <w:tcPr>
            <w:tcW w:type="dxa" w:w="4320"/>
          </w:tcPr>
          <w:p>
            <w:r>
              <w:t>Servicios o sistemas externos involucrados.</w:t>
            </w:r>
          </w:p>
        </w:tc>
      </w:tr>
    </w:tbl>
    <w:p/>
    <w:p>
      <w:pPr>
        <w:pStyle w:val="Heading2"/>
      </w:pPr>
      <w:r>
        <w:t>7.3 Relaciones Documentales</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Identificadores</w:t>
            </w:r>
          </w:p>
        </w:tc>
      </w:tr>
      <w:tr>
        <w:tc>
          <w:tcPr>
            <w:tcW w:type="dxa" w:w="4320"/>
          </w:tcPr>
          <w:p>
            <w:r>
              <w:t>Conceptos del Dominio</w:t>
            </w:r>
          </w:p>
        </w:tc>
        <w:tc>
          <w:tcPr>
            <w:tcW w:type="dxa" w:w="4320"/>
          </w:tcPr>
          <w:p>
            <w:r>
              <w:t>DOM-XXX</w:t>
            </w:r>
          </w:p>
        </w:tc>
      </w:tr>
      <w:tr>
        <w:tc>
          <w:tcPr>
            <w:tcW w:type="dxa" w:w="4320"/>
          </w:tcPr>
          <w:p>
            <w:r>
              <w:t>Flujos Funcionales</w:t>
            </w:r>
          </w:p>
        </w:tc>
        <w:tc>
          <w:tcPr>
            <w:tcW w:type="dxa" w:w="4320"/>
          </w:tcPr>
          <w:p>
            <w:r>
              <w:t>FLU-XXX</w:t>
            </w:r>
          </w:p>
        </w:tc>
      </w:tr>
      <w:tr>
        <w:tc>
          <w:tcPr>
            <w:tcW w:type="dxa" w:w="4320"/>
          </w:tcPr>
          <w:p>
            <w:r>
              <w:t>Reglas de Negocio</w:t>
            </w:r>
          </w:p>
        </w:tc>
        <w:tc>
          <w:tcPr>
            <w:tcW w:type="dxa" w:w="4320"/>
          </w:tcPr>
          <w:p>
            <w:r>
              <w:t>RN-XXX</w:t>
            </w:r>
          </w:p>
        </w:tc>
      </w:tr>
      <w:tr>
        <w:tc>
          <w:tcPr>
            <w:tcW w:type="dxa" w:w="4320"/>
          </w:tcPr>
          <w:p>
            <w:r>
              <w:t>Relaciones MMP</w:t>
            </w:r>
          </w:p>
        </w:tc>
        <w:tc>
          <w:tcPr>
            <w:tcW w:type="dxa" w:w="4320"/>
          </w:tcPr>
          <w:p>
            <w:r>
              <w:t>REL-XXX</w:t>
            </w:r>
          </w:p>
        </w:tc>
      </w:tr>
      <w:tr>
        <w:tc>
          <w:tcPr>
            <w:tcW w:type="dxa" w:w="4320"/>
          </w:tcPr>
          <w:p>
            <w:r>
              <w:t>Casos de Prueba</w:t>
            </w:r>
          </w:p>
        </w:tc>
        <w:tc>
          <w:tcPr>
            <w:tcW w:type="dxa" w:w="4320"/>
          </w:tcPr>
          <w:p>
            <w:r>
              <w:t>QA-XXX</w:t>
            </w:r>
          </w:p>
        </w:tc>
      </w:tr>
      <w:tr>
        <w:tc>
          <w:tcPr>
            <w:tcW w:type="dxa" w:w="4320"/>
          </w:tcPr>
          <w:p>
            <w:r>
              <w:t>Sprint</w:t>
            </w:r>
          </w:p>
        </w:tc>
        <w:tc>
          <w:tcPr>
            <w:tcW w:type="dxa" w:w="4320"/>
          </w:tcPr>
          <w:p>
            <w:r>
              <w:t>SPR-XXX</w:t>
            </w:r>
          </w:p>
        </w:tc>
      </w:tr>
      <w:tr>
        <w:tc>
          <w:tcPr>
            <w:tcW w:type="dxa" w:w="4320"/>
          </w:tcPr>
          <w:p>
            <w:r>
              <w:t>Bitácora</w:t>
            </w:r>
          </w:p>
        </w:tc>
        <w:tc>
          <w:tcPr>
            <w:tcW w:type="dxa" w:w="4320"/>
          </w:tcPr>
          <w:p>
            <w:r>
              <w:t>IMP-XXX</w:t>
            </w:r>
          </w:p>
        </w:tc>
      </w:tr>
    </w:tbl>
    <w:p/>
    <w:p>
      <w:pPr>
        <w:pStyle w:val="Heading2"/>
      </w:pPr>
      <w:r>
        <w:t>7.4 Condiciones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Precondiciones</w:t>
            </w:r>
          </w:p>
        </w:tc>
        <w:tc>
          <w:tcPr>
            <w:tcW w:type="dxa" w:w="4320"/>
          </w:tcPr>
          <w:p>
            <w:r>
              <w:t>Condiciones que deben cumplirse antes de iniciar el Caso de Uso.</w:t>
            </w:r>
          </w:p>
        </w:tc>
      </w:tr>
      <w:tr>
        <w:tc>
          <w:tcPr>
            <w:tcW w:type="dxa" w:w="4320"/>
          </w:tcPr>
          <w:p>
            <w:r>
              <w:t>Postcondiciones</w:t>
            </w:r>
          </w:p>
        </w:tc>
        <w:tc>
          <w:tcPr>
            <w:tcW w:type="dxa" w:w="4320"/>
          </w:tcPr>
          <w:p>
            <w:r>
              <w:t>Estado esperado al finalizar correctamente.</w:t>
            </w:r>
          </w:p>
        </w:tc>
      </w:tr>
      <w:tr>
        <w:tc>
          <w:tcPr>
            <w:tcW w:type="dxa" w:w="4320"/>
          </w:tcPr>
          <w:p>
            <w:r>
              <w:t>Disparador</w:t>
            </w:r>
          </w:p>
        </w:tc>
        <w:tc>
          <w:tcPr>
            <w:tcW w:type="dxa" w:w="4320"/>
          </w:tcPr>
          <w:p>
            <w:r>
              <w:t>Evento que inicia el Caso de Uso.</w:t>
            </w:r>
          </w:p>
        </w:tc>
      </w:tr>
    </w:tbl>
    <w:p/>
    <w:p>
      <w:pPr>
        <w:pStyle w:val="Heading2"/>
      </w:pPr>
      <w:r>
        <w:t>7.5 Escenarios Principales</w:t>
      </w:r>
    </w:p>
    <w:p>
      <w:r>
        <w:t>Los escenarios principales describen la secuencia normal de ejecución de los Casos de Uso para cada perfil del sistema.</w:t>
      </w:r>
    </w:p>
    <w:p>
      <w:r>
        <w:t>Cada paso posee un identificador único (PAS-XXX) que permitirá mantener la trazabilidad con los diagramas de Secuencia, Actividades, Estados, los Casos de Prueba (QA) y la Bitácora de Implementación (IMP). [Ver corrección de formato en la nota de portada de este espejo: PAS-XXX no es único entre Casos de Uso distintos a partir de CU-011 en el original.]</w:t>
      </w:r>
    </w:p>
    <w:p>
      <w:pPr>
        <w:pStyle w:val="Heading3"/>
      </w:pPr>
      <w:r>
        <w:t>7.5.1 Escenarios Principales - Usuario (Pasajero)</w:t>
      </w:r>
    </w:p>
    <w:p>
      <w:r>
        <w:t>Este apartado agrupa los escenarios principales correspondientes al perfil Usuario (Pasajero). Cada escenario representa un Caso de Uso principal identificado mediante el prefijo CU-XXX.</w:t>
      </w:r>
    </w:p>
    <w:p>
      <w:r>
        <w:t>CU-001 Registro de Usuario</w:t>
      </w:r>
    </w:p>
    <w:p>
      <w:r>
        <w:rPr>
          <w:i/>
        </w:rPr>
        <w:t>Objetivo: Permitir que una persona cree una cuenta en el sistema.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Usuario</w:t>
            </w:r>
          </w:p>
        </w:tc>
        <w:tc>
          <w:tcPr>
            <w:tcW w:type="dxa" w:w="1440"/>
          </w:tcPr>
          <w:p>
            <w:r>
              <w:t>Selecciona "Crear cuenta".</w:t>
            </w:r>
          </w:p>
        </w:tc>
        <w:tc>
          <w:tcPr>
            <w:tcW w:type="dxa" w:w="1440"/>
          </w:tcPr>
          <w:p>
            <w:r>
              <w:t>Muestra el formulario de registro.</w:t>
            </w:r>
          </w:p>
        </w:tc>
        <w:tc>
          <w:tcPr>
            <w:tcW w:type="dxa" w:w="1440"/>
          </w:tcPr>
          <w:p>
            <w:r>
              <w:t>FLU-001</w:t>
            </w:r>
          </w:p>
        </w:tc>
        <w:tc>
          <w:tcPr>
            <w:tcW w:type="dxa" w:w="1440"/>
          </w:tcPr>
          <w:p>
            <w:r>
              <w:t>RN-001</w:t>
            </w:r>
          </w:p>
        </w:tc>
      </w:tr>
      <w:tr>
        <w:tc>
          <w:tcPr>
            <w:tcW w:type="dxa" w:w="1440"/>
          </w:tcPr>
          <w:p>
            <w:r>
              <w:t>PAS-002</w:t>
            </w:r>
          </w:p>
        </w:tc>
        <w:tc>
          <w:tcPr>
            <w:tcW w:type="dxa" w:w="1440"/>
          </w:tcPr>
          <w:p>
            <w:r>
              <w:t>Usuario</w:t>
            </w:r>
          </w:p>
        </w:tc>
        <w:tc>
          <w:tcPr>
            <w:tcW w:type="dxa" w:w="1440"/>
          </w:tcPr>
          <w:p>
            <w:r>
              <w:t>Ingresa nombre, correo y contraseña.</w:t>
            </w:r>
          </w:p>
        </w:tc>
        <w:tc>
          <w:tcPr>
            <w:tcW w:type="dxa" w:w="1440"/>
          </w:tcPr>
          <w:p>
            <w:r>
              <w:t>Valida los datos ingresados.</w:t>
            </w:r>
          </w:p>
        </w:tc>
        <w:tc>
          <w:tcPr>
            <w:tcW w:type="dxa" w:w="1440"/>
          </w:tcPr>
          <w:p>
            <w:r>
              <w:t>FLU-001</w:t>
            </w:r>
          </w:p>
        </w:tc>
        <w:tc>
          <w:tcPr>
            <w:tcW w:type="dxa" w:w="1440"/>
          </w:tcPr>
          <w:p>
            <w:r>
              <w:t>RN-002</w:t>
            </w:r>
          </w:p>
        </w:tc>
      </w:tr>
      <w:tr>
        <w:tc>
          <w:tcPr>
            <w:tcW w:type="dxa" w:w="1440"/>
          </w:tcPr>
          <w:p>
            <w:r>
              <w:t>PAS-003</w:t>
            </w:r>
          </w:p>
        </w:tc>
        <w:tc>
          <w:tcPr>
            <w:tcW w:type="dxa" w:w="1440"/>
          </w:tcPr>
          <w:p>
            <w:r>
              <w:t>Sistema</w:t>
            </w:r>
          </w:p>
        </w:tc>
        <w:tc>
          <w:tcPr>
            <w:tcW w:type="dxa" w:w="1440"/>
          </w:tcPr>
          <w:p>
            <w:r>
              <w:t>Verifica que el correo no exista.</w:t>
            </w:r>
          </w:p>
        </w:tc>
        <w:tc>
          <w:tcPr>
            <w:tcW w:type="dxa" w:w="1440"/>
          </w:tcPr>
          <w:p>
            <w:r>
              <w:t>Confirma disponibilidad del correo.</w:t>
            </w:r>
          </w:p>
        </w:tc>
        <w:tc>
          <w:tcPr>
            <w:tcW w:type="dxa" w:w="1440"/>
          </w:tcPr>
          <w:p>
            <w:r>
              <w:t>FLU-001</w:t>
            </w:r>
          </w:p>
        </w:tc>
        <w:tc>
          <w:tcPr>
            <w:tcW w:type="dxa" w:w="1440"/>
          </w:tcPr>
          <w:p>
            <w:r>
              <w:t>RN-003</w:t>
            </w:r>
          </w:p>
        </w:tc>
      </w:tr>
      <w:tr>
        <w:tc>
          <w:tcPr>
            <w:tcW w:type="dxa" w:w="1440"/>
          </w:tcPr>
          <w:p>
            <w:r>
              <w:t>PAS-004</w:t>
            </w:r>
          </w:p>
        </w:tc>
        <w:tc>
          <w:tcPr>
            <w:tcW w:type="dxa" w:w="1440"/>
          </w:tcPr>
          <w:p>
            <w:r>
              <w:t>Sistema</w:t>
            </w:r>
          </w:p>
        </w:tc>
        <w:tc>
          <w:tcPr>
            <w:tcW w:type="dxa" w:w="1440"/>
          </w:tcPr>
          <w:p>
            <w:r>
              <w:t>Crea la cuenta.</w:t>
            </w:r>
          </w:p>
        </w:tc>
        <w:tc>
          <w:tcPr>
            <w:tcW w:type="dxa" w:w="1440"/>
          </w:tcPr>
          <w:p>
            <w:r>
              <w:t>Almacena la información del usuario.</w:t>
            </w:r>
          </w:p>
        </w:tc>
        <w:tc>
          <w:tcPr>
            <w:tcW w:type="dxa" w:w="1440"/>
          </w:tcPr>
          <w:p>
            <w:r>
              <w:t>FLU-001</w:t>
            </w:r>
          </w:p>
        </w:tc>
        <w:tc>
          <w:tcPr>
            <w:tcW w:type="dxa" w:w="1440"/>
          </w:tcPr>
          <w:p>
            <w:r>
              <w:t>RN-004</w:t>
            </w:r>
          </w:p>
        </w:tc>
      </w:tr>
      <w:tr>
        <w:tc>
          <w:tcPr>
            <w:tcW w:type="dxa" w:w="1440"/>
          </w:tcPr>
          <w:p>
            <w:r>
              <w:t>PAS-005</w:t>
            </w:r>
          </w:p>
        </w:tc>
        <w:tc>
          <w:tcPr>
            <w:tcW w:type="dxa" w:w="1440"/>
          </w:tcPr>
          <w:p>
            <w:r>
              <w:t>Sistema</w:t>
            </w:r>
          </w:p>
        </w:tc>
        <w:tc>
          <w:tcPr>
            <w:tcW w:type="dxa" w:w="1440"/>
          </w:tcPr>
          <w:p>
            <w:r>
              <w:t>Envía correo de verificación.</w:t>
            </w:r>
          </w:p>
        </w:tc>
        <w:tc>
          <w:tcPr>
            <w:tcW w:type="dxa" w:w="1440"/>
          </w:tcPr>
          <w:p>
            <w:r>
              <w:t>Solicita confirmar la cuenta.</w:t>
            </w:r>
          </w:p>
        </w:tc>
        <w:tc>
          <w:tcPr>
            <w:tcW w:type="dxa" w:w="1440"/>
          </w:tcPr>
          <w:p>
            <w:r>
              <w:t>FLU-001</w:t>
            </w:r>
          </w:p>
        </w:tc>
        <w:tc>
          <w:tcPr>
            <w:tcW w:type="dxa" w:w="1440"/>
          </w:tcPr>
          <w:p>
            <w:r>
              <w:t>RN-005</w:t>
            </w:r>
          </w:p>
        </w:tc>
      </w:tr>
    </w:tbl>
    <w:p/>
    <w:p>
      <w:r>
        <w:rPr>
          <w:b/>
        </w:rPr>
        <w:t xml:space="preserve">Estado real (2026-09-13): </w:t>
      </w:r>
      <w:r>
        <w:t>Implementado y conectado. FLU real: FLU-USR-01 (Registro de usuario, Documento 2 espejo). RN real: RN-AUT-001 (Registro único, vía Firebase Authentication), RN-AUT-002/003. RegisterPage (auth/presentation/pages/register_page.dart). El paso PAS-005 ("envía correo de verificación") no se verificó en esta pasada como cerrado end-to-end — no se confirma ni se refuta con evidencia directa.</w:t>
      </w:r>
    </w:p>
    <w:p/>
    <w:p>
      <w:r>
        <w:t>CU-002 Inicio de Sesión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PAS-006</w:t>
            </w:r>
          </w:p>
        </w:tc>
        <w:tc>
          <w:tcPr>
            <w:tcW w:type="dxa" w:w="1440"/>
          </w:tcPr>
          <w:p>
            <w:r>
              <w:t>Usuario</w:t>
            </w:r>
          </w:p>
        </w:tc>
        <w:tc>
          <w:tcPr>
            <w:tcW w:type="dxa" w:w="1440"/>
          </w:tcPr>
          <w:p>
            <w:r>
              <w:t>Ingresa correo electrónico.</w:t>
            </w:r>
          </w:p>
        </w:tc>
        <w:tc>
          <w:tcPr>
            <w:tcW w:type="dxa" w:w="1440"/>
          </w:tcPr>
          <w:p>
            <w:r>
              <w:t>Valida el formato del correo.</w:t>
            </w:r>
          </w:p>
        </w:tc>
        <w:tc>
          <w:tcPr>
            <w:tcW w:type="dxa" w:w="1440"/>
          </w:tcPr>
          <w:p>
            <w:r>
              <w:t>FLU-002</w:t>
            </w:r>
          </w:p>
        </w:tc>
        <w:tc>
          <w:tcPr>
            <w:tcW w:type="dxa" w:w="1440"/>
          </w:tcPr>
          <w:p>
            <w:r>
              <w:t>RN-006</w:t>
            </w:r>
          </w:p>
        </w:tc>
      </w:tr>
      <w:tr>
        <w:tc>
          <w:tcPr>
            <w:tcW w:type="dxa" w:w="1440"/>
          </w:tcPr>
          <w:p>
            <w:r>
              <w:t>PAS-007</w:t>
            </w:r>
          </w:p>
        </w:tc>
        <w:tc>
          <w:tcPr>
            <w:tcW w:type="dxa" w:w="1440"/>
          </w:tcPr>
          <w:p>
            <w:r>
              <w:t>Usuario</w:t>
            </w:r>
          </w:p>
        </w:tc>
        <w:tc>
          <w:tcPr>
            <w:tcW w:type="dxa" w:w="1440"/>
          </w:tcPr>
          <w:p>
            <w:r>
              <w:t>Ingresa contraseña.</w:t>
            </w:r>
          </w:p>
        </w:tc>
        <w:tc>
          <w:tcPr>
            <w:tcW w:type="dxa" w:w="1440"/>
          </w:tcPr>
          <w:p>
            <w:r>
              <w:t>Verifica las credenciales.</w:t>
            </w:r>
          </w:p>
        </w:tc>
        <w:tc>
          <w:tcPr>
            <w:tcW w:type="dxa" w:w="1440"/>
          </w:tcPr>
          <w:p>
            <w:r>
              <w:t>FLU-002</w:t>
            </w:r>
          </w:p>
        </w:tc>
        <w:tc>
          <w:tcPr>
            <w:tcW w:type="dxa" w:w="1440"/>
          </w:tcPr>
          <w:p>
            <w:r>
              <w:t>RN-007</w:t>
            </w:r>
          </w:p>
        </w:tc>
      </w:tr>
      <w:tr>
        <w:tc>
          <w:tcPr>
            <w:tcW w:type="dxa" w:w="1440"/>
          </w:tcPr>
          <w:p>
            <w:r>
              <w:t>PAS-008</w:t>
            </w:r>
          </w:p>
        </w:tc>
        <w:tc>
          <w:tcPr>
            <w:tcW w:type="dxa" w:w="1440"/>
          </w:tcPr>
          <w:p>
            <w:r>
              <w:t>Sistema</w:t>
            </w:r>
          </w:p>
        </w:tc>
        <w:tc>
          <w:tcPr>
            <w:tcW w:type="dxa" w:w="1440"/>
          </w:tcPr>
          <w:p>
            <w:r>
              <w:t>Autentica al usuario.</w:t>
            </w:r>
          </w:p>
        </w:tc>
        <w:tc>
          <w:tcPr>
            <w:tcW w:type="dxa" w:w="1440"/>
          </w:tcPr>
          <w:p>
            <w:r>
              <w:t>Inicia la sesión.</w:t>
            </w:r>
          </w:p>
        </w:tc>
        <w:tc>
          <w:tcPr>
            <w:tcW w:type="dxa" w:w="1440"/>
          </w:tcPr>
          <w:p>
            <w:r>
              <w:t>FLU-002</w:t>
            </w:r>
          </w:p>
        </w:tc>
        <w:tc>
          <w:tcPr>
            <w:tcW w:type="dxa" w:w="1440"/>
          </w:tcPr>
          <w:p>
            <w:r>
              <w:t>RN-008</w:t>
            </w:r>
          </w:p>
        </w:tc>
      </w:tr>
      <w:tr>
        <w:tc>
          <w:tcPr>
            <w:tcW w:type="dxa" w:w="1440"/>
          </w:tcPr>
          <w:p>
            <w:r>
              <w:t>PAS-009</w:t>
            </w:r>
          </w:p>
        </w:tc>
        <w:tc>
          <w:tcPr>
            <w:tcW w:type="dxa" w:w="1440"/>
          </w:tcPr>
          <w:p>
            <w:r>
              <w:t>Sistema</w:t>
            </w:r>
          </w:p>
        </w:tc>
        <w:tc>
          <w:tcPr>
            <w:tcW w:type="dxa" w:w="1440"/>
          </w:tcPr>
          <w:p>
            <w:r>
              <w:t>Carga la información del perfil.</w:t>
            </w:r>
          </w:p>
        </w:tc>
        <w:tc>
          <w:tcPr>
            <w:tcW w:type="dxa" w:w="1440"/>
          </w:tcPr>
          <w:p>
            <w:r>
              <w:t>Muestra la pantalla principal.</w:t>
            </w:r>
          </w:p>
        </w:tc>
        <w:tc>
          <w:tcPr>
            <w:tcW w:type="dxa" w:w="1440"/>
          </w:tcPr>
          <w:p>
            <w:r>
              <w:t>FLU-002</w:t>
            </w:r>
          </w:p>
        </w:tc>
        <w:tc>
          <w:tcPr>
            <w:tcW w:type="dxa" w:w="1440"/>
          </w:tcPr>
          <w:p>
            <w:r>
              <w:t>RN-009</w:t>
            </w:r>
          </w:p>
        </w:tc>
      </w:tr>
    </w:tbl>
    <w:p/>
    <w:p>
      <w:r>
        <w:rPr>
          <w:b/>
        </w:rPr>
        <w:t xml:space="preserve">Estado real (2026-09-13): </w:t>
      </w:r>
      <w:r>
        <w:t>Implementado y conectado. FLU real: FLU-USR-02. RN real: RN-AUT-004 (Acceso autorizado). IniciarSesionPage → InsertarCorreoPage (auth/presentation/pages/). Es además la BASE compartida de la que derivan CU-011, CU-019, CU-029 y CU-036 — confirmado: los 5 perfiles usan el mismo auth/, sin logins separados (ver sección 7.6, relación de Generalización de CU-002).</w:t>
      </w:r>
    </w:p>
    <w:p/>
    <w:p>
      <w:r>
        <w:t>CU-003 Recuperar Contraseña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PAS-010</w:t>
            </w:r>
          </w:p>
        </w:tc>
        <w:tc>
          <w:tcPr>
            <w:tcW w:type="dxa" w:w="1440"/>
          </w:tcPr>
          <w:p>
            <w:r>
              <w:t>Usuario</w:t>
            </w:r>
          </w:p>
        </w:tc>
        <w:tc>
          <w:tcPr>
            <w:tcW w:type="dxa" w:w="1440"/>
          </w:tcPr>
          <w:p>
            <w:r>
              <w:t>Selecciona "Olvidé mi contraseña".</w:t>
            </w:r>
          </w:p>
        </w:tc>
        <w:tc>
          <w:tcPr>
            <w:tcW w:type="dxa" w:w="1440"/>
          </w:tcPr>
          <w:p>
            <w:r>
              <w:t>Solicita correo electrónico.</w:t>
            </w:r>
          </w:p>
        </w:tc>
        <w:tc>
          <w:tcPr>
            <w:tcW w:type="dxa" w:w="1440"/>
          </w:tcPr>
          <w:p>
            <w:r>
              <w:t>FLU-003</w:t>
            </w:r>
          </w:p>
        </w:tc>
        <w:tc>
          <w:tcPr>
            <w:tcW w:type="dxa" w:w="1440"/>
          </w:tcPr>
          <w:p>
            <w:r>
              <w:t>RN-010</w:t>
            </w:r>
          </w:p>
        </w:tc>
      </w:tr>
      <w:tr>
        <w:tc>
          <w:tcPr>
            <w:tcW w:type="dxa" w:w="1440"/>
          </w:tcPr>
          <w:p>
            <w:r>
              <w:t>PAS-011</w:t>
            </w:r>
          </w:p>
        </w:tc>
        <w:tc>
          <w:tcPr>
            <w:tcW w:type="dxa" w:w="1440"/>
          </w:tcPr>
          <w:p>
            <w:r>
              <w:t>Usuario</w:t>
            </w:r>
          </w:p>
        </w:tc>
        <w:tc>
          <w:tcPr>
            <w:tcW w:type="dxa" w:w="1440"/>
          </w:tcPr>
          <w:p>
            <w:r>
              <w:t>Ingresa correo.</w:t>
            </w:r>
          </w:p>
        </w:tc>
        <w:tc>
          <w:tcPr>
            <w:tcW w:type="dxa" w:w="1440"/>
          </w:tcPr>
          <w:p>
            <w:r>
              <w:t>Verifica existencia del correo.</w:t>
            </w:r>
          </w:p>
        </w:tc>
        <w:tc>
          <w:tcPr>
            <w:tcW w:type="dxa" w:w="1440"/>
          </w:tcPr>
          <w:p>
            <w:r>
              <w:t>FLU-003</w:t>
            </w:r>
          </w:p>
        </w:tc>
        <w:tc>
          <w:tcPr>
            <w:tcW w:type="dxa" w:w="1440"/>
          </w:tcPr>
          <w:p>
            <w:r>
              <w:t>RN-011</w:t>
            </w:r>
          </w:p>
        </w:tc>
      </w:tr>
      <w:tr>
        <w:tc>
          <w:tcPr>
            <w:tcW w:type="dxa" w:w="1440"/>
          </w:tcPr>
          <w:p>
            <w:r>
              <w:t>PAS-012</w:t>
            </w:r>
          </w:p>
        </w:tc>
        <w:tc>
          <w:tcPr>
            <w:tcW w:type="dxa" w:w="1440"/>
          </w:tcPr>
          <w:p>
            <w:r>
              <w:t>Sistema</w:t>
            </w:r>
          </w:p>
        </w:tc>
        <w:tc>
          <w:tcPr>
            <w:tcW w:type="dxa" w:w="1440"/>
          </w:tcPr>
          <w:p>
            <w:r>
              <w:t>Genera enlace de recuperación.</w:t>
            </w:r>
          </w:p>
        </w:tc>
        <w:tc>
          <w:tcPr>
            <w:tcW w:type="dxa" w:w="1440"/>
          </w:tcPr>
          <w:p>
            <w:r>
              <w:t>Envía correo electrónico.</w:t>
            </w:r>
          </w:p>
        </w:tc>
        <w:tc>
          <w:tcPr>
            <w:tcW w:type="dxa" w:w="1440"/>
          </w:tcPr>
          <w:p>
            <w:r>
              <w:t>FLU-003</w:t>
            </w:r>
          </w:p>
        </w:tc>
        <w:tc>
          <w:tcPr>
            <w:tcW w:type="dxa" w:w="1440"/>
          </w:tcPr>
          <w:p>
            <w:r>
              <w:t>RN-012</w:t>
            </w:r>
          </w:p>
        </w:tc>
      </w:tr>
      <w:tr>
        <w:tc>
          <w:tcPr>
            <w:tcW w:type="dxa" w:w="1440"/>
          </w:tcPr>
          <w:p>
            <w:r>
              <w:t>PAS-013</w:t>
            </w:r>
          </w:p>
        </w:tc>
        <w:tc>
          <w:tcPr>
            <w:tcW w:type="dxa" w:w="1440"/>
          </w:tcPr>
          <w:p>
            <w:r>
              <w:t>Usuario</w:t>
            </w:r>
          </w:p>
        </w:tc>
        <w:tc>
          <w:tcPr>
            <w:tcW w:type="dxa" w:w="1440"/>
          </w:tcPr>
          <w:p>
            <w:r>
              <w:t>Define nueva contraseña.</w:t>
            </w:r>
          </w:p>
        </w:tc>
        <w:tc>
          <w:tcPr>
            <w:tcW w:type="dxa" w:w="1440"/>
          </w:tcPr>
          <w:p>
            <w:r>
              <w:t>Actualiza la contraseña.</w:t>
            </w:r>
          </w:p>
        </w:tc>
        <w:tc>
          <w:tcPr>
            <w:tcW w:type="dxa" w:w="1440"/>
          </w:tcPr>
          <w:p>
            <w:r>
              <w:t>FLU-003</w:t>
            </w:r>
          </w:p>
        </w:tc>
        <w:tc>
          <w:tcPr>
            <w:tcW w:type="dxa" w:w="1440"/>
          </w:tcPr>
          <w:p>
            <w:r>
              <w:t>RN-013</w:t>
            </w:r>
          </w:p>
        </w:tc>
      </w:tr>
    </w:tbl>
    <w:p/>
    <w:p>
      <w:r>
        <w:rPr>
          <w:b/>
        </w:rPr>
        <w:t xml:space="preserve">Estado real (2026-09-13): </w:t>
      </w:r>
      <w:r>
        <w:t>Implementado, lógica incompleta. FLU real: FLU-USR-03. RN real: RN-AUT-005 (Recuperación de contraseña — cumple con matiz). RecuperarAccesoPage conectada, pero no se confirmó como cerrada la validación real de que el correo exista antes de enviar el enlace (PAS-011), ni si el proyecto tiene habilitada la protección de enumeración de emails de Firebase Auth (Documento 2 y 3 espejos, mismo hallazgo, [SIN VERIFICAR] ese detalle).</w:t>
      </w:r>
    </w:p>
    <w:p/>
    <w:p>
      <w:r>
        <w:t>CU-004 Gestionar Perfil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PAS-014</w:t>
            </w:r>
          </w:p>
        </w:tc>
        <w:tc>
          <w:tcPr>
            <w:tcW w:type="dxa" w:w="1440"/>
          </w:tcPr>
          <w:p>
            <w:r>
              <w:t>Usuario</w:t>
            </w:r>
          </w:p>
        </w:tc>
        <w:tc>
          <w:tcPr>
            <w:tcW w:type="dxa" w:w="1440"/>
          </w:tcPr>
          <w:p>
            <w:r>
              <w:t>Accede a su perfil.</w:t>
            </w:r>
          </w:p>
        </w:tc>
        <w:tc>
          <w:tcPr>
            <w:tcW w:type="dxa" w:w="1440"/>
          </w:tcPr>
          <w:p>
            <w:r>
              <w:t>Muestra la información registrada.</w:t>
            </w:r>
          </w:p>
        </w:tc>
        <w:tc>
          <w:tcPr>
            <w:tcW w:type="dxa" w:w="1440"/>
          </w:tcPr>
          <w:p>
            <w:r>
              <w:t>FLU-004</w:t>
            </w:r>
          </w:p>
        </w:tc>
        <w:tc>
          <w:tcPr>
            <w:tcW w:type="dxa" w:w="1440"/>
          </w:tcPr>
          <w:p>
            <w:r>
              <w:t>RN-014</w:t>
            </w:r>
          </w:p>
        </w:tc>
      </w:tr>
      <w:tr>
        <w:tc>
          <w:tcPr>
            <w:tcW w:type="dxa" w:w="1440"/>
          </w:tcPr>
          <w:p>
            <w:r>
              <w:t>PAS-015</w:t>
            </w:r>
          </w:p>
        </w:tc>
        <w:tc>
          <w:tcPr>
            <w:tcW w:type="dxa" w:w="1440"/>
          </w:tcPr>
          <w:p>
            <w:r>
              <w:t>Usuario</w:t>
            </w:r>
          </w:p>
        </w:tc>
        <w:tc>
          <w:tcPr>
            <w:tcW w:type="dxa" w:w="1440"/>
          </w:tcPr>
          <w:p>
            <w:r>
              <w:t>Modifica datos permitidos.</w:t>
            </w:r>
          </w:p>
        </w:tc>
        <w:tc>
          <w:tcPr>
            <w:tcW w:type="dxa" w:w="1440"/>
          </w:tcPr>
          <w:p>
            <w:r>
              <w:t>Valida los cambios.</w:t>
            </w:r>
          </w:p>
        </w:tc>
        <w:tc>
          <w:tcPr>
            <w:tcW w:type="dxa" w:w="1440"/>
          </w:tcPr>
          <w:p>
            <w:r>
              <w:t>FLU-004</w:t>
            </w:r>
          </w:p>
        </w:tc>
        <w:tc>
          <w:tcPr>
            <w:tcW w:type="dxa" w:w="1440"/>
          </w:tcPr>
          <w:p>
            <w:r>
              <w:t>RN-015</w:t>
            </w:r>
          </w:p>
        </w:tc>
      </w:tr>
      <w:tr>
        <w:tc>
          <w:tcPr>
            <w:tcW w:type="dxa" w:w="1440"/>
          </w:tcPr>
          <w:p>
            <w:r>
              <w:t>PAS-016</w:t>
            </w:r>
          </w:p>
        </w:tc>
        <w:tc>
          <w:tcPr>
            <w:tcW w:type="dxa" w:w="1440"/>
          </w:tcPr>
          <w:p>
            <w:r>
              <w:t>Sistema</w:t>
            </w:r>
          </w:p>
        </w:tc>
        <w:tc>
          <w:tcPr>
            <w:tcW w:type="dxa" w:w="1440"/>
          </w:tcPr>
          <w:p>
            <w:r>
              <w:t>Guarda la información.</w:t>
            </w:r>
          </w:p>
        </w:tc>
        <w:tc>
          <w:tcPr>
            <w:tcW w:type="dxa" w:w="1440"/>
          </w:tcPr>
          <w:p>
            <w:r>
              <w:t>Actualiza el perfil.</w:t>
            </w:r>
          </w:p>
        </w:tc>
        <w:tc>
          <w:tcPr>
            <w:tcW w:type="dxa" w:w="1440"/>
          </w:tcPr>
          <w:p>
            <w:r>
              <w:t>FLU-004</w:t>
            </w:r>
          </w:p>
        </w:tc>
        <w:tc>
          <w:tcPr>
            <w:tcW w:type="dxa" w:w="1440"/>
          </w:tcPr>
          <w:p>
            <w:r>
              <w:t>RN-016</w:t>
            </w:r>
          </w:p>
        </w:tc>
      </w:tr>
    </w:tbl>
    <w:p/>
    <w:p>
      <w:r>
        <w:rPr>
          <w:b/>
        </w:rPr>
        <w:t xml:space="preserve">Estado real (2026-09-13): </w:t>
      </w:r>
      <w:r>
        <w:t>Implementado y conectado, pero UNIFICADA entre los 5 roles (no es exclusiva de Usuario). FLU real: FLU-USR-04. RN real: RN-AUT-007 (Edición del perfil). PerfilPage/EditarPerfilPage (user/presentation/pages/) — la misma instancia se abre desde AdminHomePage, DriverHomePage, PresidentePanelPage y TickeadorHomePage.</w:t>
      </w:r>
    </w:p>
    <w:p/>
    <w:p>
      <w:r>
        <w:t>CU-005 Consultar Saldo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PAS-017</w:t>
            </w:r>
          </w:p>
        </w:tc>
        <w:tc>
          <w:tcPr>
            <w:tcW w:type="dxa" w:w="1440"/>
          </w:tcPr>
          <w:p>
            <w:r>
              <w:t>Usuario</w:t>
            </w:r>
          </w:p>
        </w:tc>
        <w:tc>
          <w:tcPr>
            <w:tcW w:type="dxa" w:w="1440"/>
          </w:tcPr>
          <w:p>
            <w:r>
              <w:t>Accede a la billetera.</w:t>
            </w:r>
          </w:p>
        </w:tc>
        <w:tc>
          <w:tcPr>
            <w:tcW w:type="dxa" w:w="1440"/>
          </w:tcPr>
          <w:p>
            <w:r>
              <w:t>Consulta el saldo disponible.</w:t>
            </w:r>
          </w:p>
        </w:tc>
        <w:tc>
          <w:tcPr>
            <w:tcW w:type="dxa" w:w="1440"/>
          </w:tcPr>
          <w:p>
            <w:r>
              <w:t>FLU-005</w:t>
            </w:r>
          </w:p>
        </w:tc>
        <w:tc>
          <w:tcPr>
            <w:tcW w:type="dxa" w:w="1440"/>
          </w:tcPr>
          <w:p>
            <w:r>
              <w:t>RN-017</w:t>
            </w:r>
          </w:p>
        </w:tc>
      </w:tr>
      <w:tr>
        <w:tc>
          <w:tcPr>
            <w:tcW w:type="dxa" w:w="1440"/>
          </w:tcPr>
          <w:p>
            <w:r>
              <w:t>PAS-018</w:t>
            </w:r>
          </w:p>
        </w:tc>
        <w:tc>
          <w:tcPr>
            <w:tcW w:type="dxa" w:w="1440"/>
          </w:tcPr>
          <w:p>
            <w:r>
              <w:t>Sistema</w:t>
            </w:r>
          </w:p>
        </w:tc>
        <w:tc>
          <w:tcPr>
            <w:tcW w:type="dxa" w:w="1440"/>
          </w:tcPr>
          <w:p>
            <w:r>
              <w:t>Obtiene la información financiera.</w:t>
            </w:r>
          </w:p>
        </w:tc>
        <w:tc>
          <w:tcPr>
            <w:tcW w:type="dxa" w:w="1440"/>
          </w:tcPr>
          <w:p>
            <w:r>
              <w:t>Muestra el saldo actualizado.</w:t>
            </w:r>
          </w:p>
        </w:tc>
        <w:tc>
          <w:tcPr>
            <w:tcW w:type="dxa" w:w="1440"/>
          </w:tcPr>
          <w:p>
            <w:r>
              <w:t>FLU-005</w:t>
            </w:r>
          </w:p>
        </w:tc>
        <w:tc>
          <w:tcPr>
            <w:tcW w:type="dxa" w:w="1440"/>
          </w:tcPr>
          <w:p>
            <w:r>
              <w:t>RN-018</w:t>
            </w:r>
          </w:p>
        </w:tc>
      </w:tr>
    </w:tbl>
    <w:p/>
    <w:p>
      <w:r>
        <w:rPr>
          <w:b/>
        </w:rPr>
        <w:t xml:space="preserve">Estado real (2026-09-13): </w:t>
      </w:r>
      <w:r>
        <w:t>Implementado y conectado, con bug de seguridad activo (no propio de este Caso de Uso para el pasajero, pero sí de la misma pantalla/servicio). FLU real: FLU-USR-05. RN real: RN-BIL-007 (Consulta permanente), RN-BIL-008 (Consistencia financiera — el saldo del CHOFER se duplica, wallet_datasource.dart:61-77; no afecta al pasajero directamente). WalletPage.</w:t>
      </w:r>
    </w:p>
    <w:p/>
    <w:p>
      <w:r>
        <w:t>CU-006 Consultar Historial de Pagos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PAS-019</w:t>
            </w:r>
          </w:p>
        </w:tc>
        <w:tc>
          <w:tcPr>
            <w:tcW w:type="dxa" w:w="1440"/>
          </w:tcPr>
          <w:p>
            <w:r>
              <w:t>Usuario</w:t>
            </w:r>
          </w:p>
        </w:tc>
        <w:tc>
          <w:tcPr>
            <w:tcW w:type="dxa" w:w="1440"/>
          </w:tcPr>
          <w:p>
            <w:r>
              <w:t>Accede al historial.</w:t>
            </w:r>
          </w:p>
        </w:tc>
        <w:tc>
          <w:tcPr>
            <w:tcW w:type="dxa" w:w="1440"/>
          </w:tcPr>
          <w:p>
            <w:r>
              <w:t>Recupera las transacciones.</w:t>
            </w:r>
          </w:p>
        </w:tc>
        <w:tc>
          <w:tcPr>
            <w:tcW w:type="dxa" w:w="1440"/>
          </w:tcPr>
          <w:p>
            <w:r>
              <w:t>FLU-006</w:t>
            </w:r>
          </w:p>
        </w:tc>
        <w:tc>
          <w:tcPr>
            <w:tcW w:type="dxa" w:w="1440"/>
          </w:tcPr>
          <w:p>
            <w:r>
              <w:t>RN-019</w:t>
            </w:r>
          </w:p>
        </w:tc>
      </w:tr>
      <w:tr>
        <w:tc>
          <w:tcPr>
            <w:tcW w:type="dxa" w:w="1440"/>
          </w:tcPr>
          <w:p>
            <w:r>
              <w:t>PAS-020</w:t>
            </w:r>
          </w:p>
        </w:tc>
        <w:tc>
          <w:tcPr>
            <w:tcW w:type="dxa" w:w="1440"/>
          </w:tcPr>
          <w:p>
            <w:r>
              <w:t>Sistema</w:t>
            </w:r>
          </w:p>
        </w:tc>
        <w:tc>
          <w:tcPr>
            <w:tcW w:type="dxa" w:w="1440"/>
          </w:tcPr>
          <w:p>
            <w:r>
              <w:t>Ordena las transacciones.</w:t>
            </w:r>
          </w:p>
        </w:tc>
        <w:tc>
          <w:tcPr>
            <w:tcW w:type="dxa" w:w="1440"/>
          </w:tcPr>
          <w:p>
            <w:r>
              <w:t>Presenta el historial.</w:t>
            </w:r>
          </w:p>
        </w:tc>
        <w:tc>
          <w:tcPr>
            <w:tcW w:type="dxa" w:w="1440"/>
          </w:tcPr>
          <w:p>
            <w:r>
              <w:t>FLU-006</w:t>
            </w:r>
          </w:p>
        </w:tc>
        <w:tc>
          <w:tcPr>
            <w:tcW w:type="dxa" w:w="1440"/>
          </w:tcPr>
          <w:p>
            <w:r>
              <w:t>RN-020</w:t>
            </w:r>
          </w:p>
        </w:tc>
      </w:tr>
    </w:tbl>
    <w:p/>
    <w:p>
      <w:r>
        <w:rPr>
          <w:b/>
        </w:rPr>
        <w:t xml:space="preserve">Estado real (2026-09-13): </w:t>
      </w:r>
      <w:r>
        <w:t>Implementado distinto a como se describe. FLU real: FLU-USR-05. RN real: RN-BIL-005 (Registro de movimientos). El botón real "MOVIMIENTOS" en WalletPage navega a HistorialViajesPage (wallet_page.dart:75-79), NO a una pantalla "Historial de Pagos" separada; MovimientosPage existe pero es huérfana (Documento 2 espejo, USR-09).</w:t>
      </w:r>
    </w:p>
    <w:p/>
    <w:p>
      <w:r>
        <w:t>CU-007 Consultar Rutas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PAS-021</w:t>
            </w:r>
          </w:p>
        </w:tc>
        <w:tc>
          <w:tcPr>
            <w:tcW w:type="dxa" w:w="1440"/>
          </w:tcPr>
          <w:p>
            <w:r>
              <w:t>Usuario</w:t>
            </w:r>
          </w:p>
        </w:tc>
        <w:tc>
          <w:tcPr>
            <w:tcW w:type="dxa" w:w="1440"/>
          </w:tcPr>
          <w:p>
            <w:r>
              <w:t>Selecciona "Rutas".</w:t>
            </w:r>
          </w:p>
        </w:tc>
        <w:tc>
          <w:tcPr>
            <w:tcW w:type="dxa" w:w="1440"/>
          </w:tcPr>
          <w:p>
            <w:r>
              <w:t>Recupera las rutas disponibles.</w:t>
            </w:r>
          </w:p>
        </w:tc>
        <w:tc>
          <w:tcPr>
            <w:tcW w:type="dxa" w:w="1440"/>
          </w:tcPr>
          <w:p>
            <w:r>
              <w:t>FLU-007</w:t>
            </w:r>
          </w:p>
        </w:tc>
        <w:tc>
          <w:tcPr>
            <w:tcW w:type="dxa" w:w="1440"/>
          </w:tcPr>
          <w:p>
            <w:r>
              <w:t>RN-021</w:t>
            </w:r>
          </w:p>
        </w:tc>
      </w:tr>
      <w:tr>
        <w:tc>
          <w:tcPr>
            <w:tcW w:type="dxa" w:w="1440"/>
          </w:tcPr>
          <w:p>
            <w:r>
              <w:t>PAS-022</w:t>
            </w:r>
          </w:p>
        </w:tc>
        <w:tc>
          <w:tcPr>
            <w:tcW w:type="dxa" w:w="1440"/>
          </w:tcPr>
          <w:p>
            <w:r>
              <w:t>Sistema</w:t>
            </w:r>
          </w:p>
        </w:tc>
        <w:tc>
          <w:tcPr>
            <w:tcW w:type="dxa" w:w="1440"/>
          </w:tcPr>
          <w:p>
            <w:r>
              <w:t>Consulta la información.</w:t>
            </w:r>
          </w:p>
        </w:tc>
        <w:tc>
          <w:tcPr>
            <w:tcW w:type="dxa" w:w="1440"/>
          </w:tcPr>
          <w:p>
            <w:r>
              <w:t>Muestra las rutas registradas.</w:t>
            </w:r>
          </w:p>
        </w:tc>
        <w:tc>
          <w:tcPr>
            <w:tcW w:type="dxa" w:w="1440"/>
          </w:tcPr>
          <w:p>
            <w:r>
              <w:t>FLU-007</w:t>
            </w:r>
          </w:p>
        </w:tc>
        <w:tc>
          <w:tcPr>
            <w:tcW w:type="dxa" w:w="1440"/>
          </w:tcPr>
          <w:p>
            <w:r>
              <w:t>RN-022</w:t>
            </w:r>
          </w:p>
        </w:tc>
      </w:tr>
    </w:tbl>
    <w:p/>
    <w:p>
      <w:r>
        <w:rPr>
          <w:b/>
        </w:rPr>
        <w:t xml:space="preserve">Estado real (2026-09-13): </w:t>
      </w:r>
      <w:r>
        <w:t>Implementado dentro del flujo de planificación, sin una pantalla "Consultar Rutas" aislada. FLU real: FLU-USR-08 (Planificación de viaje). RN real: RN-GEO-002 (Rutas disponibles). PlanificarViajePage/MultiRoutePlanner.</w:t>
      </w:r>
    </w:p>
    <w:p/>
    <w:p>
      <w:r>
        <w:t>CU-008 Visualizar Unidades Activas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PAS-023</w:t>
            </w:r>
          </w:p>
        </w:tc>
        <w:tc>
          <w:tcPr>
            <w:tcW w:type="dxa" w:w="1440"/>
          </w:tcPr>
          <w:p>
            <w:r>
              <w:t>Usuario</w:t>
            </w:r>
          </w:p>
        </w:tc>
        <w:tc>
          <w:tcPr>
            <w:tcW w:type="dxa" w:w="1440"/>
          </w:tcPr>
          <w:p>
            <w:r>
              <w:t>Selecciona una ruta.</w:t>
            </w:r>
          </w:p>
        </w:tc>
        <w:tc>
          <w:tcPr>
            <w:tcW w:type="dxa" w:w="1440"/>
          </w:tcPr>
          <w:p>
            <w:r>
              <w:t>Consulta las unidades activas.</w:t>
            </w:r>
          </w:p>
        </w:tc>
        <w:tc>
          <w:tcPr>
            <w:tcW w:type="dxa" w:w="1440"/>
          </w:tcPr>
          <w:p>
            <w:r>
              <w:t>FLU-008</w:t>
            </w:r>
          </w:p>
        </w:tc>
        <w:tc>
          <w:tcPr>
            <w:tcW w:type="dxa" w:w="1440"/>
          </w:tcPr>
          <w:p>
            <w:r>
              <w:t>RN-023</w:t>
            </w:r>
          </w:p>
        </w:tc>
      </w:tr>
      <w:tr>
        <w:tc>
          <w:tcPr>
            <w:tcW w:type="dxa" w:w="1440"/>
          </w:tcPr>
          <w:p>
            <w:r>
              <w:t>PAS-024</w:t>
            </w:r>
          </w:p>
        </w:tc>
        <w:tc>
          <w:tcPr>
            <w:tcW w:type="dxa" w:w="1440"/>
          </w:tcPr>
          <w:p>
            <w:r>
              <w:t>Sistema</w:t>
            </w:r>
          </w:p>
        </w:tc>
        <w:tc>
          <w:tcPr>
            <w:tcW w:type="dxa" w:w="1440"/>
          </w:tcPr>
          <w:p>
            <w:r>
              <w:t>Obtiene las unidades en servicio.</w:t>
            </w:r>
          </w:p>
        </w:tc>
        <w:tc>
          <w:tcPr>
            <w:tcW w:type="dxa" w:w="1440"/>
          </w:tcPr>
          <w:p>
            <w:r>
              <w:t>Muestra las unidades disponibles.</w:t>
            </w:r>
          </w:p>
        </w:tc>
        <w:tc>
          <w:tcPr>
            <w:tcW w:type="dxa" w:w="1440"/>
          </w:tcPr>
          <w:p>
            <w:r>
              <w:t>FLU-008</w:t>
            </w:r>
          </w:p>
        </w:tc>
        <w:tc>
          <w:tcPr>
            <w:tcW w:type="dxa" w:w="1440"/>
          </w:tcPr>
          <w:p>
            <w:r>
              <w:t>RN-024</w:t>
            </w:r>
          </w:p>
        </w:tc>
      </w:tr>
    </w:tbl>
    <w:p/>
    <w:p>
      <w:r>
        <w:rPr>
          <w:b/>
        </w:rPr>
        <w:t xml:space="preserve">Estado real (2026-09-13): </w:t>
      </w:r>
      <w:r>
        <w:t>[SIN VERIFICAR — parcial] No se encontró, en esta pasada, una pantalla dedicada donde el pasajero "selecciona una ruta" y ve una lista de unidades activas de esa ruta antes de viajar. El filtro is_on_duty==true sí se aplica (RN-RUT-006, Documento 3 espejo: "Cumple: filtro is_on_duty==true al consultar vehicles"), pero como parte del resultado de MultiRoutePlanner/getRoutesWithinRadius, no como una consulta independiente con este nombre. FLU real más cercano: FLU-USR-08.</w:t>
      </w:r>
    </w:p>
    <w:p/>
    <w:p>
      <w:r>
        <w:t>CU-009 Programar Viaje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PAS-025</w:t>
            </w:r>
          </w:p>
        </w:tc>
        <w:tc>
          <w:tcPr>
            <w:tcW w:type="dxa" w:w="1440"/>
          </w:tcPr>
          <w:p>
            <w:r>
              <w:t>Usuario</w:t>
            </w:r>
          </w:p>
        </w:tc>
        <w:tc>
          <w:tcPr>
            <w:tcW w:type="dxa" w:w="1440"/>
          </w:tcPr>
          <w:p>
            <w:r>
              <w:t>Selecciona origen y destino.</w:t>
            </w:r>
          </w:p>
        </w:tc>
        <w:tc>
          <w:tcPr>
            <w:tcW w:type="dxa" w:w="1440"/>
          </w:tcPr>
          <w:p>
            <w:r>
              <w:t>Calcula las alternativas disponibles.</w:t>
            </w:r>
          </w:p>
        </w:tc>
        <w:tc>
          <w:tcPr>
            <w:tcW w:type="dxa" w:w="1440"/>
          </w:tcPr>
          <w:p>
            <w:r>
              <w:t>FLU-009</w:t>
            </w:r>
          </w:p>
        </w:tc>
        <w:tc>
          <w:tcPr>
            <w:tcW w:type="dxa" w:w="1440"/>
          </w:tcPr>
          <w:p>
            <w:r>
              <w:t>RN-025</w:t>
            </w:r>
          </w:p>
        </w:tc>
      </w:tr>
      <w:tr>
        <w:tc>
          <w:tcPr>
            <w:tcW w:type="dxa" w:w="1440"/>
          </w:tcPr>
          <w:p>
            <w:r>
              <w:t>PAS-026</w:t>
            </w:r>
          </w:p>
        </w:tc>
        <w:tc>
          <w:tcPr>
            <w:tcW w:type="dxa" w:w="1440"/>
          </w:tcPr>
          <w:p>
            <w:r>
              <w:t>Usuario</w:t>
            </w:r>
          </w:p>
        </w:tc>
        <w:tc>
          <w:tcPr>
            <w:tcW w:type="dxa" w:w="1440"/>
          </w:tcPr>
          <w:p>
            <w:r>
              <w:t>Define fecha y hora.</w:t>
            </w:r>
          </w:p>
        </w:tc>
        <w:tc>
          <w:tcPr>
            <w:tcW w:type="dxa" w:w="1440"/>
          </w:tcPr>
          <w:p>
            <w:r>
              <w:t>Verifica disponibilidad.</w:t>
            </w:r>
          </w:p>
        </w:tc>
        <w:tc>
          <w:tcPr>
            <w:tcW w:type="dxa" w:w="1440"/>
          </w:tcPr>
          <w:p>
            <w:r>
              <w:t>FLU-009</w:t>
            </w:r>
          </w:p>
        </w:tc>
        <w:tc>
          <w:tcPr>
            <w:tcW w:type="dxa" w:w="1440"/>
          </w:tcPr>
          <w:p>
            <w:r>
              <w:t>RN-026</w:t>
            </w:r>
          </w:p>
        </w:tc>
      </w:tr>
      <w:tr>
        <w:tc>
          <w:tcPr>
            <w:tcW w:type="dxa" w:w="1440"/>
          </w:tcPr>
          <w:p>
            <w:r>
              <w:t>PAS-027</w:t>
            </w:r>
          </w:p>
        </w:tc>
        <w:tc>
          <w:tcPr>
            <w:tcW w:type="dxa" w:w="1440"/>
          </w:tcPr>
          <w:p>
            <w:r>
              <w:t>Sistema</w:t>
            </w:r>
          </w:p>
        </w:tc>
        <w:tc>
          <w:tcPr>
            <w:tcW w:type="dxa" w:w="1440"/>
          </w:tcPr>
          <w:p>
            <w:r>
              <w:t>Registra la programación.</w:t>
            </w:r>
          </w:p>
        </w:tc>
        <w:tc>
          <w:tcPr>
            <w:tcW w:type="dxa" w:w="1440"/>
          </w:tcPr>
          <w:p>
            <w:r>
              <w:t>Confirma el viaje.</w:t>
            </w:r>
          </w:p>
        </w:tc>
        <w:tc>
          <w:tcPr>
            <w:tcW w:type="dxa" w:w="1440"/>
          </w:tcPr>
          <w:p>
            <w:r>
              <w:t>FLU-009</w:t>
            </w:r>
          </w:p>
        </w:tc>
        <w:tc>
          <w:tcPr>
            <w:tcW w:type="dxa" w:w="1440"/>
          </w:tcPr>
          <w:p>
            <w:r>
              <w:t>RN-027</w:t>
            </w:r>
          </w:p>
        </w:tc>
      </w:tr>
    </w:tbl>
    <w:p/>
    <w:p>
      <w:r>
        <w:rPr>
          <w:b/>
        </w:rPr>
        <w:t xml:space="preserve">Estado real (2026-09-13): </w:t>
      </w:r>
      <w:r>
        <w:t>[REGLA NO CUMPLIDA COMO SE DESCRIBE] El paso PAS-026 ("Define fecha y hora") no está implementado: RN-GEO-005 (Documento 3 espejo) confirma que no existe ninguna función de viaje programado para una fecha futura — MultiRoutePlanner/PlannedTripService (FLU-USR-08, Documento 2 espejo, "el concepto mejor implementado del dominio") solo planifican viajes INMEDIATOS, sin selector de fecha/hora futura.</w:t>
      </w:r>
    </w:p>
    <w:p/>
    <w:p>
      <w:r>
        <w:t>CU-010 Calificar Viaje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 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PAS-028</w:t>
            </w:r>
          </w:p>
        </w:tc>
        <w:tc>
          <w:tcPr>
            <w:tcW w:type="dxa" w:w="1440"/>
          </w:tcPr>
          <w:p>
            <w:r>
              <w:t>Usuario</w:t>
            </w:r>
          </w:p>
        </w:tc>
        <w:tc>
          <w:tcPr>
            <w:tcW w:type="dxa" w:w="1440"/>
          </w:tcPr>
          <w:p>
            <w:r>
              <w:t>Selecciona un viaje finalizado.</w:t>
            </w:r>
          </w:p>
        </w:tc>
        <w:tc>
          <w:tcPr>
            <w:tcW w:type="dxa" w:w="1440"/>
          </w:tcPr>
          <w:p>
            <w:r>
              <w:t>Habilita la evaluación.</w:t>
            </w:r>
          </w:p>
        </w:tc>
        <w:tc>
          <w:tcPr>
            <w:tcW w:type="dxa" w:w="1440"/>
          </w:tcPr>
          <w:p>
            <w:r>
              <w:t>FLU-010</w:t>
            </w:r>
          </w:p>
        </w:tc>
        <w:tc>
          <w:tcPr>
            <w:tcW w:type="dxa" w:w="1440"/>
          </w:tcPr>
          <w:p>
            <w:r>
              <w:t>RN-028</w:t>
            </w:r>
          </w:p>
        </w:tc>
      </w:tr>
      <w:tr>
        <w:tc>
          <w:tcPr>
            <w:tcW w:type="dxa" w:w="1440"/>
          </w:tcPr>
          <w:p>
            <w:r>
              <w:t>PAS-029</w:t>
            </w:r>
          </w:p>
        </w:tc>
        <w:tc>
          <w:tcPr>
            <w:tcW w:type="dxa" w:w="1440"/>
          </w:tcPr>
          <w:p>
            <w:r>
              <w:t>Usuario</w:t>
            </w:r>
          </w:p>
        </w:tc>
        <w:tc>
          <w:tcPr>
            <w:tcW w:type="dxa" w:w="1440"/>
          </w:tcPr>
          <w:p>
            <w:r>
              <w:t>Ingresa calificación y comentario.</w:t>
            </w:r>
          </w:p>
        </w:tc>
        <w:tc>
          <w:tcPr>
            <w:tcW w:type="dxa" w:w="1440"/>
          </w:tcPr>
          <w:p>
            <w:r>
              <w:t>Valida la información.</w:t>
            </w:r>
          </w:p>
        </w:tc>
        <w:tc>
          <w:tcPr>
            <w:tcW w:type="dxa" w:w="1440"/>
          </w:tcPr>
          <w:p>
            <w:r>
              <w:t>FLU-010</w:t>
            </w:r>
          </w:p>
        </w:tc>
        <w:tc>
          <w:tcPr>
            <w:tcW w:type="dxa" w:w="1440"/>
          </w:tcPr>
          <w:p>
            <w:r>
              <w:t>RN-029</w:t>
            </w:r>
          </w:p>
        </w:tc>
      </w:tr>
      <w:tr>
        <w:tc>
          <w:tcPr>
            <w:tcW w:type="dxa" w:w="1440"/>
          </w:tcPr>
          <w:p>
            <w:r>
              <w:t>PAS-030</w:t>
            </w:r>
          </w:p>
        </w:tc>
        <w:tc>
          <w:tcPr>
            <w:tcW w:type="dxa" w:w="1440"/>
          </w:tcPr>
          <w:p>
            <w:r>
              <w:t>Sistema</w:t>
            </w:r>
          </w:p>
        </w:tc>
        <w:tc>
          <w:tcPr>
            <w:tcW w:type="dxa" w:w="1440"/>
          </w:tcPr>
          <w:p>
            <w:r>
              <w:t>Registra la evaluación.</w:t>
            </w:r>
          </w:p>
        </w:tc>
        <w:tc>
          <w:tcPr>
            <w:tcW w:type="dxa" w:w="1440"/>
          </w:tcPr>
          <w:p>
            <w:r>
              <w:t>Confirma el envío.</w:t>
            </w:r>
          </w:p>
        </w:tc>
        <w:tc>
          <w:tcPr>
            <w:tcW w:type="dxa" w:w="1440"/>
          </w:tcPr>
          <w:p>
            <w:r>
              <w:t>FLU-010</w:t>
            </w:r>
          </w:p>
        </w:tc>
        <w:tc>
          <w:tcPr>
            <w:tcW w:type="dxa" w:w="1440"/>
          </w:tcPr>
          <w:p>
            <w:r>
              <w:t>RN-030</w:t>
            </w:r>
          </w:p>
        </w:tc>
      </w:tr>
    </w:tbl>
    <w:p/>
    <w:p>
      <w:r>
        <w:rPr>
          <w:b/>
        </w:rPr>
        <w:t xml:space="preserve">Estado real (2026-09-13): </w:t>
      </w:r>
      <w:r>
        <w:t>[NO IMPLEMENTADO en este sentido] La calificación post-viaje existe hoy solo en sentido Chofer→Pasajero (RatePassengerPage, RatingService — Documento 1 espejo DOM-025). No existe ninguna pantalla donde el pasajero califique al chofer/unidad (Documento 2 espejo USR-19, Documento 3 espejo RN-INT-004).</w:t>
      </w:r>
    </w:p>
    <w:p/>
    <w:p>
      <w:pPr>
        <w:pStyle w:val="Heading3"/>
      </w:pPr>
      <w:r>
        <w:t>7.5.2 Escenarios Principales - Conductor</w:t>
      </w:r>
    </w:p>
    <w:p>
      <w:r>
        <w:t>Este apartado agrupa los escenarios principales correspondientes al perfil Conductor. Cada escenario representa un Caso de Uso principal identificado mediante el prefijo CU-XXX.</w:t>
      </w:r>
    </w:p>
    <w:p>
      <w:r>
        <w:t>CU-011 Inicio de Sesión del Conductor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Conductor</w:t>
            </w:r>
          </w:p>
        </w:tc>
        <w:tc>
          <w:tcPr>
            <w:tcW w:type="dxa" w:w="1440"/>
          </w:tcPr>
          <w:p>
            <w:r>
              <w:t>Ingresa correo electrónico.</w:t>
            </w:r>
          </w:p>
        </w:tc>
        <w:tc>
          <w:tcPr>
            <w:tcW w:type="dxa" w:w="1440"/>
          </w:tcPr>
          <w:p>
            <w:r>
              <w:t>Valida el formato del correo.</w:t>
            </w:r>
          </w:p>
        </w:tc>
        <w:tc>
          <w:tcPr>
            <w:tcW w:type="dxa" w:w="1440"/>
          </w:tcPr>
          <w:p>
            <w:r>
              <w:t>FLU-011</w:t>
            </w:r>
          </w:p>
        </w:tc>
        <w:tc>
          <w:tcPr>
            <w:tcW w:type="dxa" w:w="1440"/>
          </w:tcPr>
          <w:p>
            <w:r>
              <w:t>RN-031</w:t>
            </w:r>
          </w:p>
        </w:tc>
      </w:tr>
      <w:tr>
        <w:tc>
          <w:tcPr>
            <w:tcW w:type="dxa" w:w="1440"/>
          </w:tcPr>
          <w:p>
            <w:r>
              <w:t>PAS-002</w:t>
            </w:r>
          </w:p>
        </w:tc>
        <w:tc>
          <w:tcPr>
            <w:tcW w:type="dxa" w:w="1440"/>
          </w:tcPr>
          <w:p>
            <w:r>
              <w:t>Conductor</w:t>
            </w:r>
          </w:p>
        </w:tc>
        <w:tc>
          <w:tcPr>
            <w:tcW w:type="dxa" w:w="1440"/>
          </w:tcPr>
          <w:p>
            <w:r>
              <w:t>Ingresa contraseña.</w:t>
            </w:r>
          </w:p>
        </w:tc>
        <w:tc>
          <w:tcPr>
            <w:tcW w:type="dxa" w:w="1440"/>
          </w:tcPr>
          <w:p>
            <w:r>
              <w:t>Verifica las credenciales.</w:t>
            </w:r>
          </w:p>
        </w:tc>
        <w:tc>
          <w:tcPr>
            <w:tcW w:type="dxa" w:w="1440"/>
          </w:tcPr>
          <w:p>
            <w:r>
              <w:t>FLU-011</w:t>
            </w:r>
          </w:p>
        </w:tc>
        <w:tc>
          <w:tcPr>
            <w:tcW w:type="dxa" w:w="1440"/>
          </w:tcPr>
          <w:p>
            <w:r>
              <w:t>RN-032</w:t>
            </w:r>
          </w:p>
        </w:tc>
      </w:tr>
      <w:tr>
        <w:tc>
          <w:tcPr>
            <w:tcW w:type="dxa" w:w="1440"/>
          </w:tcPr>
          <w:p>
            <w:r>
              <w:t>PAS-003</w:t>
            </w:r>
          </w:p>
        </w:tc>
        <w:tc>
          <w:tcPr>
            <w:tcW w:type="dxa" w:w="1440"/>
          </w:tcPr>
          <w:p>
            <w:r>
              <w:t>Sistema</w:t>
            </w:r>
          </w:p>
        </w:tc>
        <w:tc>
          <w:tcPr>
            <w:tcW w:type="dxa" w:w="1440"/>
          </w:tcPr>
          <w:p>
            <w:r>
              <w:t>Autentica al conductor.</w:t>
            </w:r>
          </w:p>
        </w:tc>
        <w:tc>
          <w:tcPr>
            <w:tcW w:type="dxa" w:w="1440"/>
          </w:tcPr>
          <w:p>
            <w:r>
              <w:t>Inicia la sesión.</w:t>
            </w:r>
          </w:p>
        </w:tc>
        <w:tc>
          <w:tcPr>
            <w:tcW w:type="dxa" w:w="1440"/>
          </w:tcPr>
          <w:p>
            <w:r>
              <w:t>FLU-011</w:t>
            </w:r>
          </w:p>
        </w:tc>
        <w:tc>
          <w:tcPr>
            <w:tcW w:type="dxa" w:w="1440"/>
          </w:tcPr>
          <w:p>
            <w:r>
              <w:t>RN-033</w:t>
            </w:r>
          </w:p>
        </w:tc>
      </w:tr>
      <w:tr>
        <w:tc>
          <w:tcPr>
            <w:tcW w:type="dxa" w:w="1440"/>
          </w:tcPr>
          <w:p>
            <w:r>
              <w:t>PAS-004</w:t>
            </w:r>
          </w:p>
        </w:tc>
        <w:tc>
          <w:tcPr>
            <w:tcW w:type="dxa" w:w="1440"/>
          </w:tcPr>
          <w:p>
            <w:r>
              <w:t>Sistema</w:t>
            </w:r>
          </w:p>
        </w:tc>
        <w:tc>
          <w:tcPr>
            <w:tcW w:type="dxa" w:w="1440"/>
          </w:tcPr>
          <w:p>
            <w:r>
              <w:t>Carga la información del perfil.</w:t>
            </w:r>
          </w:p>
        </w:tc>
        <w:tc>
          <w:tcPr>
            <w:tcW w:type="dxa" w:w="1440"/>
          </w:tcPr>
          <w:p>
            <w:r>
              <w:t>Muestra el panel principal.</w:t>
            </w:r>
          </w:p>
        </w:tc>
        <w:tc>
          <w:tcPr>
            <w:tcW w:type="dxa" w:w="1440"/>
          </w:tcPr>
          <w:p>
            <w:r>
              <w:t>FLU-011</w:t>
            </w:r>
          </w:p>
        </w:tc>
        <w:tc>
          <w:tcPr>
            <w:tcW w:type="dxa" w:w="1440"/>
          </w:tcPr>
          <w:p>
            <w:r>
              <w:t>RN-034</w:t>
            </w:r>
          </w:p>
        </w:tc>
      </w:tr>
    </w:tbl>
    <w:p/>
    <w:p>
      <w:r>
        <w:rPr>
          <w:b/>
        </w:rPr>
        <w:t xml:space="preserve">Estado real (2026-09-13): </w:t>
      </w:r>
      <w:r>
        <w:t>Implementado, mismo auth/ que Usuario. FLU real: comparte FLU-USR-02 (Documento 2 espejo, CHO-01/02/03: "el chofer NO tiene un login separado"). No existe un FLU-CHO propio de login.</w:t>
      </w:r>
    </w:p>
    <w:p/>
    <w:p>
      <w:r>
        <w:t>CU-012 Gestionar Perfil del Conductor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Conductor</w:t>
            </w:r>
          </w:p>
        </w:tc>
        <w:tc>
          <w:tcPr>
            <w:tcW w:type="dxa" w:w="1440"/>
          </w:tcPr>
          <w:p>
            <w:r>
              <w:t>Accede a su perfil.</w:t>
            </w:r>
          </w:p>
        </w:tc>
        <w:tc>
          <w:tcPr>
            <w:tcW w:type="dxa" w:w="1440"/>
          </w:tcPr>
          <w:p>
            <w:r>
              <w:t>Muestra la información registrada.</w:t>
            </w:r>
          </w:p>
        </w:tc>
        <w:tc>
          <w:tcPr>
            <w:tcW w:type="dxa" w:w="1440"/>
          </w:tcPr>
          <w:p>
            <w:r>
              <w:t>FLU-012</w:t>
            </w:r>
          </w:p>
        </w:tc>
        <w:tc>
          <w:tcPr>
            <w:tcW w:type="dxa" w:w="1440"/>
          </w:tcPr>
          <w:p>
            <w:r>
              <w:t>RN-035</w:t>
            </w:r>
          </w:p>
        </w:tc>
      </w:tr>
      <w:tr>
        <w:tc>
          <w:tcPr>
            <w:tcW w:type="dxa" w:w="1440"/>
          </w:tcPr>
          <w:p>
            <w:r>
              <w:t>PAS-002</w:t>
            </w:r>
          </w:p>
        </w:tc>
        <w:tc>
          <w:tcPr>
            <w:tcW w:type="dxa" w:w="1440"/>
          </w:tcPr>
          <w:p>
            <w:r>
              <w:t>Conductor</w:t>
            </w:r>
          </w:p>
        </w:tc>
        <w:tc>
          <w:tcPr>
            <w:tcW w:type="dxa" w:w="1440"/>
          </w:tcPr>
          <w:p>
            <w:r>
              <w:t>Actualiza información personal.</w:t>
            </w:r>
          </w:p>
        </w:tc>
        <w:tc>
          <w:tcPr>
            <w:tcW w:type="dxa" w:w="1440"/>
          </w:tcPr>
          <w:p>
            <w:r>
              <w:t>Valida los cambios realizados.</w:t>
            </w:r>
          </w:p>
        </w:tc>
        <w:tc>
          <w:tcPr>
            <w:tcW w:type="dxa" w:w="1440"/>
          </w:tcPr>
          <w:p>
            <w:r>
              <w:t>FLU-012</w:t>
            </w:r>
          </w:p>
        </w:tc>
        <w:tc>
          <w:tcPr>
            <w:tcW w:type="dxa" w:w="1440"/>
          </w:tcPr>
          <w:p>
            <w:r>
              <w:t>RN-036</w:t>
            </w:r>
          </w:p>
        </w:tc>
      </w:tr>
      <w:tr>
        <w:tc>
          <w:tcPr>
            <w:tcW w:type="dxa" w:w="1440"/>
          </w:tcPr>
          <w:p>
            <w:r>
              <w:t>PAS-003</w:t>
            </w:r>
          </w:p>
        </w:tc>
        <w:tc>
          <w:tcPr>
            <w:tcW w:type="dxa" w:w="1440"/>
          </w:tcPr>
          <w:p>
            <w:r>
              <w:t>Conductor</w:t>
            </w:r>
          </w:p>
        </w:tc>
        <w:tc>
          <w:tcPr>
            <w:tcW w:type="dxa" w:w="1440"/>
          </w:tcPr>
          <w:p>
            <w:r>
              <w:t>Actualiza información del vehículo.</w:t>
            </w:r>
          </w:p>
        </w:tc>
        <w:tc>
          <w:tcPr>
            <w:tcW w:type="dxa" w:w="1440"/>
          </w:tcPr>
          <w:p>
            <w:r>
              <w:t>Verifica los datos ingresados.</w:t>
            </w:r>
          </w:p>
        </w:tc>
        <w:tc>
          <w:tcPr>
            <w:tcW w:type="dxa" w:w="1440"/>
          </w:tcPr>
          <w:p>
            <w:r>
              <w:t>FLU-012</w:t>
            </w:r>
          </w:p>
        </w:tc>
        <w:tc>
          <w:tcPr>
            <w:tcW w:type="dxa" w:w="1440"/>
          </w:tcPr>
          <w:p>
            <w:r>
              <w:t>RN-037</w:t>
            </w:r>
          </w:p>
        </w:tc>
      </w:tr>
      <w:tr>
        <w:tc>
          <w:tcPr>
            <w:tcW w:type="dxa" w:w="1440"/>
          </w:tcPr>
          <w:p>
            <w:r>
              <w:t>PAS-004</w:t>
            </w:r>
          </w:p>
        </w:tc>
        <w:tc>
          <w:tcPr>
            <w:tcW w:type="dxa" w:w="1440"/>
          </w:tcPr>
          <w:p>
            <w:r>
              <w:t>Sistema</w:t>
            </w:r>
          </w:p>
        </w:tc>
        <w:tc>
          <w:tcPr>
            <w:tcW w:type="dxa" w:w="1440"/>
          </w:tcPr>
          <w:p>
            <w:r>
              <w:t>Guarda la información.</w:t>
            </w:r>
          </w:p>
        </w:tc>
        <w:tc>
          <w:tcPr>
            <w:tcW w:type="dxa" w:w="1440"/>
          </w:tcPr>
          <w:p>
            <w:r>
              <w:t>Actualiza el perfil del conductor.</w:t>
            </w:r>
          </w:p>
        </w:tc>
        <w:tc>
          <w:tcPr>
            <w:tcW w:type="dxa" w:w="1440"/>
          </w:tcPr>
          <w:p>
            <w:r>
              <w:t>FLU-012</w:t>
            </w:r>
          </w:p>
        </w:tc>
        <w:tc>
          <w:tcPr>
            <w:tcW w:type="dxa" w:w="1440"/>
          </w:tcPr>
          <w:p>
            <w:r>
              <w:t>RN-038</w:t>
            </w:r>
          </w:p>
        </w:tc>
      </w:tr>
    </w:tbl>
    <w:p/>
    <w:p>
      <w:r>
        <w:rPr>
          <w:b/>
        </w:rPr>
        <w:t xml:space="preserve">Estado real (2026-09-13): </w:t>
      </w:r>
      <w:r>
        <w:t>Implementado distinto: son DOS mecanismos reales, no una sola pantalla. FLU real: FLU-CHO-01 (registro inicial de vehículo/documentos, SolicitudChoferPage, una sola vez) + FLU-CHO-07 (edición de perfil día a día, PerfilPage compartida). DOM real: DOM-002 (Conductor), DOM-006 (Vehículo), DOM-026 (Solicitud de Conductor).</w:t>
      </w:r>
    </w:p>
    <w:p/>
    <w:p>
      <w:r>
        <w:t>CU-013 Activar Ruta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Conductor</w:t>
            </w:r>
          </w:p>
        </w:tc>
        <w:tc>
          <w:tcPr>
            <w:tcW w:type="dxa" w:w="1440"/>
          </w:tcPr>
          <w:p>
            <w:r>
              <w:t>Selecciona una ruta autorizada.</w:t>
            </w:r>
          </w:p>
        </w:tc>
        <w:tc>
          <w:tcPr>
            <w:tcW w:type="dxa" w:w="1440"/>
          </w:tcPr>
          <w:p>
            <w:r>
              <w:t>Verifica disponibilidad de la unidad.</w:t>
            </w:r>
          </w:p>
        </w:tc>
        <w:tc>
          <w:tcPr>
            <w:tcW w:type="dxa" w:w="1440"/>
          </w:tcPr>
          <w:p>
            <w:r>
              <w:t>FLU-013</w:t>
            </w:r>
          </w:p>
        </w:tc>
        <w:tc>
          <w:tcPr>
            <w:tcW w:type="dxa" w:w="1440"/>
          </w:tcPr>
          <w:p>
            <w:r>
              <w:t>RN-039</w:t>
            </w:r>
          </w:p>
        </w:tc>
      </w:tr>
      <w:tr>
        <w:tc>
          <w:tcPr>
            <w:tcW w:type="dxa" w:w="1440"/>
          </w:tcPr>
          <w:p>
            <w:r>
              <w:t>PAS-002</w:t>
            </w:r>
          </w:p>
        </w:tc>
        <w:tc>
          <w:tcPr>
            <w:tcW w:type="dxa" w:w="1440"/>
          </w:tcPr>
          <w:p>
            <w:r>
              <w:t>Conductor</w:t>
            </w:r>
          </w:p>
        </w:tc>
        <w:tc>
          <w:tcPr>
            <w:tcW w:type="dxa" w:w="1440"/>
          </w:tcPr>
          <w:p>
            <w:r>
              <w:t>Confirma el inicio del servicio.</w:t>
            </w:r>
          </w:p>
        </w:tc>
        <w:tc>
          <w:tcPr>
            <w:tcW w:type="dxa" w:w="1440"/>
          </w:tcPr>
          <w:p>
            <w:r>
              <w:t>Cambia el estado de la unidad a "Activa".</w:t>
            </w:r>
          </w:p>
        </w:tc>
        <w:tc>
          <w:tcPr>
            <w:tcW w:type="dxa" w:w="1440"/>
          </w:tcPr>
          <w:p>
            <w:r>
              <w:t>FLU-013</w:t>
            </w:r>
          </w:p>
        </w:tc>
        <w:tc>
          <w:tcPr>
            <w:tcW w:type="dxa" w:w="1440"/>
          </w:tcPr>
          <w:p>
            <w:r>
              <w:t>RN-040</w:t>
            </w:r>
          </w:p>
        </w:tc>
      </w:tr>
      <w:tr>
        <w:tc>
          <w:tcPr>
            <w:tcW w:type="dxa" w:w="1440"/>
          </w:tcPr>
          <w:p>
            <w:r>
              <w:t>PAS-003</w:t>
            </w:r>
          </w:p>
        </w:tc>
        <w:tc>
          <w:tcPr>
            <w:tcW w:type="dxa" w:w="1440"/>
          </w:tcPr>
          <w:p>
            <w:r>
              <w:t>Sistema</w:t>
            </w:r>
          </w:p>
        </w:tc>
        <w:tc>
          <w:tcPr>
            <w:tcW w:type="dxa" w:w="1440"/>
          </w:tcPr>
          <w:p>
            <w:r>
              <w:t>Registra la hora de inicio.</w:t>
            </w:r>
          </w:p>
        </w:tc>
        <w:tc>
          <w:tcPr>
            <w:tcW w:type="dxa" w:w="1440"/>
          </w:tcPr>
          <w:p>
            <w:r>
              <w:t>Inicia el monitoreo del recorrido.</w:t>
            </w:r>
          </w:p>
        </w:tc>
        <w:tc>
          <w:tcPr>
            <w:tcW w:type="dxa" w:w="1440"/>
          </w:tcPr>
          <w:p>
            <w:r>
              <w:t>FLU-013</w:t>
            </w:r>
          </w:p>
        </w:tc>
        <w:tc>
          <w:tcPr>
            <w:tcW w:type="dxa" w:w="1440"/>
          </w:tcPr>
          <w:p>
            <w:r>
              <w:t>RN-041</w:t>
            </w:r>
          </w:p>
        </w:tc>
      </w:tr>
    </w:tbl>
    <w:p/>
    <w:p>
      <w:r>
        <w:rPr>
          <w:b/>
        </w:rPr>
        <w:t xml:space="preserve">Estado real (2026-09-13): </w:t>
      </w:r>
      <w:r>
        <w:t>Implementado distinto: no es "seleccionar una ruta autorizada" en el momento — es un toggle (vehicles.is_on_duty) sobre la ruta ya asignada previamente por el Presidente (assigned_route_ref), mismo botón que CU-018 Finalizar Servicio (Documento 2 espejo, CHO-08/15). FLU real: FLU-CHO-03. RN real: RN-RUT-003 (Ruta activa — [REGLA NO CUMPLIDA], bug de "ruta asignada" con tres mecanismos paralelos, DEUDA_TECNICA ítem 1), RN-RUT-005 (Estado operativo — toggle manual, sin heartbeat).</w:t>
      </w:r>
    </w:p>
    <w:p/>
    <w:p>
      <w:r>
        <w:t>CU-014 Compartir Ubicación en Tiempo Real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Sistema</w:t>
            </w:r>
          </w:p>
        </w:tc>
        <w:tc>
          <w:tcPr>
            <w:tcW w:type="dxa" w:w="1440"/>
          </w:tcPr>
          <w:p>
            <w:r>
              <w:t>Solicita la ubicación GPS del dispositivo.</w:t>
            </w:r>
          </w:p>
        </w:tc>
        <w:tc>
          <w:tcPr>
            <w:tcW w:type="dxa" w:w="1440"/>
          </w:tcPr>
          <w:p>
            <w:r>
              <w:t>Obtiene las coordenadas actuales.</w:t>
            </w:r>
          </w:p>
        </w:tc>
        <w:tc>
          <w:tcPr>
            <w:tcW w:type="dxa" w:w="1440"/>
          </w:tcPr>
          <w:p>
            <w:r>
              <w:t>FLU-014</w:t>
            </w:r>
          </w:p>
        </w:tc>
        <w:tc>
          <w:tcPr>
            <w:tcW w:type="dxa" w:w="1440"/>
          </w:tcPr>
          <w:p>
            <w:r>
              <w:t>RN-042</w:t>
            </w:r>
          </w:p>
        </w:tc>
      </w:tr>
      <w:tr>
        <w:tc>
          <w:tcPr>
            <w:tcW w:type="dxa" w:w="1440"/>
          </w:tcPr>
          <w:p>
            <w:r>
              <w:t>PAS-002</w:t>
            </w:r>
          </w:p>
        </w:tc>
        <w:tc>
          <w:tcPr>
            <w:tcW w:type="dxa" w:w="1440"/>
          </w:tcPr>
          <w:p>
            <w:r>
              <w:t>Sistema</w:t>
            </w:r>
          </w:p>
        </w:tc>
        <w:tc>
          <w:tcPr>
            <w:tcW w:type="dxa" w:w="1440"/>
          </w:tcPr>
          <w:p>
            <w:r>
              <w:t>Envía la ubicación al servidor.</w:t>
            </w:r>
          </w:p>
        </w:tc>
        <w:tc>
          <w:tcPr>
            <w:tcW w:type="dxa" w:w="1440"/>
          </w:tcPr>
          <w:p>
            <w:r>
              <w:t>Actualiza la posición de la unidad.</w:t>
            </w:r>
          </w:p>
        </w:tc>
        <w:tc>
          <w:tcPr>
            <w:tcW w:type="dxa" w:w="1440"/>
          </w:tcPr>
          <w:p>
            <w:r>
              <w:t>FLU-014</w:t>
            </w:r>
          </w:p>
        </w:tc>
        <w:tc>
          <w:tcPr>
            <w:tcW w:type="dxa" w:w="1440"/>
          </w:tcPr>
          <w:p>
            <w:r>
              <w:t>RN-043</w:t>
            </w:r>
          </w:p>
        </w:tc>
      </w:tr>
      <w:tr>
        <w:tc>
          <w:tcPr>
            <w:tcW w:type="dxa" w:w="1440"/>
          </w:tcPr>
          <w:p>
            <w:r>
              <w:t>PAS-003</w:t>
            </w:r>
          </w:p>
        </w:tc>
        <w:tc>
          <w:tcPr>
            <w:tcW w:type="dxa" w:w="1440"/>
          </w:tcPr>
          <w:p>
            <w:r>
              <w:t>Sistema</w:t>
            </w:r>
          </w:p>
        </w:tc>
        <w:tc>
          <w:tcPr>
            <w:tcW w:type="dxa" w:w="1440"/>
          </w:tcPr>
          <w:p>
            <w:r>
              <w:t>Repite el proceso periódicamente.</w:t>
            </w:r>
          </w:p>
        </w:tc>
        <w:tc>
          <w:tcPr>
            <w:tcW w:type="dxa" w:w="1440"/>
          </w:tcPr>
          <w:p>
            <w:r>
              <w:t>Mantiene la ubicación en tiempo real.</w:t>
            </w:r>
          </w:p>
        </w:tc>
        <w:tc>
          <w:tcPr>
            <w:tcW w:type="dxa" w:w="1440"/>
          </w:tcPr>
          <w:p>
            <w:r>
              <w:t>FLU-014</w:t>
            </w:r>
          </w:p>
        </w:tc>
        <w:tc>
          <w:tcPr>
            <w:tcW w:type="dxa" w:w="1440"/>
          </w:tcPr>
          <w:p>
            <w:r>
              <w:t>RN-044</w:t>
            </w:r>
          </w:p>
        </w:tc>
      </w:tr>
    </w:tbl>
    <w:p/>
    <w:p>
      <w:r>
        <w:rPr>
          <w:b/>
        </w:rPr>
        <w:t xml:space="preserve">Estado real (2026-09-13): </w:t>
      </w:r>
      <w:r>
        <w:t>[NO IMPLEMENTADO COMO SE DESCRIBE] Verificación nueva de este espejo: grep de "current_location"/"last_location"/"updateLocation"/"GeoPoint"/"Firestore" en driver_service_map.dart (2026-09-13) no encuentra ninguna escritura de la posición del chofer hacia Firestore — la posición solo se usa LOCALMENTE para el marcador del propio mapa del chofer (con el bug ya conocido de que la cámara no lo sigue, RN-GEO-001, Documento 3 espejo). Consistente con el hallazgo de Documento 2 espejo de que VerRutaChoferPage (el lado que debería consumir esta ubicación) "no encontró StreamSubscription/getPositionStream... muestra la geometría estática de la ruta asignada, NO la posición GPS en vivo del chofer". El paso PAS-002 ("Envía la ubicación al servidor") no ocurre en el código real.</w:t>
      </w:r>
    </w:p>
    <w:p/>
    <w:p>
      <w:r>
        <w:t>CU-015 Recibir Solicitud de Parada Inteligente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Sistema</w:t>
            </w:r>
          </w:p>
        </w:tc>
        <w:tc>
          <w:tcPr>
            <w:tcW w:type="dxa" w:w="1440"/>
          </w:tcPr>
          <w:p>
            <w:r>
              <w:t>Detecta una solicitud de parada.</w:t>
            </w:r>
          </w:p>
        </w:tc>
        <w:tc>
          <w:tcPr>
            <w:tcW w:type="dxa" w:w="1440"/>
          </w:tcPr>
          <w:p>
            <w:r>
              <w:t>Identifica la unidad correspondiente.</w:t>
            </w:r>
          </w:p>
        </w:tc>
        <w:tc>
          <w:tcPr>
            <w:tcW w:type="dxa" w:w="1440"/>
          </w:tcPr>
          <w:p>
            <w:r>
              <w:t>FLU-015</w:t>
            </w:r>
          </w:p>
        </w:tc>
        <w:tc>
          <w:tcPr>
            <w:tcW w:type="dxa" w:w="1440"/>
          </w:tcPr>
          <w:p>
            <w:r>
              <w:t>RN-045</w:t>
            </w:r>
          </w:p>
        </w:tc>
      </w:tr>
      <w:tr>
        <w:tc>
          <w:tcPr>
            <w:tcW w:type="dxa" w:w="1440"/>
          </w:tcPr>
          <w:p>
            <w:r>
              <w:t>PAS-002</w:t>
            </w:r>
          </w:p>
        </w:tc>
        <w:tc>
          <w:tcPr>
            <w:tcW w:type="dxa" w:w="1440"/>
          </w:tcPr>
          <w:p>
            <w:r>
              <w:t>Sistema</w:t>
            </w:r>
          </w:p>
        </w:tc>
        <w:tc>
          <w:tcPr>
            <w:tcW w:type="dxa" w:w="1440"/>
          </w:tcPr>
          <w:p>
            <w:r>
              <w:t>Envía una notificación al conductor.</w:t>
            </w:r>
          </w:p>
        </w:tc>
        <w:tc>
          <w:tcPr>
            <w:tcW w:type="dxa" w:w="1440"/>
          </w:tcPr>
          <w:p>
            <w:r>
              <w:t>Muestra el punto aproximado de descenso.</w:t>
            </w:r>
          </w:p>
        </w:tc>
        <w:tc>
          <w:tcPr>
            <w:tcW w:type="dxa" w:w="1440"/>
          </w:tcPr>
          <w:p>
            <w:r>
              <w:t>FLU-015</w:t>
            </w:r>
          </w:p>
        </w:tc>
        <w:tc>
          <w:tcPr>
            <w:tcW w:type="dxa" w:w="1440"/>
          </w:tcPr>
          <w:p>
            <w:r>
              <w:t>RN-046</w:t>
            </w:r>
          </w:p>
        </w:tc>
      </w:tr>
      <w:tr>
        <w:tc>
          <w:tcPr>
            <w:tcW w:type="dxa" w:w="1440"/>
          </w:tcPr>
          <w:p>
            <w:r>
              <w:t>PAS-003</w:t>
            </w:r>
          </w:p>
        </w:tc>
        <w:tc>
          <w:tcPr>
            <w:tcW w:type="dxa" w:w="1440"/>
          </w:tcPr>
          <w:p>
            <w:r>
              <w:t>Conductor</w:t>
            </w:r>
          </w:p>
        </w:tc>
        <w:tc>
          <w:tcPr>
            <w:tcW w:type="dxa" w:w="1440"/>
          </w:tcPr>
          <w:p>
            <w:r>
              <w:t>Confirma la recepción de la notificación.</w:t>
            </w:r>
          </w:p>
        </w:tc>
        <w:tc>
          <w:tcPr>
            <w:tcW w:type="dxa" w:w="1440"/>
          </w:tcPr>
          <w:p>
            <w:r>
              <w:t>Registra la confirmación.</w:t>
            </w:r>
          </w:p>
        </w:tc>
        <w:tc>
          <w:tcPr>
            <w:tcW w:type="dxa" w:w="1440"/>
          </w:tcPr>
          <w:p>
            <w:r>
              <w:t>FLU-015</w:t>
            </w:r>
          </w:p>
        </w:tc>
        <w:tc>
          <w:tcPr>
            <w:tcW w:type="dxa" w:w="1440"/>
          </w:tcPr>
          <w:p>
            <w:r>
              <w:t>RN-047</w:t>
            </w:r>
          </w:p>
        </w:tc>
      </w:tr>
    </w:tbl>
    <w:p/>
    <w:p>
      <w:r>
        <w:rPr>
          <w:b/>
        </w:rPr>
        <w:t xml:space="preserve">Estado real (2026-09-13): </w:t>
      </w:r>
      <w:r>
        <w:t>Implementado con la DINÁMICA INVERSA a la descrita. FLU real: FLU-CHO-04. RN real: RN-INT-005 (Parada inteligente — cumple de forma distinta). Es el CHOFER quien escribe la parada en un TextField libre (_NotifyStopSection, driver_rutas_page.dart ~línea 289), no el sistema detectando una solicitud del pasajero y notificando al conductor (Documento 2 espejo, CHO-10).</w:t>
      </w:r>
    </w:p>
    <w:p/>
    <w:p>
      <w:r>
        <w:t>CU-016 Confirmar Cobro Automático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Sistema</w:t>
            </w:r>
          </w:p>
        </w:tc>
        <w:tc>
          <w:tcPr>
            <w:tcW w:type="dxa" w:w="1440"/>
          </w:tcPr>
          <w:p>
            <w:r>
              <w:t>Detecta el abordaje del pasajero.</w:t>
            </w:r>
          </w:p>
        </w:tc>
        <w:tc>
          <w:tcPr>
            <w:tcW w:type="dxa" w:w="1440"/>
          </w:tcPr>
          <w:p>
            <w:r>
              <w:t>Consulta el saldo disponible.</w:t>
            </w:r>
          </w:p>
        </w:tc>
        <w:tc>
          <w:tcPr>
            <w:tcW w:type="dxa" w:w="1440"/>
          </w:tcPr>
          <w:p>
            <w:r>
              <w:t>FLU-016</w:t>
            </w:r>
          </w:p>
        </w:tc>
        <w:tc>
          <w:tcPr>
            <w:tcW w:type="dxa" w:w="1440"/>
          </w:tcPr>
          <w:p>
            <w:r>
              <w:t>RN-048</w:t>
            </w:r>
          </w:p>
        </w:tc>
      </w:tr>
      <w:tr>
        <w:tc>
          <w:tcPr>
            <w:tcW w:type="dxa" w:w="1440"/>
          </w:tcPr>
          <w:p>
            <w:r>
              <w:t>PAS-002</w:t>
            </w:r>
          </w:p>
        </w:tc>
        <w:tc>
          <w:tcPr>
            <w:tcW w:type="dxa" w:w="1440"/>
          </w:tcPr>
          <w:p>
            <w:r>
              <w:t>Sistema</w:t>
            </w:r>
          </w:p>
        </w:tc>
        <w:tc>
          <w:tcPr>
            <w:tcW w:type="dxa" w:w="1440"/>
          </w:tcPr>
          <w:p>
            <w:r>
              <w:t>Calcula la tarifa correspondiente.</w:t>
            </w:r>
          </w:p>
        </w:tc>
        <w:tc>
          <w:tcPr>
            <w:tcW w:type="dxa" w:w="1440"/>
          </w:tcPr>
          <w:p>
            <w:r>
              <w:t>Realiza el descuento automático.</w:t>
            </w:r>
          </w:p>
        </w:tc>
        <w:tc>
          <w:tcPr>
            <w:tcW w:type="dxa" w:w="1440"/>
          </w:tcPr>
          <w:p>
            <w:r>
              <w:t>FLU-016</w:t>
            </w:r>
          </w:p>
        </w:tc>
        <w:tc>
          <w:tcPr>
            <w:tcW w:type="dxa" w:w="1440"/>
          </w:tcPr>
          <w:p>
            <w:r>
              <w:t>RN-049</w:t>
            </w:r>
          </w:p>
        </w:tc>
      </w:tr>
      <w:tr>
        <w:tc>
          <w:tcPr>
            <w:tcW w:type="dxa" w:w="1440"/>
          </w:tcPr>
          <w:p>
            <w:r>
              <w:t>PAS-003</w:t>
            </w:r>
          </w:p>
        </w:tc>
        <w:tc>
          <w:tcPr>
            <w:tcW w:type="dxa" w:w="1440"/>
          </w:tcPr>
          <w:p>
            <w:r>
              <w:t>Sistema</w:t>
            </w:r>
          </w:p>
        </w:tc>
        <w:tc>
          <w:tcPr>
            <w:tcW w:type="dxa" w:w="1440"/>
          </w:tcPr>
          <w:p>
            <w:r>
              <w:t>Registra la transacción.</w:t>
            </w:r>
          </w:p>
        </w:tc>
        <w:tc>
          <w:tcPr>
            <w:tcW w:type="dxa" w:w="1440"/>
          </w:tcPr>
          <w:p>
            <w:r>
              <w:t>Confirma el pago al conductor y pasajero.</w:t>
            </w:r>
          </w:p>
        </w:tc>
        <w:tc>
          <w:tcPr>
            <w:tcW w:type="dxa" w:w="1440"/>
          </w:tcPr>
          <w:p>
            <w:r>
              <w:t>FLU-016</w:t>
            </w:r>
          </w:p>
        </w:tc>
        <w:tc>
          <w:tcPr>
            <w:tcW w:type="dxa" w:w="1440"/>
          </w:tcPr>
          <w:p>
            <w:r>
              <w:t>RN-050</w:t>
            </w:r>
          </w:p>
        </w:tc>
      </w:tr>
    </w:tbl>
    <w:p/>
    <w:p>
      <w:r>
        <w:rPr>
          <w:b/>
        </w:rPr>
        <w:t xml:space="preserve">Estado real (2026-09-13): </w:t>
      </w:r>
      <w:r>
        <w:t>Implementado distinto: no es un cobro automático al detectar abordaje — es el chofer generando un cobro con monto manual (generateTripCharge, driver_service.dart:184) que el pasajero escanea y paga. FLU real: FLU-CHO-05 / FLU-USR-06. RN real: RN-PAG-002 (Descuento automático — cumple de forma distinta), RN-PAG-004 ([REGLA NO CUMPLIDA] — permite cobrar el mismo QR dos veces, TripPaymentService.processPayment, sin arreglar).</w:t>
      </w:r>
    </w:p>
    <w:p/>
    <w:p>
      <w:r>
        <w:t>CU-017 Consultar Estadísticas Personales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Conductor</w:t>
            </w:r>
          </w:p>
        </w:tc>
        <w:tc>
          <w:tcPr>
            <w:tcW w:type="dxa" w:w="1440"/>
          </w:tcPr>
          <w:p>
            <w:r>
              <w:t>Accede al módulo de estadísticas.</w:t>
            </w:r>
          </w:p>
        </w:tc>
        <w:tc>
          <w:tcPr>
            <w:tcW w:type="dxa" w:w="1440"/>
          </w:tcPr>
          <w:p>
            <w:r>
              <w:t>Consulta la información disponible.</w:t>
            </w:r>
          </w:p>
        </w:tc>
        <w:tc>
          <w:tcPr>
            <w:tcW w:type="dxa" w:w="1440"/>
          </w:tcPr>
          <w:p>
            <w:r>
              <w:t>FLU-017</w:t>
            </w:r>
          </w:p>
        </w:tc>
        <w:tc>
          <w:tcPr>
            <w:tcW w:type="dxa" w:w="1440"/>
          </w:tcPr>
          <w:p>
            <w:r>
              <w:t>RN-051</w:t>
            </w:r>
          </w:p>
        </w:tc>
      </w:tr>
      <w:tr>
        <w:tc>
          <w:tcPr>
            <w:tcW w:type="dxa" w:w="1440"/>
          </w:tcPr>
          <w:p>
            <w:r>
              <w:t>PAS-002</w:t>
            </w:r>
          </w:p>
        </w:tc>
        <w:tc>
          <w:tcPr>
            <w:tcW w:type="dxa" w:w="1440"/>
          </w:tcPr>
          <w:p>
            <w:r>
              <w:t>Sistema</w:t>
            </w:r>
          </w:p>
        </w:tc>
        <w:tc>
          <w:tcPr>
            <w:tcW w:type="dxa" w:w="1440"/>
          </w:tcPr>
          <w:p>
            <w:r>
              <w:t>Calcula los indicadores correspondientes.</w:t>
            </w:r>
          </w:p>
        </w:tc>
        <w:tc>
          <w:tcPr>
            <w:tcW w:type="dxa" w:w="1440"/>
          </w:tcPr>
          <w:p>
            <w:r>
              <w:t>Presenta ganancias, viajes y pasajeros transportados.</w:t>
            </w:r>
          </w:p>
        </w:tc>
        <w:tc>
          <w:tcPr>
            <w:tcW w:type="dxa" w:w="1440"/>
          </w:tcPr>
          <w:p>
            <w:r>
              <w:t>FLU-017</w:t>
            </w:r>
          </w:p>
        </w:tc>
        <w:tc>
          <w:tcPr>
            <w:tcW w:type="dxa" w:w="1440"/>
          </w:tcPr>
          <w:p>
            <w:r>
              <w:t>RN-052</w:t>
            </w:r>
          </w:p>
        </w:tc>
      </w:tr>
    </w:tbl>
    <w:p/>
    <w:p>
      <w:r>
        <w:rPr>
          <w:b/>
        </w:rPr>
        <w:t xml:space="preserve">Estado real (2026-09-13): </w:t>
      </w:r>
      <w:r>
        <w:t>Implementado y conectado. FLU real: FLU-CHO-08. RN real: RN-EST-004. RendimientoPage (por día/semana/mes/año) y GananciasChoferPage.</w:t>
      </w:r>
    </w:p>
    <w:p/>
    <w:p>
      <w:r>
        <w:t>CU-018 Finalizar Servicio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Conductor</w:t>
            </w:r>
          </w:p>
        </w:tc>
        <w:tc>
          <w:tcPr>
            <w:tcW w:type="dxa" w:w="1440"/>
          </w:tcPr>
          <w:p>
            <w:r>
              <w:t>Selecciona "Finalizar servicio".</w:t>
            </w:r>
          </w:p>
        </w:tc>
        <w:tc>
          <w:tcPr>
            <w:tcW w:type="dxa" w:w="1440"/>
          </w:tcPr>
          <w:p>
            <w:r>
              <w:t>Solicita confirmación.</w:t>
            </w:r>
          </w:p>
        </w:tc>
        <w:tc>
          <w:tcPr>
            <w:tcW w:type="dxa" w:w="1440"/>
          </w:tcPr>
          <w:p>
            <w:r>
              <w:t>FLU-018</w:t>
            </w:r>
          </w:p>
        </w:tc>
        <w:tc>
          <w:tcPr>
            <w:tcW w:type="dxa" w:w="1440"/>
          </w:tcPr>
          <w:p>
            <w:r>
              <w:t>RN-053</w:t>
            </w:r>
          </w:p>
        </w:tc>
      </w:tr>
      <w:tr>
        <w:tc>
          <w:tcPr>
            <w:tcW w:type="dxa" w:w="1440"/>
          </w:tcPr>
          <w:p>
            <w:r>
              <w:t>PAS-002</w:t>
            </w:r>
          </w:p>
        </w:tc>
        <w:tc>
          <w:tcPr>
            <w:tcW w:type="dxa" w:w="1440"/>
          </w:tcPr>
          <w:p>
            <w:r>
              <w:t>Conductor</w:t>
            </w:r>
          </w:p>
        </w:tc>
        <w:tc>
          <w:tcPr>
            <w:tcW w:type="dxa" w:w="1440"/>
          </w:tcPr>
          <w:p>
            <w:r>
              <w:t>Confirma la finalización.</w:t>
            </w:r>
          </w:p>
        </w:tc>
        <w:tc>
          <w:tcPr>
            <w:tcW w:type="dxa" w:w="1440"/>
          </w:tcPr>
          <w:p>
            <w:r>
              <w:t>Desactiva la ruta.</w:t>
            </w:r>
          </w:p>
        </w:tc>
        <w:tc>
          <w:tcPr>
            <w:tcW w:type="dxa" w:w="1440"/>
          </w:tcPr>
          <w:p>
            <w:r>
              <w:t>FLU-018</w:t>
            </w:r>
          </w:p>
        </w:tc>
        <w:tc>
          <w:tcPr>
            <w:tcW w:type="dxa" w:w="1440"/>
          </w:tcPr>
          <w:p>
            <w:r>
              <w:t>RN-054</w:t>
            </w:r>
          </w:p>
        </w:tc>
      </w:tr>
      <w:tr>
        <w:tc>
          <w:tcPr>
            <w:tcW w:type="dxa" w:w="1440"/>
          </w:tcPr>
          <w:p>
            <w:r>
              <w:t>PAS-003</w:t>
            </w:r>
          </w:p>
        </w:tc>
        <w:tc>
          <w:tcPr>
            <w:tcW w:type="dxa" w:w="1440"/>
          </w:tcPr>
          <w:p>
            <w:r>
              <w:t>Sistema</w:t>
            </w:r>
          </w:p>
        </w:tc>
        <w:tc>
          <w:tcPr>
            <w:tcW w:type="dxa" w:w="1440"/>
          </w:tcPr>
          <w:p>
            <w:r>
              <w:t>Registra la hora de finalización.</w:t>
            </w:r>
          </w:p>
        </w:tc>
        <w:tc>
          <w:tcPr>
            <w:tcW w:type="dxa" w:w="1440"/>
          </w:tcPr>
          <w:p>
            <w:r>
              <w:t>Actualiza el estado de la unidad y cierra la jornada.</w:t>
            </w:r>
          </w:p>
        </w:tc>
        <w:tc>
          <w:tcPr>
            <w:tcW w:type="dxa" w:w="1440"/>
          </w:tcPr>
          <w:p>
            <w:r>
              <w:t>FLU-018</w:t>
            </w:r>
          </w:p>
        </w:tc>
        <w:tc>
          <w:tcPr>
            <w:tcW w:type="dxa" w:w="1440"/>
          </w:tcPr>
          <w:p>
            <w:r>
              <w:t>RN-055</w:t>
            </w:r>
          </w:p>
        </w:tc>
      </w:tr>
    </w:tbl>
    <w:p/>
    <w:p>
      <w:r>
        <w:rPr>
          <w:b/>
        </w:rPr>
        <w:t xml:space="preserve">Estado real (2026-09-13): </w:t>
      </w:r>
      <w:r>
        <w:t>Implementado, mismo botón que CU-013 Activar Ruta, no una pantalla separada (Documento 2 espejo, CHO-08/15). FLU real: FLU-CHO-06. RN real: RN-RUT-007.</w:t>
      </w:r>
    </w:p>
    <w:p/>
    <w:p>
      <w:pPr>
        <w:pStyle w:val="Heading3"/>
      </w:pPr>
      <w:r>
        <w:t>7.5.3 Escenarios Principales - Administrador</w:t>
      </w:r>
    </w:p>
    <w:p>
      <w:r>
        <w:t>Este apartado agrupa los escenarios principales correspondientes al perfil Administrador. Cada escenario representa un Caso de Uso principal identificado mediante el prefijo CU-XXX.</w:t>
      </w:r>
    </w:p>
    <w:p>
      <w:r>
        <w:t>ADVERTENCIA de este espejo, aplicable a 4 de los 10 Casos de Uso de esta sección (CU-021, CU-022, CU-023, CU-024): se conservan bajo el encabezado "Administrador" tal como el original los agrupó (para no romper la numeración CU-XXX ni la estructura del documento), pero cada uno recibe abajo la corrección de actor real verificada en los espejos de Documento 2 (sección 7-9) y Documento 3 (RN-ADM-002/003/005) — la misma brecha estructural más grande encontrada en toda esta serie de espejos.</w:t>
      </w:r>
    </w:p>
    <w:p>
      <w:r>
        <w:t>CU-019 Inicio de Sesión del Administrador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Ingresa correo electrónico.</w:t>
            </w:r>
          </w:p>
        </w:tc>
        <w:tc>
          <w:tcPr>
            <w:tcW w:type="dxa" w:w="1440"/>
          </w:tcPr>
          <w:p>
            <w:r>
              <w:t>Valida el formato del correo.</w:t>
            </w:r>
          </w:p>
        </w:tc>
        <w:tc>
          <w:tcPr>
            <w:tcW w:type="dxa" w:w="1440"/>
          </w:tcPr>
          <w:p>
            <w:r>
              <w:t>FLU-019</w:t>
            </w:r>
          </w:p>
        </w:tc>
        <w:tc>
          <w:tcPr>
            <w:tcW w:type="dxa" w:w="1440"/>
          </w:tcPr>
          <w:p>
            <w:r>
              <w:t>RN-056</w:t>
            </w:r>
          </w:p>
        </w:tc>
      </w:tr>
      <w:tr>
        <w:tc>
          <w:tcPr>
            <w:tcW w:type="dxa" w:w="1440"/>
          </w:tcPr>
          <w:p>
            <w:r>
              <w:t>PAS-002</w:t>
            </w:r>
          </w:p>
        </w:tc>
        <w:tc>
          <w:tcPr>
            <w:tcW w:type="dxa" w:w="1440"/>
          </w:tcPr>
          <w:p>
            <w:r>
              <w:t>Administrador</w:t>
            </w:r>
          </w:p>
        </w:tc>
        <w:tc>
          <w:tcPr>
            <w:tcW w:type="dxa" w:w="1440"/>
          </w:tcPr>
          <w:p>
            <w:r>
              <w:t>Ingresa contraseña.</w:t>
            </w:r>
          </w:p>
        </w:tc>
        <w:tc>
          <w:tcPr>
            <w:tcW w:type="dxa" w:w="1440"/>
          </w:tcPr>
          <w:p>
            <w:r>
              <w:t>Verifica las credenciales.</w:t>
            </w:r>
          </w:p>
        </w:tc>
        <w:tc>
          <w:tcPr>
            <w:tcW w:type="dxa" w:w="1440"/>
          </w:tcPr>
          <w:p>
            <w:r>
              <w:t>FLU-019</w:t>
            </w:r>
          </w:p>
        </w:tc>
        <w:tc>
          <w:tcPr>
            <w:tcW w:type="dxa" w:w="1440"/>
          </w:tcPr>
          <w:p>
            <w:r>
              <w:t>RN-057</w:t>
            </w:r>
          </w:p>
        </w:tc>
      </w:tr>
      <w:tr>
        <w:tc>
          <w:tcPr>
            <w:tcW w:type="dxa" w:w="1440"/>
          </w:tcPr>
          <w:p>
            <w:r>
              <w:t>PAS-003</w:t>
            </w:r>
          </w:p>
        </w:tc>
        <w:tc>
          <w:tcPr>
            <w:tcW w:type="dxa" w:w="1440"/>
          </w:tcPr>
          <w:p>
            <w:r>
              <w:t>Sistema</w:t>
            </w:r>
          </w:p>
        </w:tc>
        <w:tc>
          <w:tcPr>
            <w:tcW w:type="dxa" w:w="1440"/>
          </w:tcPr>
          <w:p>
            <w:r>
              <w:t>Autentica al administrador.</w:t>
            </w:r>
          </w:p>
        </w:tc>
        <w:tc>
          <w:tcPr>
            <w:tcW w:type="dxa" w:w="1440"/>
          </w:tcPr>
          <w:p>
            <w:r>
              <w:t>Inicia la sesión.</w:t>
            </w:r>
          </w:p>
        </w:tc>
        <w:tc>
          <w:tcPr>
            <w:tcW w:type="dxa" w:w="1440"/>
          </w:tcPr>
          <w:p>
            <w:r>
              <w:t>FLU-019</w:t>
            </w:r>
          </w:p>
        </w:tc>
        <w:tc>
          <w:tcPr>
            <w:tcW w:type="dxa" w:w="1440"/>
          </w:tcPr>
          <w:p>
            <w:r>
              <w:t>RN-058</w:t>
            </w:r>
          </w:p>
        </w:tc>
      </w:tr>
      <w:tr>
        <w:tc>
          <w:tcPr>
            <w:tcW w:type="dxa" w:w="1440"/>
          </w:tcPr>
          <w:p>
            <w:r>
              <w:t>PAS-004</w:t>
            </w:r>
          </w:p>
        </w:tc>
        <w:tc>
          <w:tcPr>
            <w:tcW w:type="dxa" w:w="1440"/>
          </w:tcPr>
          <w:p>
            <w:r>
              <w:t>Sistema</w:t>
            </w:r>
          </w:p>
        </w:tc>
        <w:tc>
          <w:tcPr>
            <w:tcW w:type="dxa" w:w="1440"/>
          </w:tcPr>
          <w:p>
            <w:r>
              <w:t>Carga los módulos administrativos autorizados.</w:t>
            </w:r>
          </w:p>
        </w:tc>
        <w:tc>
          <w:tcPr>
            <w:tcW w:type="dxa" w:w="1440"/>
          </w:tcPr>
          <w:p>
            <w:r>
              <w:t>Muestra el panel principal.</w:t>
            </w:r>
          </w:p>
        </w:tc>
        <w:tc>
          <w:tcPr>
            <w:tcW w:type="dxa" w:w="1440"/>
          </w:tcPr>
          <w:p>
            <w:r>
              <w:t>FLU-019</w:t>
            </w:r>
          </w:p>
        </w:tc>
        <w:tc>
          <w:tcPr>
            <w:tcW w:type="dxa" w:w="1440"/>
          </w:tcPr>
          <w:p>
            <w:r>
              <w:t>RN-059</w:t>
            </w:r>
          </w:p>
        </w:tc>
      </w:tr>
    </w:tbl>
    <w:p/>
    <w:p>
      <w:r>
        <w:rPr>
          <w:b/>
        </w:rPr>
        <w:t xml:space="preserve">Estado real (2026-09-13): </w:t>
      </w:r>
      <w:r>
        <w:t>Implementado, mismo auth/ que Usuario. FLU real: comparte FLU-USR-02.</w:t>
      </w:r>
    </w:p>
    <w:p/>
    <w:p>
      <w:r>
        <w:t>CU-020 Gestionar Usuarios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módulo de usuarios.</w:t>
            </w:r>
          </w:p>
        </w:tc>
        <w:tc>
          <w:tcPr>
            <w:tcW w:type="dxa" w:w="1440"/>
          </w:tcPr>
          <w:p>
            <w:r>
              <w:t>Recupera el listado de usuarios registrados.</w:t>
            </w:r>
          </w:p>
        </w:tc>
        <w:tc>
          <w:tcPr>
            <w:tcW w:type="dxa" w:w="1440"/>
          </w:tcPr>
          <w:p>
            <w:r>
              <w:t>FLU-020</w:t>
            </w:r>
          </w:p>
        </w:tc>
        <w:tc>
          <w:tcPr>
            <w:tcW w:type="dxa" w:w="1440"/>
          </w:tcPr>
          <w:p>
            <w:r>
              <w:t>RN-060</w:t>
            </w:r>
          </w:p>
        </w:tc>
      </w:tr>
      <w:tr>
        <w:tc>
          <w:tcPr>
            <w:tcW w:type="dxa" w:w="1440"/>
          </w:tcPr>
          <w:p>
            <w:r>
              <w:t>PAS-002</w:t>
            </w:r>
          </w:p>
        </w:tc>
        <w:tc>
          <w:tcPr>
            <w:tcW w:type="dxa" w:w="1440"/>
          </w:tcPr>
          <w:p>
            <w:r>
              <w:t>Administrador</w:t>
            </w:r>
          </w:p>
        </w:tc>
        <w:tc>
          <w:tcPr>
            <w:tcW w:type="dxa" w:w="1440"/>
          </w:tcPr>
          <w:p>
            <w:r>
              <w:t>Selecciona un usuario.</w:t>
            </w:r>
          </w:p>
        </w:tc>
        <w:tc>
          <w:tcPr>
            <w:tcW w:type="dxa" w:w="1440"/>
          </w:tcPr>
          <w:p>
            <w:r>
              <w:t>Muestra la información detallada.</w:t>
            </w:r>
          </w:p>
        </w:tc>
        <w:tc>
          <w:tcPr>
            <w:tcW w:type="dxa" w:w="1440"/>
          </w:tcPr>
          <w:p>
            <w:r>
              <w:t>FLU-020</w:t>
            </w:r>
          </w:p>
        </w:tc>
        <w:tc>
          <w:tcPr>
            <w:tcW w:type="dxa" w:w="1440"/>
          </w:tcPr>
          <w:p>
            <w:r>
              <w:t>RN-061</w:t>
            </w:r>
          </w:p>
        </w:tc>
      </w:tr>
      <w:tr>
        <w:tc>
          <w:tcPr>
            <w:tcW w:type="dxa" w:w="1440"/>
          </w:tcPr>
          <w:p>
            <w:r>
              <w:t>PAS-003</w:t>
            </w:r>
          </w:p>
        </w:tc>
        <w:tc>
          <w:tcPr>
            <w:tcW w:type="dxa" w:w="1440"/>
          </w:tcPr>
          <w:p>
            <w:r>
              <w:t>Administrador</w:t>
            </w:r>
          </w:p>
        </w:tc>
        <w:tc>
          <w:tcPr>
            <w:tcW w:type="dxa" w:w="1440"/>
          </w:tcPr>
          <w:p>
            <w:r>
              <w:t>Aprueba, bloquea o elimina la cuenta.</w:t>
            </w:r>
          </w:p>
        </w:tc>
        <w:tc>
          <w:tcPr>
            <w:tcW w:type="dxa" w:w="1440"/>
          </w:tcPr>
          <w:p>
            <w:r>
              <w:t>Valida la operación solicitada.</w:t>
            </w:r>
          </w:p>
        </w:tc>
        <w:tc>
          <w:tcPr>
            <w:tcW w:type="dxa" w:w="1440"/>
          </w:tcPr>
          <w:p>
            <w:r>
              <w:t>FLU-020</w:t>
            </w:r>
          </w:p>
        </w:tc>
        <w:tc>
          <w:tcPr>
            <w:tcW w:type="dxa" w:w="1440"/>
          </w:tcPr>
          <w:p>
            <w:r>
              <w:t>RN-062</w:t>
            </w:r>
          </w:p>
        </w:tc>
      </w:tr>
      <w:tr>
        <w:tc>
          <w:tcPr>
            <w:tcW w:type="dxa" w:w="1440"/>
          </w:tcPr>
          <w:p>
            <w:r>
              <w:t>PAS-004</w:t>
            </w:r>
          </w:p>
        </w:tc>
        <w:tc>
          <w:tcPr>
            <w:tcW w:type="dxa" w:w="1440"/>
          </w:tcPr>
          <w:p>
            <w:r>
              <w:t>Sistema</w:t>
            </w:r>
          </w:p>
        </w:tc>
        <w:tc>
          <w:tcPr>
            <w:tcW w:type="dxa" w:w="1440"/>
          </w:tcPr>
          <w:p>
            <w:r>
              <w:t>Actualiza el estado del usuario.</w:t>
            </w:r>
          </w:p>
        </w:tc>
        <w:tc>
          <w:tcPr>
            <w:tcW w:type="dxa" w:w="1440"/>
          </w:tcPr>
          <w:p>
            <w:r>
              <w:t>Confirma la operación realizada.</w:t>
            </w:r>
          </w:p>
        </w:tc>
        <w:tc>
          <w:tcPr>
            <w:tcW w:type="dxa" w:w="1440"/>
          </w:tcPr>
          <w:p>
            <w:r>
              <w:t>FLU-020</w:t>
            </w:r>
          </w:p>
        </w:tc>
        <w:tc>
          <w:tcPr>
            <w:tcW w:type="dxa" w:w="1440"/>
          </w:tcPr>
          <w:p>
            <w:r>
              <w:t>RN-063</w:t>
            </w:r>
          </w:p>
        </w:tc>
      </w:tr>
    </w:tbl>
    <w:p/>
    <w:p>
      <w:r>
        <w:rPr>
          <w:b/>
        </w:rPr>
        <w:t xml:space="preserve">Estado real (2026-09-13): </w:t>
      </w:r>
      <w:r>
        <w:t>Implementado distinto a como se describe. FLU real: FLU-ADM-01. RN real: RN-ADM-001 ([REGLA NO CUMPLIDA]). UserManagementPage SOLO ofrece "Promover a administrador"/"Promover a presidente" (user_management_page.dart:84,115) — el paso PAS-003 ("aprueba, bloquea o elimina la cuenta") no tiene ninguna acción real equivalente; no existe bloquear/suspender/eliminar en user_management_datasource.dart.</w:t>
      </w:r>
    </w:p>
    <w:p/>
    <w:p>
      <w:r>
        <w:t>CU-021 Gestionar Vehículos</w:t>
      </w:r>
    </w:p>
    <w:p>
      <w:r>
        <w:rPr>
          <w:i/>
        </w:rPr>
        <w:t>[ACTOR REAL: Presidente, no Administrador — ver advertencia arriba]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 (original) / Presidente (real)</w:t>
            </w:r>
          </w:p>
        </w:tc>
        <w:tc>
          <w:tcPr>
            <w:tcW w:type="dxa" w:w="1440"/>
          </w:tcPr>
          <w:p>
            <w:r>
              <w:t>Accede al módulo de vehículos.</w:t>
            </w:r>
          </w:p>
        </w:tc>
        <w:tc>
          <w:tcPr>
            <w:tcW w:type="dxa" w:w="1440"/>
          </w:tcPr>
          <w:p>
            <w:r>
              <w:t>Recupera las unidades registradas.</w:t>
            </w:r>
          </w:p>
        </w:tc>
        <w:tc>
          <w:tcPr>
            <w:tcW w:type="dxa" w:w="1440"/>
          </w:tcPr>
          <w:p>
            <w:r>
              <w:t>FLU-021</w:t>
            </w:r>
          </w:p>
        </w:tc>
        <w:tc>
          <w:tcPr>
            <w:tcW w:type="dxa" w:w="1440"/>
          </w:tcPr>
          <w:p>
            <w:r>
              <w:t>RN-064</w:t>
            </w:r>
          </w:p>
        </w:tc>
      </w:tr>
      <w:tr>
        <w:tc>
          <w:tcPr>
            <w:tcW w:type="dxa" w:w="1440"/>
          </w:tcPr>
          <w:p>
            <w:r>
              <w:t>PAS-002</w:t>
            </w:r>
          </w:p>
        </w:tc>
        <w:tc>
          <w:tcPr>
            <w:tcW w:type="dxa" w:w="1440"/>
          </w:tcPr>
          <w:p>
            <w:r>
              <w:t>Administrador (original) / Presidente (real)</w:t>
            </w:r>
          </w:p>
        </w:tc>
        <w:tc>
          <w:tcPr>
            <w:tcW w:type="dxa" w:w="1440"/>
          </w:tcPr>
          <w:p>
            <w:r>
              <w:t>Consulta la información de una unidad.</w:t>
            </w:r>
          </w:p>
        </w:tc>
        <w:tc>
          <w:tcPr>
            <w:tcW w:type="dxa" w:w="1440"/>
          </w:tcPr>
          <w:p>
            <w:r>
              <w:t>Muestra los datos registrados.</w:t>
            </w:r>
          </w:p>
        </w:tc>
        <w:tc>
          <w:tcPr>
            <w:tcW w:type="dxa" w:w="1440"/>
          </w:tcPr>
          <w:p>
            <w:r>
              <w:t>FLU-021</w:t>
            </w:r>
          </w:p>
        </w:tc>
        <w:tc>
          <w:tcPr>
            <w:tcW w:type="dxa" w:w="1440"/>
          </w:tcPr>
          <w:p>
            <w:r>
              <w:t>RN-065</w:t>
            </w:r>
          </w:p>
        </w:tc>
      </w:tr>
      <w:tr>
        <w:tc>
          <w:tcPr>
            <w:tcW w:type="dxa" w:w="1440"/>
          </w:tcPr>
          <w:p>
            <w:r>
              <w:t>PAS-003</w:t>
            </w:r>
          </w:p>
        </w:tc>
        <w:tc>
          <w:tcPr>
            <w:tcW w:type="dxa" w:w="1440"/>
          </w:tcPr>
          <w:p>
            <w:r>
              <w:t>Administrador (original) / Presidente (real)</w:t>
            </w:r>
          </w:p>
        </w:tc>
        <w:tc>
          <w:tcPr>
            <w:tcW w:type="dxa" w:w="1440"/>
          </w:tcPr>
          <w:p>
            <w:r>
              <w:t>Modifica la información permitida.</w:t>
            </w:r>
          </w:p>
        </w:tc>
        <w:tc>
          <w:tcPr>
            <w:tcW w:type="dxa" w:w="1440"/>
          </w:tcPr>
          <w:p>
            <w:r>
              <w:t>Valida los cambios realizados.</w:t>
            </w:r>
          </w:p>
        </w:tc>
        <w:tc>
          <w:tcPr>
            <w:tcW w:type="dxa" w:w="1440"/>
          </w:tcPr>
          <w:p>
            <w:r>
              <w:t>FLU-021</w:t>
            </w:r>
          </w:p>
        </w:tc>
        <w:tc>
          <w:tcPr>
            <w:tcW w:type="dxa" w:w="1440"/>
          </w:tcPr>
          <w:p>
            <w:r>
              <w:t>RN-066</w:t>
            </w:r>
          </w:p>
        </w:tc>
      </w:tr>
      <w:tr>
        <w:tc>
          <w:tcPr>
            <w:tcW w:type="dxa" w:w="1440"/>
          </w:tcPr>
          <w:p>
            <w:r>
              <w:t>PAS-004</w:t>
            </w:r>
          </w:p>
        </w:tc>
        <w:tc>
          <w:tcPr>
            <w:tcW w:type="dxa" w:w="1440"/>
          </w:tcPr>
          <w:p>
            <w:r>
              <w:t>Sistema</w:t>
            </w:r>
          </w:p>
        </w:tc>
        <w:tc>
          <w:tcPr>
            <w:tcW w:type="dxa" w:w="1440"/>
          </w:tcPr>
          <w:p>
            <w:r>
              <w:t>Guarda las modificaciones.</w:t>
            </w:r>
          </w:p>
        </w:tc>
        <w:tc>
          <w:tcPr>
            <w:tcW w:type="dxa" w:w="1440"/>
          </w:tcPr>
          <w:p>
            <w:r>
              <w:t>Actualiza la información del vehículo.</w:t>
            </w:r>
          </w:p>
        </w:tc>
        <w:tc>
          <w:tcPr>
            <w:tcW w:type="dxa" w:w="1440"/>
          </w:tcPr>
          <w:p>
            <w:r>
              <w:t>FLU-021</w:t>
            </w:r>
          </w:p>
        </w:tc>
        <w:tc>
          <w:tcPr>
            <w:tcW w:type="dxa" w:w="1440"/>
          </w:tcPr>
          <w:p>
            <w:r>
              <w:t>RN-067</w:t>
            </w:r>
          </w:p>
        </w:tc>
      </w:tr>
    </w:tbl>
    <w:p/>
    <w:p>
      <w:r>
        <w:rPr>
          <w:b/>
        </w:rPr>
        <w:t xml:space="preserve">Estado real (2026-09-13): </w:t>
      </w:r>
      <w:r>
        <w:t>[ACTOR NO CUMPLIDO] FLU real: FLU-PRE-05 (Revisión de vehículos). RN real: RN-ADM-002 ("actor equivocado"). Grep de "Vehiculo"/"Vehicle" en admin_home_page.dart (2026-09-13, reusado de Documento 2 espejo ADM-04): cero resultados. La función real es VehicleReviewPage, ejecutada por el Presidente (presidente_panel_page.dart:109).</w:t>
      </w:r>
    </w:p>
    <w:p/>
    <w:p>
      <w:r>
        <w:t>CU-022 Validar Vehículo</w:t>
      </w:r>
    </w:p>
    <w:p>
      <w:r>
        <w:rPr>
          <w:i/>
        </w:rPr>
        <w:t>[ACTOR REAL: Presidente, no Administrador — ver advertencia arriba]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 (original) / Presidente (real)</w:t>
            </w:r>
          </w:p>
        </w:tc>
        <w:tc>
          <w:tcPr>
            <w:tcW w:type="dxa" w:w="1440"/>
          </w:tcPr>
          <w:p>
            <w:r>
              <w:t>Selecciona un vehículo pendiente de validación.</w:t>
            </w:r>
          </w:p>
        </w:tc>
        <w:tc>
          <w:tcPr>
            <w:tcW w:type="dxa" w:w="1440"/>
          </w:tcPr>
          <w:p>
            <w:r>
              <w:t>Recupera la documentación registrada.</w:t>
            </w:r>
          </w:p>
        </w:tc>
        <w:tc>
          <w:tcPr>
            <w:tcW w:type="dxa" w:w="1440"/>
          </w:tcPr>
          <w:p>
            <w:r>
              <w:t>FLU-022</w:t>
            </w:r>
          </w:p>
        </w:tc>
        <w:tc>
          <w:tcPr>
            <w:tcW w:type="dxa" w:w="1440"/>
          </w:tcPr>
          <w:p>
            <w:r>
              <w:t>RN-068</w:t>
            </w:r>
          </w:p>
        </w:tc>
      </w:tr>
      <w:tr>
        <w:tc>
          <w:tcPr>
            <w:tcW w:type="dxa" w:w="1440"/>
          </w:tcPr>
          <w:p>
            <w:r>
              <w:t>PAS-002</w:t>
            </w:r>
          </w:p>
        </w:tc>
        <w:tc>
          <w:tcPr>
            <w:tcW w:type="dxa" w:w="1440"/>
          </w:tcPr>
          <w:p>
            <w:r>
              <w:t>Administrador (original) / Presidente (real)</w:t>
            </w:r>
          </w:p>
        </w:tc>
        <w:tc>
          <w:tcPr>
            <w:tcW w:type="dxa" w:w="1440"/>
          </w:tcPr>
          <w:p>
            <w:r>
              <w:t>Revisa la documentación presentada.</w:t>
            </w:r>
          </w:p>
        </w:tc>
        <w:tc>
          <w:tcPr>
            <w:tcW w:type="dxa" w:w="1440"/>
          </w:tcPr>
          <w:p>
            <w:r>
              <w:t>Comprueba la vigencia de los documentos.</w:t>
            </w:r>
          </w:p>
        </w:tc>
        <w:tc>
          <w:tcPr>
            <w:tcW w:type="dxa" w:w="1440"/>
          </w:tcPr>
          <w:p>
            <w:r>
              <w:t>FLU-022</w:t>
            </w:r>
          </w:p>
        </w:tc>
        <w:tc>
          <w:tcPr>
            <w:tcW w:type="dxa" w:w="1440"/>
          </w:tcPr>
          <w:p>
            <w:r>
              <w:t>RN-069</w:t>
            </w:r>
          </w:p>
        </w:tc>
      </w:tr>
      <w:tr>
        <w:tc>
          <w:tcPr>
            <w:tcW w:type="dxa" w:w="1440"/>
          </w:tcPr>
          <w:p>
            <w:r>
              <w:t>PAS-003</w:t>
            </w:r>
          </w:p>
        </w:tc>
        <w:tc>
          <w:tcPr>
            <w:tcW w:type="dxa" w:w="1440"/>
          </w:tcPr>
          <w:p>
            <w:r>
              <w:t>Administrador (original) / Presidente (real)</w:t>
            </w:r>
          </w:p>
        </w:tc>
        <w:tc>
          <w:tcPr>
            <w:tcW w:type="dxa" w:w="1440"/>
          </w:tcPr>
          <w:p>
            <w:r>
              <w:t>Aprueba o rechaza la validación.</w:t>
            </w:r>
          </w:p>
        </w:tc>
        <w:tc>
          <w:tcPr>
            <w:tcW w:type="dxa" w:w="1440"/>
          </w:tcPr>
          <w:p>
            <w:r>
              <w:t>Registra la decisión tomada.</w:t>
            </w:r>
          </w:p>
        </w:tc>
        <w:tc>
          <w:tcPr>
            <w:tcW w:type="dxa" w:w="1440"/>
          </w:tcPr>
          <w:p>
            <w:r>
              <w:t>FLU-022</w:t>
            </w:r>
          </w:p>
        </w:tc>
        <w:tc>
          <w:tcPr>
            <w:tcW w:type="dxa" w:w="1440"/>
          </w:tcPr>
          <w:p>
            <w:r>
              <w:t>RN-070</w:t>
            </w:r>
          </w:p>
        </w:tc>
      </w:tr>
      <w:tr>
        <w:tc>
          <w:tcPr>
            <w:tcW w:type="dxa" w:w="1440"/>
          </w:tcPr>
          <w:p>
            <w:r>
              <w:t>PAS-004</w:t>
            </w:r>
          </w:p>
        </w:tc>
        <w:tc>
          <w:tcPr>
            <w:tcW w:type="dxa" w:w="1440"/>
          </w:tcPr>
          <w:p>
            <w:r>
              <w:t>Sistema</w:t>
            </w:r>
          </w:p>
        </w:tc>
        <w:tc>
          <w:tcPr>
            <w:tcW w:type="dxa" w:w="1440"/>
          </w:tcPr>
          <w:p>
            <w:r>
              <w:t>Actualiza el estado del vehículo.</w:t>
            </w:r>
          </w:p>
        </w:tc>
        <w:tc>
          <w:tcPr>
            <w:tcW w:type="dxa" w:w="1440"/>
          </w:tcPr>
          <w:p>
            <w:r>
              <w:t>Notifica el resultado al conductor.</w:t>
            </w:r>
          </w:p>
        </w:tc>
        <w:tc>
          <w:tcPr>
            <w:tcW w:type="dxa" w:w="1440"/>
          </w:tcPr>
          <w:p>
            <w:r>
              <w:t>FLU-022</w:t>
            </w:r>
          </w:p>
        </w:tc>
        <w:tc>
          <w:tcPr>
            <w:tcW w:type="dxa" w:w="1440"/>
          </w:tcPr>
          <w:p>
            <w:r>
              <w:t>RN-071</w:t>
            </w:r>
          </w:p>
        </w:tc>
      </w:tr>
    </w:tbl>
    <w:p/>
    <w:p>
      <w:r>
        <w:rPr>
          <w:b/>
        </w:rPr>
        <w:t xml:space="preserve">Estado real (2026-09-13): </w:t>
      </w:r>
      <w:r>
        <w:t>[ACTOR NO CUMPLIDO] Mismo hallazgo que CU-021. FLU real: FLU-PRE-05. RN real: RN-ADM-002. VehicleReviewPage (presidente_panel_page.dart:109).</w:t>
      </w:r>
    </w:p>
    <w:p/>
    <w:p>
      <w:r>
        <w:t>CU-023 Supervisar Transacciones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módulo de transacciones.</w:t>
            </w:r>
          </w:p>
        </w:tc>
        <w:tc>
          <w:tcPr>
            <w:tcW w:type="dxa" w:w="1440"/>
          </w:tcPr>
          <w:p>
            <w:r>
              <w:t>Recupera el historial financiero.</w:t>
            </w:r>
          </w:p>
        </w:tc>
        <w:tc>
          <w:tcPr>
            <w:tcW w:type="dxa" w:w="1440"/>
          </w:tcPr>
          <w:p>
            <w:r>
              <w:t>FLU-023</w:t>
            </w:r>
          </w:p>
        </w:tc>
        <w:tc>
          <w:tcPr>
            <w:tcW w:type="dxa" w:w="1440"/>
          </w:tcPr>
          <w:p>
            <w:r>
              <w:t>RN-072</w:t>
            </w:r>
          </w:p>
        </w:tc>
      </w:tr>
      <w:tr>
        <w:tc>
          <w:tcPr>
            <w:tcW w:type="dxa" w:w="1440"/>
          </w:tcPr>
          <w:p>
            <w:r>
              <w:t>PAS-002</w:t>
            </w:r>
          </w:p>
        </w:tc>
        <w:tc>
          <w:tcPr>
            <w:tcW w:type="dxa" w:w="1440"/>
          </w:tcPr>
          <w:p>
            <w:r>
              <w:t>Administrador</w:t>
            </w:r>
          </w:p>
        </w:tc>
        <w:tc>
          <w:tcPr>
            <w:tcW w:type="dxa" w:w="1440"/>
          </w:tcPr>
          <w:p>
            <w:r>
              <w:t>Aplica filtros de búsqueda.</w:t>
            </w:r>
          </w:p>
        </w:tc>
        <w:tc>
          <w:tcPr>
            <w:tcW w:type="dxa" w:w="1440"/>
          </w:tcPr>
          <w:p>
            <w:r>
              <w:t>Presenta los resultados solicitados.</w:t>
            </w:r>
          </w:p>
        </w:tc>
        <w:tc>
          <w:tcPr>
            <w:tcW w:type="dxa" w:w="1440"/>
          </w:tcPr>
          <w:p>
            <w:r>
              <w:t>FLU-023</w:t>
            </w:r>
          </w:p>
        </w:tc>
        <w:tc>
          <w:tcPr>
            <w:tcW w:type="dxa" w:w="1440"/>
          </w:tcPr>
          <w:p>
            <w:r>
              <w:t>RN-073</w:t>
            </w:r>
          </w:p>
        </w:tc>
      </w:tr>
      <w:tr>
        <w:tc>
          <w:tcPr>
            <w:tcW w:type="dxa" w:w="1440"/>
          </w:tcPr>
          <w:p>
            <w:r>
              <w:t>PAS-003</w:t>
            </w:r>
          </w:p>
        </w:tc>
        <w:tc>
          <w:tcPr>
            <w:tcW w:type="dxa" w:w="1440"/>
          </w:tcPr>
          <w:p>
            <w:r>
              <w:t>Administrador</w:t>
            </w:r>
          </w:p>
        </w:tc>
        <w:tc>
          <w:tcPr>
            <w:tcW w:type="dxa" w:w="1440"/>
          </w:tcPr>
          <w:p>
            <w:r>
              <w:t>Consulta una transacción específica.</w:t>
            </w:r>
          </w:p>
        </w:tc>
        <w:tc>
          <w:tcPr>
            <w:tcW w:type="dxa" w:w="1440"/>
          </w:tcPr>
          <w:p>
            <w:r>
              <w:t>Muestra el detalle completo.</w:t>
            </w:r>
          </w:p>
        </w:tc>
        <w:tc>
          <w:tcPr>
            <w:tcW w:type="dxa" w:w="1440"/>
          </w:tcPr>
          <w:p>
            <w:r>
              <w:t>FLU-023</w:t>
            </w:r>
          </w:p>
        </w:tc>
        <w:tc>
          <w:tcPr>
            <w:tcW w:type="dxa" w:w="1440"/>
          </w:tcPr>
          <w:p>
            <w:r>
              <w:t>RN-074</w:t>
            </w:r>
          </w:p>
        </w:tc>
      </w:tr>
    </w:tbl>
    <w:p/>
    <w:p>
      <w:r>
        <w:rPr>
          <w:b/>
        </w:rPr>
        <w:t xml:space="preserve">Estado real (2026-09-13): </w:t>
      </w:r>
      <w:r>
        <w:t>[NO IMPLEMENTADO para ningún actor] FLU real: FLU-ADM-04 ("NO IMPLEMENTADO", Documento 2 espejo). RN real: RN-ADM-003 ([REGLA NO CUMPLIDA — doble motivo]). Grep de la colección 'transactions' dentro de lib/features/admin/: cero resultados. Tampoco existe en Presidente (ReportesOperativosPage es operativo, no financiero — ver CU-040 más abajo). Este es el único de los cuatro Casos de Uso de esta advertencia que NO pertenece a ningún actor real todavía, ni Administrador ni Presidente.</w:t>
      </w:r>
    </w:p>
    <w:p/>
    <w:p>
      <w:r>
        <w:t>CU-024 Gestionar Incidencias</w:t>
      </w:r>
    </w:p>
    <w:p>
      <w:r>
        <w:rPr>
          <w:i/>
        </w:rPr>
        <w:t>[ACTOR REAL: Presidente, no Administrador — ver advertencia arriba]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 (original) / Presidente (real)</w:t>
            </w:r>
          </w:p>
        </w:tc>
        <w:tc>
          <w:tcPr>
            <w:tcW w:type="dxa" w:w="1440"/>
          </w:tcPr>
          <w:p>
            <w:r>
              <w:t>Accede al módulo de incidencias.</w:t>
            </w:r>
          </w:p>
        </w:tc>
        <w:tc>
          <w:tcPr>
            <w:tcW w:type="dxa" w:w="1440"/>
          </w:tcPr>
          <w:p>
            <w:r>
              <w:t>Recupera los reportes pendientes.</w:t>
            </w:r>
          </w:p>
        </w:tc>
        <w:tc>
          <w:tcPr>
            <w:tcW w:type="dxa" w:w="1440"/>
          </w:tcPr>
          <w:p>
            <w:r>
              <w:t>FLU-024</w:t>
            </w:r>
          </w:p>
        </w:tc>
        <w:tc>
          <w:tcPr>
            <w:tcW w:type="dxa" w:w="1440"/>
          </w:tcPr>
          <w:p>
            <w:r>
              <w:t>RN-075</w:t>
            </w:r>
          </w:p>
        </w:tc>
      </w:tr>
      <w:tr>
        <w:tc>
          <w:tcPr>
            <w:tcW w:type="dxa" w:w="1440"/>
          </w:tcPr>
          <w:p>
            <w:r>
              <w:t>PAS-002</w:t>
            </w:r>
          </w:p>
        </w:tc>
        <w:tc>
          <w:tcPr>
            <w:tcW w:type="dxa" w:w="1440"/>
          </w:tcPr>
          <w:p>
            <w:r>
              <w:t>Administrador (original) / Presidente (real)</w:t>
            </w:r>
          </w:p>
        </w:tc>
        <w:tc>
          <w:tcPr>
            <w:tcW w:type="dxa" w:w="1440"/>
          </w:tcPr>
          <w:p>
            <w:r>
              <w:t>Revisa la información del reporte.</w:t>
            </w:r>
          </w:p>
        </w:tc>
        <w:tc>
          <w:tcPr>
            <w:tcW w:type="dxa" w:w="1440"/>
          </w:tcPr>
          <w:p>
            <w:r>
              <w:t>Muestra el detalle de la incidencia.</w:t>
            </w:r>
          </w:p>
        </w:tc>
        <w:tc>
          <w:tcPr>
            <w:tcW w:type="dxa" w:w="1440"/>
          </w:tcPr>
          <w:p>
            <w:r>
              <w:t>FLU-024</w:t>
            </w:r>
          </w:p>
        </w:tc>
        <w:tc>
          <w:tcPr>
            <w:tcW w:type="dxa" w:w="1440"/>
          </w:tcPr>
          <w:p>
            <w:r>
              <w:t>RN-076</w:t>
            </w:r>
          </w:p>
        </w:tc>
      </w:tr>
      <w:tr>
        <w:tc>
          <w:tcPr>
            <w:tcW w:type="dxa" w:w="1440"/>
          </w:tcPr>
          <w:p>
            <w:r>
              <w:t>PAS-003</w:t>
            </w:r>
          </w:p>
        </w:tc>
        <w:tc>
          <w:tcPr>
            <w:tcW w:type="dxa" w:w="1440"/>
          </w:tcPr>
          <w:p>
            <w:r>
              <w:t>Administrador (original) / Presidente (real)</w:t>
            </w:r>
          </w:p>
        </w:tc>
        <w:tc>
          <w:tcPr>
            <w:tcW w:type="dxa" w:w="1440"/>
          </w:tcPr>
          <w:p>
            <w:r>
              <w:t>Registra una resolución.</w:t>
            </w:r>
          </w:p>
        </w:tc>
        <w:tc>
          <w:tcPr>
            <w:tcW w:type="dxa" w:w="1440"/>
          </w:tcPr>
          <w:p>
            <w:r>
              <w:t>Guarda la respuesta emitida.</w:t>
            </w:r>
          </w:p>
        </w:tc>
        <w:tc>
          <w:tcPr>
            <w:tcW w:type="dxa" w:w="1440"/>
          </w:tcPr>
          <w:p>
            <w:r>
              <w:t>FLU-024</w:t>
            </w:r>
          </w:p>
        </w:tc>
        <w:tc>
          <w:tcPr>
            <w:tcW w:type="dxa" w:w="1440"/>
          </w:tcPr>
          <w:p>
            <w:r>
              <w:t>RN-077</w:t>
            </w:r>
          </w:p>
        </w:tc>
      </w:tr>
      <w:tr>
        <w:tc>
          <w:tcPr>
            <w:tcW w:type="dxa" w:w="1440"/>
          </w:tcPr>
          <w:p>
            <w:r>
              <w:t>PAS-004</w:t>
            </w:r>
          </w:p>
        </w:tc>
        <w:tc>
          <w:tcPr>
            <w:tcW w:type="dxa" w:w="1440"/>
          </w:tcPr>
          <w:p>
            <w:r>
              <w:t>Sistema</w:t>
            </w:r>
          </w:p>
        </w:tc>
        <w:tc>
          <w:tcPr>
            <w:tcW w:type="dxa" w:w="1440"/>
          </w:tcPr>
          <w:p>
            <w:r>
              <w:t>Actualiza el estado del caso.</w:t>
            </w:r>
          </w:p>
        </w:tc>
        <w:tc>
          <w:tcPr>
            <w:tcW w:type="dxa" w:w="1440"/>
          </w:tcPr>
          <w:p>
            <w:r>
              <w:t>Notifica la resolución al usuario correspondiente.</w:t>
            </w:r>
          </w:p>
        </w:tc>
        <w:tc>
          <w:tcPr>
            <w:tcW w:type="dxa" w:w="1440"/>
          </w:tcPr>
          <w:p>
            <w:r>
              <w:t>FLU-024</w:t>
            </w:r>
          </w:p>
        </w:tc>
        <w:tc>
          <w:tcPr>
            <w:tcW w:type="dxa" w:w="1440"/>
          </w:tcPr>
          <w:p>
            <w:r>
              <w:t>RN-078</w:t>
            </w:r>
          </w:p>
        </w:tc>
      </w:tr>
    </w:tbl>
    <w:p/>
    <w:p>
      <w:r>
        <w:rPr>
          <w:b/>
        </w:rPr>
        <w:t xml:space="preserve">Estado real (2026-09-13): </w:t>
      </w:r>
      <w:r>
        <w:t>[ACTOR NO CUMPLIDO] FLU real: FLU-PRE-08 (Gestión de reclamos). RN real: RN-ADM-005 ("actor equivocado"). PresidenteReclamosPage; no existe ninguna opción de reclamos en AdminHomePage (Documento 2 espejo, ADM-08).</w:t>
      </w:r>
    </w:p>
    <w:p/>
    <w:p>
      <w:r>
        <w:t>CU-025 Gestionar Rutas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módulo de rutas.</w:t>
            </w:r>
          </w:p>
        </w:tc>
        <w:tc>
          <w:tcPr>
            <w:tcW w:type="dxa" w:w="1440"/>
          </w:tcPr>
          <w:p>
            <w:r>
              <w:t>Recupera las rutas registradas.</w:t>
            </w:r>
          </w:p>
        </w:tc>
        <w:tc>
          <w:tcPr>
            <w:tcW w:type="dxa" w:w="1440"/>
          </w:tcPr>
          <w:p>
            <w:r>
              <w:t>FLU-025</w:t>
            </w:r>
          </w:p>
        </w:tc>
        <w:tc>
          <w:tcPr>
            <w:tcW w:type="dxa" w:w="1440"/>
          </w:tcPr>
          <w:p>
            <w:r>
              <w:t>RN-079</w:t>
            </w:r>
          </w:p>
        </w:tc>
      </w:tr>
      <w:tr>
        <w:tc>
          <w:tcPr>
            <w:tcW w:type="dxa" w:w="1440"/>
          </w:tcPr>
          <w:p>
            <w:r>
              <w:t>PAS-002</w:t>
            </w:r>
          </w:p>
        </w:tc>
        <w:tc>
          <w:tcPr>
            <w:tcW w:type="dxa" w:w="1440"/>
          </w:tcPr>
          <w:p>
            <w:r>
              <w:t>Administrador</w:t>
            </w:r>
          </w:p>
        </w:tc>
        <w:tc>
          <w:tcPr>
            <w:tcW w:type="dxa" w:w="1440"/>
          </w:tcPr>
          <w:p>
            <w:r>
              <w:t>Registra o modifica una ruta.</w:t>
            </w:r>
          </w:p>
        </w:tc>
        <w:tc>
          <w:tcPr>
            <w:tcW w:type="dxa" w:w="1440"/>
          </w:tcPr>
          <w:p>
            <w:r>
              <w:t>Valida la información ingresada.</w:t>
            </w:r>
          </w:p>
        </w:tc>
        <w:tc>
          <w:tcPr>
            <w:tcW w:type="dxa" w:w="1440"/>
          </w:tcPr>
          <w:p>
            <w:r>
              <w:t>FLU-025</w:t>
            </w:r>
          </w:p>
        </w:tc>
        <w:tc>
          <w:tcPr>
            <w:tcW w:type="dxa" w:w="1440"/>
          </w:tcPr>
          <w:p>
            <w:r>
              <w:t>RN-080</w:t>
            </w:r>
          </w:p>
        </w:tc>
      </w:tr>
      <w:tr>
        <w:tc>
          <w:tcPr>
            <w:tcW w:type="dxa" w:w="1440"/>
          </w:tcPr>
          <w:p>
            <w:r>
              <w:t>PAS-003</w:t>
            </w:r>
          </w:p>
        </w:tc>
        <w:tc>
          <w:tcPr>
            <w:tcW w:type="dxa" w:w="1440"/>
          </w:tcPr>
          <w:p>
            <w:r>
              <w:t>Administrador</w:t>
            </w:r>
          </w:p>
        </w:tc>
        <w:tc>
          <w:tcPr>
            <w:tcW w:type="dxa" w:w="1440"/>
          </w:tcPr>
          <w:p>
            <w:r>
              <w:t>Guarda los cambios.</w:t>
            </w:r>
          </w:p>
        </w:tc>
        <w:tc>
          <w:tcPr>
            <w:tcW w:type="dxa" w:w="1440"/>
          </w:tcPr>
          <w:p>
            <w:r>
              <w:t>Actualiza la información de la ruta.</w:t>
            </w:r>
          </w:p>
        </w:tc>
        <w:tc>
          <w:tcPr>
            <w:tcW w:type="dxa" w:w="1440"/>
          </w:tcPr>
          <w:p>
            <w:r>
              <w:t>FLU-025</w:t>
            </w:r>
          </w:p>
        </w:tc>
        <w:tc>
          <w:tcPr>
            <w:tcW w:type="dxa" w:w="1440"/>
          </w:tcPr>
          <w:p>
            <w:r>
              <w:t>RN-081</w:t>
            </w:r>
          </w:p>
        </w:tc>
      </w:tr>
    </w:tbl>
    <w:p/>
    <w:p>
      <w:r>
        <w:rPr>
          <w:b/>
        </w:rPr>
        <w:t xml:space="preserve">Estado real (2026-09-13): </w:t>
      </w:r>
      <w:r>
        <w:t>Implementado, pero SOLO METADATOS (no subida de archivo GTFS/geometría). AdminRouteManagementPage. Este es el único de los cinco Casos de Uso de gestión de esta sección que SÍ es correctamente de Administrador (no se reasigna).</w:t>
      </w:r>
    </w:p>
    <w:p/>
    <w:p>
      <w:r>
        <w:t>CU-026 Monitorear Unidades Activas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mapa de monitoreo.</w:t>
            </w:r>
          </w:p>
        </w:tc>
        <w:tc>
          <w:tcPr>
            <w:tcW w:type="dxa" w:w="1440"/>
          </w:tcPr>
          <w:p>
            <w:r>
              <w:t>Consulta las unidades activas.</w:t>
            </w:r>
          </w:p>
        </w:tc>
        <w:tc>
          <w:tcPr>
            <w:tcW w:type="dxa" w:w="1440"/>
          </w:tcPr>
          <w:p>
            <w:r>
              <w:t>FLU-026</w:t>
            </w:r>
          </w:p>
        </w:tc>
        <w:tc>
          <w:tcPr>
            <w:tcW w:type="dxa" w:w="1440"/>
          </w:tcPr>
          <w:p>
            <w:r>
              <w:t>RN-082</w:t>
            </w:r>
          </w:p>
        </w:tc>
      </w:tr>
      <w:tr>
        <w:tc>
          <w:tcPr>
            <w:tcW w:type="dxa" w:w="1440"/>
          </w:tcPr>
          <w:p>
            <w:r>
              <w:t>PAS-002</w:t>
            </w:r>
          </w:p>
        </w:tc>
        <w:tc>
          <w:tcPr>
            <w:tcW w:type="dxa" w:w="1440"/>
          </w:tcPr>
          <w:p>
            <w:r>
              <w:t>Sistema</w:t>
            </w:r>
          </w:p>
        </w:tc>
        <w:tc>
          <w:tcPr>
            <w:tcW w:type="dxa" w:w="1440"/>
          </w:tcPr>
          <w:p>
            <w:r>
              <w:t>Recupera la ubicación en tiempo real.</w:t>
            </w:r>
          </w:p>
        </w:tc>
        <w:tc>
          <w:tcPr>
            <w:tcW w:type="dxa" w:w="1440"/>
          </w:tcPr>
          <w:p>
            <w:r>
              <w:t>Muestra las unidades sobre el mapa.</w:t>
            </w:r>
          </w:p>
        </w:tc>
        <w:tc>
          <w:tcPr>
            <w:tcW w:type="dxa" w:w="1440"/>
          </w:tcPr>
          <w:p>
            <w:r>
              <w:t>FLU-026</w:t>
            </w:r>
          </w:p>
        </w:tc>
        <w:tc>
          <w:tcPr>
            <w:tcW w:type="dxa" w:w="1440"/>
          </w:tcPr>
          <w:p>
            <w:r>
              <w:t>RN-083</w:t>
            </w:r>
          </w:p>
        </w:tc>
      </w:tr>
      <w:tr>
        <w:tc>
          <w:tcPr>
            <w:tcW w:type="dxa" w:w="1440"/>
          </w:tcPr>
          <w:p>
            <w:r>
              <w:t>PAS-003</w:t>
            </w:r>
          </w:p>
        </w:tc>
        <w:tc>
          <w:tcPr>
            <w:tcW w:type="dxa" w:w="1440"/>
          </w:tcPr>
          <w:p>
            <w:r>
              <w:t>Administrador</w:t>
            </w:r>
          </w:p>
        </w:tc>
        <w:tc>
          <w:tcPr>
            <w:tcW w:type="dxa" w:w="1440"/>
          </w:tcPr>
          <w:p>
            <w:r>
              <w:t>Selecciona una unidad.</w:t>
            </w:r>
          </w:p>
        </w:tc>
        <w:tc>
          <w:tcPr>
            <w:tcW w:type="dxa" w:w="1440"/>
          </w:tcPr>
          <w:p>
            <w:r>
              <w:t>Presenta la información detallada del recorrido.</w:t>
            </w:r>
          </w:p>
        </w:tc>
        <w:tc>
          <w:tcPr>
            <w:tcW w:type="dxa" w:w="1440"/>
          </w:tcPr>
          <w:p>
            <w:r>
              <w:t>FLU-026</w:t>
            </w:r>
          </w:p>
        </w:tc>
        <w:tc>
          <w:tcPr>
            <w:tcW w:type="dxa" w:w="1440"/>
          </w:tcPr>
          <w:p>
            <w:r>
              <w:t>RN-084</w:t>
            </w:r>
          </w:p>
        </w:tc>
      </w:tr>
    </w:tbl>
    <w:p/>
    <w:p>
      <w:r>
        <w:rPr>
          <w:b/>
        </w:rPr>
        <w:t xml:space="preserve">Estado real (2026-09-13): </w:t>
      </w:r>
      <w:r>
        <w:t>[SIN CONFIRMAR — candidato a huérfano] AdminActiveVehiclesBloc está registrado en dependency_injection.dart:622-623 sin ningún BlocProvider/BlocBuilder consumidor encontrado en presentation/ (hallazgo ya señalado en Documento 2 espejo, sección Presidente, sobre _StatsGrid — no confirmado con una segunda pasada). No se encontró, en esta pasada, una pantalla de "mapa de monitoreo de unidades" para Administrador equivalente a lo descrito.</w:t>
      </w:r>
    </w:p>
    <w:p/>
    <w:p>
      <w:r>
        <w:t>CU-027 Gestionar Promociones y Notificaciones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módulo de promociones.</w:t>
            </w:r>
          </w:p>
        </w:tc>
        <w:tc>
          <w:tcPr>
            <w:tcW w:type="dxa" w:w="1440"/>
          </w:tcPr>
          <w:p>
            <w:r>
              <w:t>Recupera las campañas existentes.</w:t>
            </w:r>
          </w:p>
        </w:tc>
        <w:tc>
          <w:tcPr>
            <w:tcW w:type="dxa" w:w="1440"/>
          </w:tcPr>
          <w:p>
            <w:r>
              <w:t>FLU-027</w:t>
            </w:r>
          </w:p>
        </w:tc>
        <w:tc>
          <w:tcPr>
            <w:tcW w:type="dxa" w:w="1440"/>
          </w:tcPr>
          <w:p>
            <w:r>
              <w:t>RN-085</w:t>
            </w:r>
          </w:p>
        </w:tc>
      </w:tr>
      <w:tr>
        <w:tc>
          <w:tcPr>
            <w:tcW w:type="dxa" w:w="1440"/>
          </w:tcPr>
          <w:p>
            <w:r>
              <w:t>PAS-002</w:t>
            </w:r>
          </w:p>
        </w:tc>
        <w:tc>
          <w:tcPr>
            <w:tcW w:type="dxa" w:w="1440"/>
          </w:tcPr>
          <w:p>
            <w:r>
              <w:t>Administrador</w:t>
            </w:r>
          </w:p>
        </w:tc>
        <w:tc>
          <w:tcPr>
            <w:tcW w:type="dxa" w:w="1440"/>
          </w:tcPr>
          <w:p>
            <w:r>
              <w:t>Registra o modifica una promoción.</w:t>
            </w:r>
          </w:p>
        </w:tc>
        <w:tc>
          <w:tcPr>
            <w:tcW w:type="dxa" w:w="1440"/>
          </w:tcPr>
          <w:p>
            <w:r>
              <w:t>Valida la información ingresada.</w:t>
            </w:r>
          </w:p>
        </w:tc>
        <w:tc>
          <w:tcPr>
            <w:tcW w:type="dxa" w:w="1440"/>
          </w:tcPr>
          <w:p>
            <w:r>
              <w:t>FLU-027</w:t>
            </w:r>
          </w:p>
        </w:tc>
        <w:tc>
          <w:tcPr>
            <w:tcW w:type="dxa" w:w="1440"/>
          </w:tcPr>
          <w:p>
            <w:r>
              <w:t>RN-086</w:t>
            </w:r>
          </w:p>
        </w:tc>
      </w:tr>
      <w:tr>
        <w:tc>
          <w:tcPr>
            <w:tcW w:type="dxa" w:w="1440"/>
          </w:tcPr>
          <w:p>
            <w:r>
              <w:t>PAS-003</w:t>
            </w:r>
          </w:p>
        </w:tc>
        <w:tc>
          <w:tcPr>
            <w:tcW w:type="dxa" w:w="1440"/>
          </w:tcPr>
          <w:p>
            <w:r>
              <w:t>Administrador</w:t>
            </w:r>
          </w:p>
        </w:tc>
        <w:tc>
          <w:tcPr>
            <w:tcW w:type="dxa" w:w="1440"/>
          </w:tcPr>
          <w:p>
            <w:r>
              <w:t>Publica la promoción.</w:t>
            </w:r>
          </w:p>
        </w:tc>
        <w:tc>
          <w:tcPr>
            <w:tcW w:type="dxa" w:w="1440"/>
          </w:tcPr>
          <w:p>
            <w:r>
              <w:t>Envía la notificación a los usuarios correspondientes.</w:t>
            </w:r>
          </w:p>
        </w:tc>
        <w:tc>
          <w:tcPr>
            <w:tcW w:type="dxa" w:w="1440"/>
          </w:tcPr>
          <w:p>
            <w:r>
              <w:t>FLU-027</w:t>
            </w:r>
          </w:p>
        </w:tc>
        <w:tc>
          <w:tcPr>
            <w:tcW w:type="dxa" w:w="1440"/>
          </w:tcPr>
          <w:p>
            <w:r>
              <w:t>RN-087</w:t>
            </w:r>
          </w:p>
        </w:tc>
      </w:tr>
    </w:tbl>
    <w:p/>
    <w:p>
      <w:r>
        <w:rPr>
          <w:b/>
        </w:rPr>
        <w:t xml:space="preserve">Estado real (2026-09-13): </w:t>
      </w:r>
      <w:r>
        <w:t>[NO IMPLEMENTADO] Verificación nueva de este espejo: grep de "createNotification"/"addNotification"/uso de NotificationType.gift en notification_datasource.dart (2026-09-13) no encuentra ningún mecanismo para que un administrador cree o publique una promoción. AppNotification.gift existe como TIPO DE DATO consumible (discount_percent/business_name/valid_until, Documento 1 espejo DOM-020) pero no hay UI de creación en ningún actor.</w:t>
      </w:r>
    </w:p>
    <w:p/>
    <w:p>
      <w:r>
        <w:t>CU-028 Generar Reportes Operativos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Administrador</w:t>
            </w:r>
          </w:p>
        </w:tc>
        <w:tc>
          <w:tcPr>
            <w:tcW w:type="dxa" w:w="1440"/>
          </w:tcPr>
          <w:p>
            <w:r>
              <w:t>Accede al módulo de reportes.</w:t>
            </w:r>
          </w:p>
        </w:tc>
        <w:tc>
          <w:tcPr>
            <w:tcW w:type="dxa" w:w="1440"/>
          </w:tcPr>
          <w:p>
            <w:r>
              <w:t>Muestra los tipos de reporte disponibles.</w:t>
            </w:r>
          </w:p>
        </w:tc>
        <w:tc>
          <w:tcPr>
            <w:tcW w:type="dxa" w:w="1440"/>
          </w:tcPr>
          <w:p>
            <w:r>
              <w:t>FLU-028</w:t>
            </w:r>
          </w:p>
        </w:tc>
        <w:tc>
          <w:tcPr>
            <w:tcW w:type="dxa" w:w="1440"/>
          </w:tcPr>
          <w:p>
            <w:r>
              <w:t>RN-088</w:t>
            </w:r>
          </w:p>
        </w:tc>
      </w:tr>
      <w:tr>
        <w:tc>
          <w:tcPr>
            <w:tcW w:type="dxa" w:w="1440"/>
          </w:tcPr>
          <w:p>
            <w:r>
              <w:t>PAS-002</w:t>
            </w:r>
          </w:p>
        </w:tc>
        <w:tc>
          <w:tcPr>
            <w:tcW w:type="dxa" w:w="1440"/>
          </w:tcPr>
          <w:p>
            <w:r>
              <w:t>Administrador</w:t>
            </w:r>
          </w:p>
        </w:tc>
        <w:tc>
          <w:tcPr>
            <w:tcW w:type="dxa" w:w="1440"/>
          </w:tcPr>
          <w:p>
            <w:r>
              <w:t>Selecciona parámetros y período.</w:t>
            </w:r>
          </w:p>
        </w:tc>
        <w:tc>
          <w:tcPr>
            <w:tcW w:type="dxa" w:w="1440"/>
          </w:tcPr>
          <w:p>
            <w:r>
              <w:t>Genera la consulta correspondiente.</w:t>
            </w:r>
          </w:p>
        </w:tc>
        <w:tc>
          <w:tcPr>
            <w:tcW w:type="dxa" w:w="1440"/>
          </w:tcPr>
          <w:p>
            <w:r>
              <w:t>FLU-028</w:t>
            </w:r>
          </w:p>
        </w:tc>
        <w:tc>
          <w:tcPr>
            <w:tcW w:type="dxa" w:w="1440"/>
          </w:tcPr>
          <w:p>
            <w:r>
              <w:t>RN-089</w:t>
            </w:r>
          </w:p>
        </w:tc>
      </w:tr>
      <w:tr>
        <w:tc>
          <w:tcPr>
            <w:tcW w:type="dxa" w:w="1440"/>
          </w:tcPr>
          <w:p>
            <w:r>
              <w:t>PAS-003</w:t>
            </w:r>
          </w:p>
        </w:tc>
        <w:tc>
          <w:tcPr>
            <w:tcW w:type="dxa" w:w="1440"/>
          </w:tcPr>
          <w:p>
            <w:r>
              <w:t>Sistema</w:t>
            </w:r>
          </w:p>
        </w:tc>
        <w:tc>
          <w:tcPr>
            <w:tcW w:type="dxa" w:w="1440"/>
          </w:tcPr>
          <w:p>
            <w:r>
              <w:t>Procesa la información.</w:t>
            </w:r>
          </w:p>
        </w:tc>
        <w:tc>
          <w:tcPr>
            <w:tcW w:type="dxa" w:w="1440"/>
          </w:tcPr>
          <w:p>
            <w:r>
              <w:t>Presenta el reporte solicitado.</w:t>
            </w:r>
          </w:p>
        </w:tc>
        <w:tc>
          <w:tcPr>
            <w:tcW w:type="dxa" w:w="1440"/>
          </w:tcPr>
          <w:p>
            <w:r>
              <w:t>FLU-028</w:t>
            </w:r>
          </w:p>
        </w:tc>
        <w:tc>
          <w:tcPr>
            <w:tcW w:type="dxa" w:w="1440"/>
          </w:tcPr>
          <w:p>
            <w:r>
              <w:t>RN-090</w:t>
            </w:r>
          </w:p>
        </w:tc>
      </w:tr>
      <w:tr>
        <w:tc>
          <w:tcPr>
            <w:tcW w:type="dxa" w:w="1440"/>
          </w:tcPr>
          <w:p>
            <w:r>
              <w:t>PAS-004</w:t>
            </w:r>
          </w:p>
        </w:tc>
        <w:tc>
          <w:tcPr>
            <w:tcW w:type="dxa" w:w="1440"/>
          </w:tcPr>
          <w:p>
            <w:r>
              <w:t>Administrador</w:t>
            </w:r>
          </w:p>
        </w:tc>
        <w:tc>
          <w:tcPr>
            <w:tcW w:type="dxa" w:w="1440"/>
          </w:tcPr>
          <w:p>
            <w:r>
              <w:t>Exporta el reporte.</w:t>
            </w:r>
          </w:p>
        </w:tc>
        <w:tc>
          <w:tcPr>
            <w:tcW w:type="dxa" w:w="1440"/>
          </w:tcPr>
          <w:p>
            <w:r>
              <w:t>Genera el archivo en el formato seleccionado.</w:t>
            </w:r>
          </w:p>
        </w:tc>
        <w:tc>
          <w:tcPr>
            <w:tcW w:type="dxa" w:w="1440"/>
          </w:tcPr>
          <w:p>
            <w:r>
              <w:t>FLU-028</w:t>
            </w:r>
          </w:p>
        </w:tc>
        <w:tc>
          <w:tcPr>
            <w:tcW w:type="dxa" w:w="1440"/>
          </w:tcPr>
          <w:p>
            <w:r>
              <w:t>RN-091</w:t>
            </w:r>
          </w:p>
        </w:tc>
      </w:tr>
    </w:tbl>
    <w:p/>
    <w:p>
      <w:r>
        <w:rPr>
          <w:b/>
        </w:rPr>
        <w:t xml:space="preserve">Estado real (2026-09-13): </w:t>
      </w:r>
      <w:r>
        <w:t>Implementado (ReportesOperativosPage), compartido con Presidente (FLU-PRE-01). FLU real: FLU-ADM-05. RN real: RN-ADM-004. El paso PAS-004 ("Exporta el reporte") — [NO IMPLEMENTADO] verificación nueva de este espejo: grep de "exportar"/"pdf"/"csv" en reportes_operativos_page.dart (2026-09-13): cero resultados, no existe función de exportación.</w:t>
      </w:r>
    </w:p>
    <w:p/>
    <w:p>
      <w:pPr>
        <w:pStyle w:val="Heading3"/>
      </w:pPr>
      <w:r>
        <w:t>7.5.4 Escenarios Principales - Tickeador</w:t>
      </w:r>
    </w:p>
    <w:p>
      <w:r>
        <w:t>Este apartado agrupa los escenarios principales correspondientes al perfil Tickeador. Cada escenario representa un Caso de Uso principal identificado mediante el prefijo CU-XXX.</w:t>
      </w:r>
    </w:p>
    <w:p>
      <w:r>
        <w:t>CU-029 Inicio de Sesión del Tickeador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Ingresa correo electrónico.</w:t>
            </w:r>
          </w:p>
        </w:tc>
        <w:tc>
          <w:tcPr>
            <w:tcW w:type="dxa" w:w="1440"/>
          </w:tcPr>
          <w:p>
            <w:r>
              <w:t>Valida el formato del correo.</w:t>
            </w:r>
          </w:p>
        </w:tc>
        <w:tc>
          <w:tcPr>
            <w:tcW w:type="dxa" w:w="1440"/>
          </w:tcPr>
          <w:p>
            <w:r>
              <w:t>FLU-029</w:t>
            </w:r>
          </w:p>
        </w:tc>
        <w:tc>
          <w:tcPr>
            <w:tcW w:type="dxa" w:w="1440"/>
          </w:tcPr>
          <w:p>
            <w:r>
              <w:t>RN-092</w:t>
            </w:r>
          </w:p>
        </w:tc>
      </w:tr>
      <w:tr>
        <w:tc>
          <w:tcPr>
            <w:tcW w:type="dxa" w:w="1440"/>
          </w:tcPr>
          <w:p>
            <w:r>
              <w:t>PAS-002</w:t>
            </w:r>
          </w:p>
        </w:tc>
        <w:tc>
          <w:tcPr>
            <w:tcW w:type="dxa" w:w="1440"/>
          </w:tcPr>
          <w:p>
            <w:r>
              <w:t>Tickeador</w:t>
            </w:r>
          </w:p>
        </w:tc>
        <w:tc>
          <w:tcPr>
            <w:tcW w:type="dxa" w:w="1440"/>
          </w:tcPr>
          <w:p>
            <w:r>
              <w:t>Ingresa contraseña.</w:t>
            </w:r>
          </w:p>
        </w:tc>
        <w:tc>
          <w:tcPr>
            <w:tcW w:type="dxa" w:w="1440"/>
          </w:tcPr>
          <w:p>
            <w:r>
              <w:t>Verifica las credenciales.</w:t>
            </w:r>
          </w:p>
        </w:tc>
        <w:tc>
          <w:tcPr>
            <w:tcW w:type="dxa" w:w="1440"/>
          </w:tcPr>
          <w:p>
            <w:r>
              <w:t>FLU-029</w:t>
            </w:r>
          </w:p>
        </w:tc>
        <w:tc>
          <w:tcPr>
            <w:tcW w:type="dxa" w:w="1440"/>
          </w:tcPr>
          <w:p>
            <w:r>
              <w:t>RN-093</w:t>
            </w:r>
          </w:p>
        </w:tc>
      </w:tr>
      <w:tr>
        <w:tc>
          <w:tcPr>
            <w:tcW w:type="dxa" w:w="1440"/>
          </w:tcPr>
          <w:p>
            <w:r>
              <w:t>PAS-003</w:t>
            </w:r>
          </w:p>
        </w:tc>
        <w:tc>
          <w:tcPr>
            <w:tcW w:type="dxa" w:w="1440"/>
          </w:tcPr>
          <w:p>
            <w:r>
              <w:t>Sistema</w:t>
            </w:r>
          </w:p>
        </w:tc>
        <w:tc>
          <w:tcPr>
            <w:tcW w:type="dxa" w:w="1440"/>
          </w:tcPr>
          <w:p>
            <w:r>
              <w:t>Autentica al tickeador.</w:t>
            </w:r>
          </w:p>
        </w:tc>
        <w:tc>
          <w:tcPr>
            <w:tcW w:type="dxa" w:w="1440"/>
          </w:tcPr>
          <w:p>
            <w:r>
              <w:t>Inicia la sesión.</w:t>
            </w:r>
          </w:p>
        </w:tc>
        <w:tc>
          <w:tcPr>
            <w:tcW w:type="dxa" w:w="1440"/>
          </w:tcPr>
          <w:p>
            <w:r>
              <w:t>FLU-029</w:t>
            </w:r>
          </w:p>
        </w:tc>
        <w:tc>
          <w:tcPr>
            <w:tcW w:type="dxa" w:w="1440"/>
          </w:tcPr>
          <w:p>
            <w:r>
              <w:t>RN-094</w:t>
            </w:r>
          </w:p>
        </w:tc>
      </w:tr>
      <w:tr>
        <w:tc>
          <w:tcPr>
            <w:tcW w:type="dxa" w:w="1440"/>
          </w:tcPr>
          <w:p>
            <w:r>
              <w:t>PAS-004</w:t>
            </w:r>
          </w:p>
        </w:tc>
        <w:tc>
          <w:tcPr>
            <w:tcW w:type="dxa" w:w="1440"/>
          </w:tcPr>
          <w:p>
            <w:r>
              <w:t>Sistema</w:t>
            </w:r>
          </w:p>
        </w:tc>
        <w:tc>
          <w:tcPr>
            <w:tcW w:type="dxa" w:w="1440"/>
          </w:tcPr>
          <w:p>
            <w:r>
              <w:t>Carga las funciones autorizadas.</w:t>
            </w:r>
          </w:p>
        </w:tc>
        <w:tc>
          <w:tcPr>
            <w:tcW w:type="dxa" w:w="1440"/>
          </w:tcPr>
          <w:p>
            <w:r>
              <w:t>Muestra el panel principal.</w:t>
            </w:r>
          </w:p>
        </w:tc>
        <w:tc>
          <w:tcPr>
            <w:tcW w:type="dxa" w:w="1440"/>
          </w:tcPr>
          <w:p>
            <w:r>
              <w:t>FLU-029</w:t>
            </w:r>
          </w:p>
        </w:tc>
        <w:tc>
          <w:tcPr>
            <w:tcW w:type="dxa" w:w="1440"/>
          </w:tcPr>
          <w:p>
            <w:r>
              <w:t>RN-095</w:t>
            </w:r>
          </w:p>
        </w:tc>
      </w:tr>
    </w:tbl>
    <w:p/>
    <w:p>
      <w:r>
        <w:rPr>
          <w:b/>
        </w:rPr>
        <w:t xml:space="preserve">Estado real (2026-09-13): </w:t>
      </w:r>
      <w:r>
        <w:t>Implementado, mismo auth/ que Usuario. FLU real: comparte FLU-USR-02.</w:t>
      </w:r>
    </w:p>
    <w:p/>
    <w:p>
      <w:r>
        <w:t>CU-030 Validar Pago del Pasajero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Escanea el código QR o identificador del pasajero.</w:t>
            </w:r>
          </w:p>
        </w:tc>
        <w:tc>
          <w:tcPr>
            <w:tcW w:type="dxa" w:w="1440"/>
          </w:tcPr>
          <w:p>
            <w:r>
              <w:t>Recupera la información del viaje.</w:t>
            </w:r>
          </w:p>
        </w:tc>
        <w:tc>
          <w:tcPr>
            <w:tcW w:type="dxa" w:w="1440"/>
          </w:tcPr>
          <w:p>
            <w:r>
              <w:t>FLU-030</w:t>
            </w:r>
          </w:p>
        </w:tc>
        <w:tc>
          <w:tcPr>
            <w:tcW w:type="dxa" w:w="1440"/>
          </w:tcPr>
          <w:p>
            <w:r>
              <w:t>RN-096</w:t>
            </w:r>
          </w:p>
        </w:tc>
      </w:tr>
      <w:tr>
        <w:tc>
          <w:tcPr>
            <w:tcW w:type="dxa" w:w="1440"/>
          </w:tcPr>
          <w:p>
            <w:r>
              <w:t>PAS-002</w:t>
            </w:r>
          </w:p>
        </w:tc>
        <w:tc>
          <w:tcPr>
            <w:tcW w:type="dxa" w:w="1440"/>
          </w:tcPr>
          <w:p>
            <w:r>
              <w:t>Sistema</w:t>
            </w:r>
          </w:p>
        </w:tc>
        <w:tc>
          <w:tcPr>
            <w:tcW w:type="dxa" w:w="1440"/>
          </w:tcPr>
          <w:p>
            <w:r>
              <w:t>Consulta el estado del pago.</w:t>
            </w:r>
          </w:p>
        </w:tc>
        <w:tc>
          <w:tcPr>
            <w:tcW w:type="dxa" w:w="1440"/>
          </w:tcPr>
          <w:p>
            <w:r>
              <w:t>Verifica si el pasaje fue cancelado correctamente.</w:t>
            </w:r>
          </w:p>
        </w:tc>
        <w:tc>
          <w:tcPr>
            <w:tcW w:type="dxa" w:w="1440"/>
          </w:tcPr>
          <w:p>
            <w:r>
              <w:t>FLU-030</w:t>
            </w:r>
          </w:p>
        </w:tc>
        <w:tc>
          <w:tcPr>
            <w:tcW w:type="dxa" w:w="1440"/>
          </w:tcPr>
          <w:p>
            <w:r>
              <w:t>RN-097</w:t>
            </w:r>
          </w:p>
        </w:tc>
      </w:tr>
      <w:tr>
        <w:tc>
          <w:tcPr>
            <w:tcW w:type="dxa" w:w="1440"/>
          </w:tcPr>
          <w:p>
            <w:r>
              <w:t>PAS-003</w:t>
            </w:r>
          </w:p>
        </w:tc>
        <w:tc>
          <w:tcPr>
            <w:tcW w:type="dxa" w:w="1440"/>
          </w:tcPr>
          <w:p>
            <w:r>
              <w:t>Sistema</w:t>
            </w:r>
          </w:p>
        </w:tc>
        <w:tc>
          <w:tcPr>
            <w:tcW w:type="dxa" w:w="1440"/>
          </w:tcPr>
          <w:p>
            <w:r>
              <w:t>Presenta el resultado de la validación.</w:t>
            </w:r>
          </w:p>
        </w:tc>
        <w:tc>
          <w:tcPr>
            <w:tcW w:type="dxa" w:w="1440"/>
          </w:tcPr>
          <w:p>
            <w:r>
              <w:t>Muestra "Pago válido" o "Pago pendiente".</w:t>
            </w:r>
          </w:p>
        </w:tc>
        <w:tc>
          <w:tcPr>
            <w:tcW w:type="dxa" w:w="1440"/>
          </w:tcPr>
          <w:p>
            <w:r>
              <w:t>FLU-030</w:t>
            </w:r>
          </w:p>
        </w:tc>
        <w:tc>
          <w:tcPr>
            <w:tcW w:type="dxa" w:w="1440"/>
          </w:tcPr>
          <w:p>
            <w:r>
              <w:t>RN-098</w:t>
            </w:r>
          </w:p>
        </w:tc>
      </w:tr>
      <w:tr>
        <w:tc>
          <w:tcPr>
            <w:tcW w:type="dxa" w:w="1440"/>
          </w:tcPr>
          <w:p>
            <w:r>
              <w:t>PAS-004</w:t>
            </w:r>
          </w:p>
        </w:tc>
        <w:tc>
          <w:tcPr>
            <w:tcW w:type="dxa" w:w="1440"/>
          </w:tcPr>
          <w:p>
            <w:r>
              <w:t>Tickeador</w:t>
            </w:r>
          </w:p>
        </w:tc>
        <w:tc>
          <w:tcPr>
            <w:tcW w:type="dxa" w:w="1440"/>
          </w:tcPr>
          <w:p>
            <w:r>
              <w:t>Autoriza o niega el ingreso del pasajero.</w:t>
            </w:r>
          </w:p>
        </w:tc>
        <w:tc>
          <w:tcPr>
            <w:tcW w:type="dxa" w:w="1440"/>
          </w:tcPr>
          <w:p>
            <w:r>
              <w:t>Registra la validación realizada.</w:t>
            </w:r>
          </w:p>
        </w:tc>
        <w:tc>
          <w:tcPr>
            <w:tcW w:type="dxa" w:w="1440"/>
          </w:tcPr>
          <w:p>
            <w:r>
              <w:t>FLU-030</w:t>
            </w:r>
          </w:p>
        </w:tc>
        <w:tc>
          <w:tcPr>
            <w:tcW w:type="dxa" w:w="1440"/>
          </w:tcPr>
          <w:p>
            <w:r>
              <w:t>RN-099</w:t>
            </w:r>
          </w:p>
        </w:tc>
      </w:tr>
    </w:tbl>
    <w:p/>
    <w:p>
      <w:r>
        <w:rPr>
          <w:b/>
        </w:rPr>
        <w:t xml:space="preserve">Estado real (2026-09-13): </w:t>
      </w:r>
      <w:r>
        <w:t>[NO IMPLEMENTADO COMO SE DESCRIBE] FLU real: FLU-TIC-01, marcado "Implementado distinto" en Documento 2 espejo. El tickeador real NO escanea un identificador de pasajero ni valida su pago individual — TickeadorHomePage/TickeadorBloc buscan una UNIDAD (vehículo) por placa/QR para registrar su paso por una estación (station_logs), no el pago de un pasajero puntual (Documento 2 espejo, TIC-03).</w:t>
      </w:r>
    </w:p>
    <w:p/>
    <w:p>
      <w:r>
        <w:t>CU-031 Registrar Pago Manual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Selecciona la opción "Registrar pago".</w:t>
            </w:r>
          </w:p>
        </w:tc>
        <w:tc>
          <w:tcPr>
            <w:tcW w:type="dxa" w:w="1440"/>
          </w:tcPr>
          <w:p>
            <w:r>
              <w:t>Solicita la información del pasajero.</w:t>
            </w:r>
          </w:p>
        </w:tc>
        <w:tc>
          <w:tcPr>
            <w:tcW w:type="dxa" w:w="1440"/>
          </w:tcPr>
          <w:p>
            <w:r>
              <w:t>FLU-031</w:t>
            </w:r>
          </w:p>
        </w:tc>
        <w:tc>
          <w:tcPr>
            <w:tcW w:type="dxa" w:w="1440"/>
          </w:tcPr>
          <w:p>
            <w:r>
              <w:t>RN-100</w:t>
            </w:r>
          </w:p>
        </w:tc>
      </w:tr>
      <w:tr>
        <w:tc>
          <w:tcPr>
            <w:tcW w:type="dxa" w:w="1440"/>
          </w:tcPr>
          <w:p>
            <w:r>
              <w:t>PAS-002</w:t>
            </w:r>
          </w:p>
        </w:tc>
        <w:tc>
          <w:tcPr>
            <w:tcW w:type="dxa" w:w="1440"/>
          </w:tcPr>
          <w:p>
            <w:r>
              <w:t>Tickeador</w:t>
            </w:r>
          </w:p>
        </w:tc>
        <w:tc>
          <w:tcPr>
            <w:tcW w:type="dxa" w:w="1440"/>
          </w:tcPr>
          <w:p>
            <w:r>
              <w:t>Ingresa o selecciona el pasajero.</w:t>
            </w:r>
          </w:p>
        </w:tc>
        <w:tc>
          <w:tcPr>
            <w:tcW w:type="dxa" w:w="1440"/>
          </w:tcPr>
          <w:p>
            <w:r>
              <w:t>Recupera la información correspondiente.</w:t>
            </w:r>
          </w:p>
        </w:tc>
        <w:tc>
          <w:tcPr>
            <w:tcW w:type="dxa" w:w="1440"/>
          </w:tcPr>
          <w:p>
            <w:r>
              <w:t>FLU-031</w:t>
            </w:r>
          </w:p>
        </w:tc>
        <w:tc>
          <w:tcPr>
            <w:tcW w:type="dxa" w:w="1440"/>
          </w:tcPr>
          <w:p>
            <w:r>
              <w:t>RN-101</w:t>
            </w:r>
          </w:p>
        </w:tc>
      </w:tr>
      <w:tr>
        <w:tc>
          <w:tcPr>
            <w:tcW w:type="dxa" w:w="1440"/>
          </w:tcPr>
          <w:p>
            <w:r>
              <w:t>PAS-003</w:t>
            </w:r>
          </w:p>
        </w:tc>
        <w:tc>
          <w:tcPr>
            <w:tcW w:type="dxa" w:w="1440"/>
          </w:tcPr>
          <w:p>
            <w:r>
              <w:t>Tickeador</w:t>
            </w:r>
          </w:p>
        </w:tc>
        <w:tc>
          <w:tcPr>
            <w:tcW w:type="dxa" w:w="1440"/>
          </w:tcPr>
          <w:p>
            <w:r>
              <w:t>Confirma el pago recibido.</w:t>
            </w:r>
          </w:p>
        </w:tc>
        <w:tc>
          <w:tcPr>
            <w:tcW w:type="dxa" w:w="1440"/>
          </w:tcPr>
          <w:p>
            <w:r>
              <w:t>Registra la transacción manual.</w:t>
            </w:r>
          </w:p>
        </w:tc>
        <w:tc>
          <w:tcPr>
            <w:tcW w:type="dxa" w:w="1440"/>
          </w:tcPr>
          <w:p>
            <w:r>
              <w:t>FLU-031</w:t>
            </w:r>
          </w:p>
        </w:tc>
        <w:tc>
          <w:tcPr>
            <w:tcW w:type="dxa" w:w="1440"/>
          </w:tcPr>
          <w:p>
            <w:r>
              <w:t>RN-102</w:t>
            </w:r>
          </w:p>
        </w:tc>
      </w:tr>
      <w:tr>
        <w:tc>
          <w:tcPr>
            <w:tcW w:type="dxa" w:w="1440"/>
          </w:tcPr>
          <w:p>
            <w:r>
              <w:t>PAS-004</w:t>
            </w:r>
          </w:p>
        </w:tc>
        <w:tc>
          <w:tcPr>
            <w:tcW w:type="dxa" w:w="1440"/>
          </w:tcPr>
          <w:p>
            <w:r>
              <w:t>Sistema</w:t>
            </w:r>
          </w:p>
        </w:tc>
        <w:tc>
          <w:tcPr>
            <w:tcW w:type="dxa" w:w="1440"/>
          </w:tcPr>
          <w:p>
            <w:r>
              <w:t>Actualiza el historial de pagos.</w:t>
            </w:r>
          </w:p>
        </w:tc>
        <w:tc>
          <w:tcPr>
            <w:tcW w:type="dxa" w:w="1440"/>
          </w:tcPr>
          <w:p>
            <w:r>
              <w:t>Confirma el registro exitoso.</w:t>
            </w:r>
          </w:p>
        </w:tc>
        <w:tc>
          <w:tcPr>
            <w:tcW w:type="dxa" w:w="1440"/>
          </w:tcPr>
          <w:p>
            <w:r>
              <w:t>FLU-031</w:t>
            </w:r>
          </w:p>
        </w:tc>
        <w:tc>
          <w:tcPr>
            <w:tcW w:type="dxa" w:w="1440"/>
          </w:tcPr>
          <w:p>
            <w:r>
              <w:t>RN-103</w:t>
            </w:r>
          </w:p>
        </w:tc>
      </w:tr>
    </w:tbl>
    <w:p/>
    <w:p>
      <w:r>
        <w:rPr>
          <w:b/>
        </w:rPr>
        <w:t xml:space="preserve">Estado real (2026-09-13): </w:t>
      </w:r>
      <w:r>
        <w:t>[NO IMPLEMENTADO] No se encontró, ni en el módulo tickeador/ ni en la implementación duplicada de driver/, ninguna función de "registrar pago manual de un pasajero". No existe un FLU-TIC real que cubra esta descripción.</w:t>
      </w:r>
    </w:p>
    <w:p/>
    <w:p>
      <w:r>
        <w:t>CU-032 Consultar Estado de la Unidad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Selecciona una unidad de transporte.</w:t>
            </w:r>
          </w:p>
        </w:tc>
        <w:tc>
          <w:tcPr>
            <w:tcW w:type="dxa" w:w="1440"/>
          </w:tcPr>
          <w:p>
            <w:r>
              <w:t>Recupera la información operativa.</w:t>
            </w:r>
          </w:p>
        </w:tc>
        <w:tc>
          <w:tcPr>
            <w:tcW w:type="dxa" w:w="1440"/>
          </w:tcPr>
          <w:p>
            <w:r>
              <w:t>FLU-032</w:t>
            </w:r>
          </w:p>
        </w:tc>
        <w:tc>
          <w:tcPr>
            <w:tcW w:type="dxa" w:w="1440"/>
          </w:tcPr>
          <w:p>
            <w:r>
              <w:t>RN-104</w:t>
            </w:r>
          </w:p>
        </w:tc>
      </w:tr>
      <w:tr>
        <w:tc>
          <w:tcPr>
            <w:tcW w:type="dxa" w:w="1440"/>
          </w:tcPr>
          <w:p>
            <w:r>
              <w:t>PAS-002</w:t>
            </w:r>
          </w:p>
        </w:tc>
        <w:tc>
          <w:tcPr>
            <w:tcW w:type="dxa" w:w="1440"/>
          </w:tcPr>
          <w:p>
            <w:r>
              <w:t>Sistema</w:t>
            </w:r>
          </w:p>
        </w:tc>
        <w:tc>
          <w:tcPr>
            <w:tcW w:type="dxa" w:w="1440"/>
          </w:tcPr>
          <w:p>
            <w:r>
              <w:t>Consulta el estado actual de la unidad.</w:t>
            </w:r>
          </w:p>
        </w:tc>
        <w:tc>
          <w:tcPr>
            <w:tcW w:type="dxa" w:w="1440"/>
          </w:tcPr>
          <w:p>
            <w:r>
              <w:t>Muestra ruta, conductor y estado del servicio.</w:t>
            </w:r>
          </w:p>
        </w:tc>
        <w:tc>
          <w:tcPr>
            <w:tcW w:type="dxa" w:w="1440"/>
          </w:tcPr>
          <w:p>
            <w:r>
              <w:t>FLU-032</w:t>
            </w:r>
          </w:p>
        </w:tc>
        <w:tc>
          <w:tcPr>
            <w:tcW w:type="dxa" w:w="1440"/>
          </w:tcPr>
          <w:p>
            <w:r>
              <w:t>RN-105</w:t>
            </w:r>
          </w:p>
        </w:tc>
      </w:tr>
    </w:tbl>
    <w:p/>
    <w:p>
      <w:r>
        <w:rPr>
          <w:b/>
        </w:rPr>
        <w:t xml:space="preserve">Estado real (2026-09-13): </w:t>
      </w:r>
      <w:r>
        <w:t>Implementado con matiz: es la misma búsqueda puntual por placa/QR de CU-030 (TickeadorHomePage), no una consulta separada. FLU real: FLU-TIC-01.</w:t>
      </w:r>
    </w:p>
    <w:p/>
    <w:p>
      <w:r>
        <w:t>CU-033 Registrar Incidencia Operativa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Accede al módulo de incidencias.</w:t>
            </w:r>
          </w:p>
        </w:tc>
        <w:tc>
          <w:tcPr>
            <w:tcW w:type="dxa" w:w="1440"/>
          </w:tcPr>
          <w:p>
            <w:r>
              <w:t>Muestra el formulario de registro.</w:t>
            </w:r>
          </w:p>
        </w:tc>
        <w:tc>
          <w:tcPr>
            <w:tcW w:type="dxa" w:w="1440"/>
          </w:tcPr>
          <w:p>
            <w:r>
              <w:t>FLU-033</w:t>
            </w:r>
          </w:p>
        </w:tc>
        <w:tc>
          <w:tcPr>
            <w:tcW w:type="dxa" w:w="1440"/>
          </w:tcPr>
          <w:p>
            <w:r>
              <w:t>RN-106</w:t>
            </w:r>
          </w:p>
        </w:tc>
      </w:tr>
      <w:tr>
        <w:tc>
          <w:tcPr>
            <w:tcW w:type="dxa" w:w="1440"/>
          </w:tcPr>
          <w:p>
            <w:r>
              <w:t>PAS-002</w:t>
            </w:r>
          </w:p>
        </w:tc>
        <w:tc>
          <w:tcPr>
            <w:tcW w:type="dxa" w:w="1440"/>
          </w:tcPr>
          <w:p>
            <w:r>
              <w:t>Tickeador</w:t>
            </w:r>
          </w:p>
        </w:tc>
        <w:tc>
          <w:tcPr>
            <w:tcW w:type="dxa" w:w="1440"/>
          </w:tcPr>
          <w:p>
            <w:r>
              <w:t>Describe la incidencia observada.</w:t>
            </w:r>
          </w:p>
        </w:tc>
        <w:tc>
          <w:tcPr>
            <w:tcW w:type="dxa" w:w="1440"/>
          </w:tcPr>
          <w:p>
            <w:r>
              <w:t>Valida la información ingresada.</w:t>
            </w:r>
          </w:p>
        </w:tc>
        <w:tc>
          <w:tcPr>
            <w:tcW w:type="dxa" w:w="1440"/>
          </w:tcPr>
          <w:p>
            <w:r>
              <w:t>FLU-033</w:t>
            </w:r>
          </w:p>
        </w:tc>
        <w:tc>
          <w:tcPr>
            <w:tcW w:type="dxa" w:w="1440"/>
          </w:tcPr>
          <w:p>
            <w:r>
              <w:t>RN-107</w:t>
            </w:r>
          </w:p>
        </w:tc>
      </w:tr>
      <w:tr>
        <w:tc>
          <w:tcPr>
            <w:tcW w:type="dxa" w:w="1440"/>
          </w:tcPr>
          <w:p>
            <w:r>
              <w:t>PAS-003</w:t>
            </w:r>
          </w:p>
        </w:tc>
        <w:tc>
          <w:tcPr>
            <w:tcW w:type="dxa" w:w="1440"/>
          </w:tcPr>
          <w:p>
            <w:r>
              <w:t>Tickeador</w:t>
            </w:r>
          </w:p>
        </w:tc>
        <w:tc>
          <w:tcPr>
            <w:tcW w:type="dxa" w:w="1440"/>
          </w:tcPr>
          <w:p>
            <w:r>
              <w:t>Envía el reporte.</w:t>
            </w:r>
          </w:p>
        </w:tc>
        <w:tc>
          <w:tcPr>
            <w:tcW w:type="dxa" w:w="1440"/>
          </w:tcPr>
          <w:p>
            <w:r>
              <w:t>Registra la incidencia en el sistema.</w:t>
            </w:r>
          </w:p>
        </w:tc>
        <w:tc>
          <w:tcPr>
            <w:tcW w:type="dxa" w:w="1440"/>
          </w:tcPr>
          <w:p>
            <w:r>
              <w:t>FLU-033</w:t>
            </w:r>
          </w:p>
        </w:tc>
        <w:tc>
          <w:tcPr>
            <w:tcW w:type="dxa" w:w="1440"/>
          </w:tcPr>
          <w:p>
            <w:r>
              <w:t>RN-108</w:t>
            </w:r>
          </w:p>
        </w:tc>
      </w:tr>
      <w:tr>
        <w:tc>
          <w:tcPr>
            <w:tcW w:type="dxa" w:w="1440"/>
          </w:tcPr>
          <w:p>
            <w:r>
              <w:t>PAS-004</w:t>
            </w:r>
          </w:p>
        </w:tc>
        <w:tc>
          <w:tcPr>
            <w:tcW w:type="dxa" w:w="1440"/>
          </w:tcPr>
          <w:p>
            <w:r>
              <w:t>Sistema</w:t>
            </w:r>
          </w:p>
        </w:tc>
        <w:tc>
          <w:tcPr>
            <w:tcW w:type="dxa" w:w="1440"/>
          </w:tcPr>
          <w:p>
            <w:r>
              <w:t>Notifica al Administrador.</w:t>
            </w:r>
          </w:p>
        </w:tc>
        <w:tc>
          <w:tcPr>
            <w:tcW w:type="dxa" w:w="1440"/>
          </w:tcPr>
          <w:p>
            <w:r>
              <w:t>Confirma el registro de la incidencia.</w:t>
            </w:r>
          </w:p>
        </w:tc>
        <w:tc>
          <w:tcPr>
            <w:tcW w:type="dxa" w:w="1440"/>
          </w:tcPr>
          <w:p>
            <w:r>
              <w:t>FLU-033</w:t>
            </w:r>
          </w:p>
        </w:tc>
        <w:tc>
          <w:tcPr>
            <w:tcW w:type="dxa" w:w="1440"/>
          </w:tcPr>
          <w:p>
            <w:r>
              <w:t>RN-109</w:t>
            </w:r>
          </w:p>
        </w:tc>
      </w:tr>
    </w:tbl>
    <w:p/>
    <w:p>
      <w:r>
        <w:rPr>
          <w:b/>
        </w:rPr>
        <w:t xml:space="preserve">Estado real (2026-09-13): </w:t>
      </w:r>
      <w:r>
        <w:t>[NO IMPLEMENTADO para Tickeador] Verificación nueva de este espejo: grep de "CrearReclamoPage(" en todo lib/ (2026-09-13) muestra un único caller, perfil_page.dart:625, visible SOLO para pasajero (confirmado también en Documento 2 espejo, FLU-USR-12: "solo visible para pasajero"). No existe una pantalla de reporte de incidencias accesible desde el perfil Tickeador. El paso PAS-004 ("Notifica al Administrador") tampoco aplica — de existir, la resolución real de reclamos la hace el Presidente, no el Administrador (ver CU-024).</w:t>
      </w:r>
    </w:p>
    <w:p/>
    <w:p>
      <w:r>
        <w:t>CU-034 Consultar Historial de Validaciones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Accede al historial de validaciones.</w:t>
            </w:r>
          </w:p>
        </w:tc>
        <w:tc>
          <w:tcPr>
            <w:tcW w:type="dxa" w:w="1440"/>
          </w:tcPr>
          <w:p>
            <w:r>
              <w:t>Recupera los registros disponibles.</w:t>
            </w:r>
          </w:p>
        </w:tc>
        <w:tc>
          <w:tcPr>
            <w:tcW w:type="dxa" w:w="1440"/>
          </w:tcPr>
          <w:p>
            <w:r>
              <w:t>FLU-034</w:t>
            </w:r>
          </w:p>
        </w:tc>
        <w:tc>
          <w:tcPr>
            <w:tcW w:type="dxa" w:w="1440"/>
          </w:tcPr>
          <w:p>
            <w:r>
              <w:t>RN-110</w:t>
            </w:r>
          </w:p>
        </w:tc>
      </w:tr>
      <w:tr>
        <w:tc>
          <w:tcPr>
            <w:tcW w:type="dxa" w:w="1440"/>
          </w:tcPr>
          <w:p>
            <w:r>
              <w:t>PAS-002</w:t>
            </w:r>
          </w:p>
        </w:tc>
        <w:tc>
          <w:tcPr>
            <w:tcW w:type="dxa" w:w="1440"/>
          </w:tcPr>
          <w:p>
            <w:r>
              <w:t>Tickeador</w:t>
            </w:r>
          </w:p>
        </w:tc>
        <w:tc>
          <w:tcPr>
            <w:tcW w:type="dxa" w:w="1440"/>
          </w:tcPr>
          <w:p>
            <w:r>
              <w:t>Aplica filtros de búsqueda.</w:t>
            </w:r>
          </w:p>
        </w:tc>
        <w:tc>
          <w:tcPr>
            <w:tcW w:type="dxa" w:w="1440"/>
          </w:tcPr>
          <w:p>
            <w:r>
              <w:t>Procesa los criterios seleccionados.</w:t>
            </w:r>
          </w:p>
        </w:tc>
        <w:tc>
          <w:tcPr>
            <w:tcW w:type="dxa" w:w="1440"/>
          </w:tcPr>
          <w:p>
            <w:r>
              <w:t>FLU-034</w:t>
            </w:r>
          </w:p>
        </w:tc>
        <w:tc>
          <w:tcPr>
            <w:tcW w:type="dxa" w:w="1440"/>
          </w:tcPr>
          <w:p>
            <w:r>
              <w:t>RN-111</w:t>
            </w:r>
          </w:p>
        </w:tc>
      </w:tr>
      <w:tr>
        <w:tc>
          <w:tcPr>
            <w:tcW w:type="dxa" w:w="1440"/>
          </w:tcPr>
          <w:p>
            <w:r>
              <w:t>PAS-003</w:t>
            </w:r>
          </w:p>
        </w:tc>
        <w:tc>
          <w:tcPr>
            <w:tcW w:type="dxa" w:w="1440"/>
          </w:tcPr>
          <w:p>
            <w:r>
              <w:t>Sistema</w:t>
            </w:r>
          </w:p>
        </w:tc>
        <w:tc>
          <w:tcPr>
            <w:tcW w:type="dxa" w:w="1440"/>
          </w:tcPr>
          <w:p>
            <w:r>
              <w:t>Presenta los resultados.</w:t>
            </w:r>
          </w:p>
        </w:tc>
        <w:tc>
          <w:tcPr>
            <w:tcW w:type="dxa" w:w="1440"/>
          </w:tcPr>
          <w:p>
            <w:r>
              <w:t>Muestra el historial solicitado.</w:t>
            </w:r>
          </w:p>
        </w:tc>
        <w:tc>
          <w:tcPr>
            <w:tcW w:type="dxa" w:w="1440"/>
          </w:tcPr>
          <w:p>
            <w:r>
              <w:t>FLU-034</w:t>
            </w:r>
          </w:p>
        </w:tc>
        <w:tc>
          <w:tcPr>
            <w:tcW w:type="dxa" w:w="1440"/>
          </w:tcPr>
          <w:p>
            <w:r>
              <w:t>RN-112</w:t>
            </w:r>
          </w:p>
        </w:tc>
      </w:tr>
    </w:tbl>
    <w:p/>
    <w:p>
      <w:r>
        <w:rPr>
          <w:b/>
        </w:rPr>
        <w:t xml:space="preserve">Estado real (2026-09-13): </w:t>
      </w:r>
      <w:r>
        <w:t>Implementado, pero sobre la implementación DUPLICADA de driver/ (TickeadorOperationsHistoryPage), no sobre el módulo tickeador/ propio (Documento 2 espejo, TIC-04, docs/DEUDA_TECNICA.md ítem 2). FLU real: FLU-TIC-02.</w:t>
      </w:r>
    </w:p>
    <w:p/>
    <w:p>
      <w:r>
        <w:t>CU-035 Cerrar Jornada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Tickeador</w:t>
            </w:r>
          </w:p>
        </w:tc>
        <w:tc>
          <w:tcPr>
            <w:tcW w:type="dxa" w:w="1440"/>
          </w:tcPr>
          <w:p>
            <w:r>
              <w:t>Selecciona "Cerrar jornada".</w:t>
            </w:r>
          </w:p>
        </w:tc>
        <w:tc>
          <w:tcPr>
            <w:tcW w:type="dxa" w:w="1440"/>
          </w:tcPr>
          <w:p>
            <w:r>
              <w:t>Solicita confirmación de la acción.</w:t>
            </w:r>
          </w:p>
        </w:tc>
        <w:tc>
          <w:tcPr>
            <w:tcW w:type="dxa" w:w="1440"/>
          </w:tcPr>
          <w:p>
            <w:r>
              <w:t>FLU-035</w:t>
            </w:r>
          </w:p>
        </w:tc>
        <w:tc>
          <w:tcPr>
            <w:tcW w:type="dxa" w:w="1440"/>
          </w:tcPr>
          <w:p>
            <w:r>
              <w:t>RN-113</w:t>
            </w:r>
          </w:p>
        </w:tc>
      </w:tr>
      <w:tr>
        <w:tc>
          <w:tcPr>
            <w:tcW w:type="dxa" w:w="1440"/>
          </w:tcPr>
          <w:p>
            <w:r>
              <w:t>PAS-002</w:t>
            </w:r>
          </w:p>
        </w:tc>
        <w:tc>
          <w:tcPr>
            <w:tcW w:type="dxa" w:w="1440"/>
          </w:tcPr>
          <w:p>
            <w:r>
              <w:t>Tickeador</w:t>
            </w:r>
          </w:p>
        </w:tc>
        <w:tc>
          <w:tcPr>
            <w:tcW w:type="dxa" w:w="1440"/>
          </w:tcPr>
          <w:p>
            <w:r>
              <w:t>Confirma el cierre.</w:t>
            </w:r>
          </w:p>
        </w:tc>
        <w:tc>
          <w:tcPr>
            <w:tcW w:type="dxa" w:w="1440"/>
          </w:tcPr>
          <w:p>
            <w:r>
              <w:t>Finaliza la sesión operativa.</w:t>
            </w:r>
          </w:p>
        </w:tc>
        <w:tc>
          <w:tcPr>
            <w:tcW w:type="dxa" w:w="1440"/>
          </w:tcPr>
          <w:p>
            <w:r>
              <w:t>FLU-035</w:t>
            </w:r>
          </w:p>
        </w:tc>
        <w:tc>
          <w:tcPr>
            <w:tcW w:type="dxa" w:w="1440"/>
          </w:tcPr>
          <w:p>
            <w:r>
              <w:t>RN-114</w:t>
            </w:r>
          </w:p>
        </w:tc>
      </w:tr>
      <w:tr>
        <w:tc>
          <w:tcPr>
            <w:tcW w:type="dxa" w:w="1440"/>
          </w:tcPr>
          <w:p>
            <w:r>
              <w:t>PAS-003</w:t>
            </w:r>
          </w:p>
        </w:tc>
        <w:tc>
          <w:tcPr>
            <w:tcW w:type="dxa" w:w="1440"/>
          </w:tcPr>
          <w:p>
            <w:r>
              <w:t>Sistema</w:t>
            </w:r>
          </w:p>
        </w:tc>
        <w:tc>
          <w:tcPr>
            <w:tcW w:type="dxa" w:w="1440"/>
          </w:tcPr>
          <w:p>
            <w:r>
              <w:t>Registra la hora de cierre.</w:t>
            </w:r>
          </w:p>
        </w:tc>
        <w:tc>
          <w:tcPr>
            <w:tcW w:type="dxa" w:w="1440"/>
          </w:tcPr>
          <w:p>
            <w:r>
              <w:t>Guarda el cierre de la jornada y cierra la sesión.</w:t>
            </w:r>
          </w:p>
        </w:tc>
        <w:tc>
          <w:tcPr>
            <w:tcW w:type="dxa" w:w="1440"/>
          </w:tcPr>
          <w:p>
            <w:r>
              <w:t>FLU-035</w:t>
            </w:r>
          </w:p>
        </w:tc>
        <w:tc>
          <w:tcPr>
            <w:tcW w:type="dxa" w:w="1440"/>
          </w:tcPr>
          <w:p>
            <w:r>
              <w:t>RN-115</w:t>
            </w:r>
          </w:p>
        </w:tc>
      </w:tr>
    </w:tbl>
    <w:p/>
    <w:p>
      <w:r>
        <w:rPr>
          <w:b/>
        </w:rPr>
        <w:t xml:space="preserve">Estado real (2026-09-13): </w:t>
      </w:r>
      <w:r>
        <w:t>[NO IMPLEMENTADO] Verificación nueva de este espejo: grep de "cerrar jornada"/"cierre de turno"/"cierre de jornada" (case-insensitive) en lib/features/tickeador/ (2026-09-13): cero resultados. No existe una acción de cierre de jornada/sesión operativa propia del tickeador, distinta del signOut genérico (RN-AUT-010, Documento 3 espejo).</w:t>
      </w:r>
    </w:p>
    <w:p/>
    <w:p>
      <w:pPr>
        <w:pStyle w:val="Heading3"/>
      </w:pPr>
      <w:r>
        <w:t>7.5.5 Escenarios Principales - Presidente</w:t>
      </w:r>
    </w:p>
    <w:p>
      <w:r>
        <w:t>Este apartado agrupa los escenarios principales correspondientes al perfil Presidente. Cada escenario representa un Caso de Uso principal identificado mediante el prefijo CU-XXX.</w:t>
      </w:r>
    </w:p>
    <w:p>
      <w:r>
        <w:t>CU-036 Inicio de Sesión del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Ingresa correo electrónico.</w:t>
            </w:r>
          </w:p>
        </w:tc>
        <w:tc>
          <w:tcPr>
            <w:tcW w:type="dxa" w:w="1440"/>
          </w:tcPr>
          <w:p>
            <w:r>
              <w:t>Valida el formato del correo.</w:t>
            </w:r>
          </w:p>
        </w:tc>
        <w:tc>
          <w:tcPr>
            <w:tcW w:type="dxa" w:w="1440"/>
          </w:tcPr>
          <w:p>
            <w:r>
              <w:t>FLU-036</w:t>
            </w:r>
          </w:p>
        </w:tc>
        <w:tc>
          <w:tcPr>
            <w:tcW w:type="dxa" w:w="1440"/>
          </w:tcPr>
          <w:p>
            <w:r>
              <w:t>RN-116</w:t>
            </w:r>
          </w:p>
        </w:tc>
      </w:tr>
      <w:tr>
        <w:tc>
          <w:tcPr>
            <w:tcW w:type="dxa" w:w="1440"/>
          </w:tcPr>
          <w:p>
            <w:r>
              <w:t>PAS-002</w:t>
            </w:r>
          </w:p>
        </w:tc>
        <w:tc>
          <w:tcPr>
            <w:tcW w:type="dxa" w:w="1440"/>
          </w:tcPr>
          <w:p>
            <w:r>
              <w:t>Presidente</w:t>
            </w:r>
          </w:p>
        </w:tc>
        <w:tc>
          <w:tcPr>
            <w:tcW w:type="dxa" w:w="1440"/>
          </w:tcPr>
          <w:p>
            <w:r>
              <w:t>Ingresa contraseña.</w:t>
            </w:r>
          </w:p>
        </w:tc>
        <w:tc>
          <w:tcPr>
            <w:tcW w:type="dxa" w:w="1440"/>
          </w:tcPr>
          <w:p>
            <w:r>
              <w:t>Verifica las credenciales.</w:t>
            </w:r>
          </w:p>
        </w:tc>
        <w:tc>
          <w:tcPr>
            <w:tcW w:type="dxa" w:w="1440"/>
          </w:tcPr>
          <w:p>
            <w:r>
              <w:t>FLU-036</w:t>
            </w:r>
          </w:p>
        </w:tc>
        <w:tc>
          <w:tcPr>
            <w:tcW w:type="dxa" w:w="1440"/>
          </w:tcPr>
          <w:p>
            <w:r>
              <w:t>RN-117</w:t>
            </w:r>
          </w:p>
        </w:tc>
      </w:tr>
      <w:tr>
        <w:tc>
          <w:tcPr>
            <w:tcW w:type="dxa" w:w="1440"/>
          </w:tcPr>
          <w:p>
            <w:r>
              <w:t>PAS-003</w:t>
            </w:r>
          </w:p>
        </w:tc>
        <w:tc>
          <w:tcPr>
            <w:tcW w:type="dxa" w:w="1440"/>
          </w:tcPr>
          <w:p>
            <w:r>
              <w:t>Sistema</w:t>
            </w:r>
          </w:p>
        </w:tc>
        <w:tc>
          <w:tcPr>
            <w:tcW w:type="dxa" w:w="1440"/>
          </w:tcPr>
          <w:p>
            <w:r>
              <w:t>Autentica al presidente.</w:t>
            </w:r>
          </w:p>
        </w:tc>
        <w:tc>
          <w:tcPr>
            <w:tcW w:type="dxa" w:w="1440"/>
          </w:tcPr>
          <w:p>
            <w:r>
              <w:t>Inicia la sesión.</w:t>
            </w:r>
          </w:p>
        </w:tc>
        <w:tc>
          <w:tcPr>
            <w:tcW w:type="dxa" w:w="1440"/>
          </w:tcPr>
          <w:p>
            <w:r>
              <w:t>FLU-036</w:t>
            </w:r>
          </w:p>
        </w:tc>
        <w:tc>
          <w:tcPr>
            <w:tcW w:type="dxa" w:w="1440"/>
          </w:tcPr>
          <w:p>
            <w:r>
              <w:t>RN-118</w:t>
            </w:r>
          </w:p>
        </w:tc>
      </w:tr>
      <w:tr>
        <w:tc>
          <w:tcPr>
            <w:tcW w:type="dxa" w:w="1440"/>
          </w:tcPr>
          <w:p>
            <w:r>
              <w:t>PAS-004</w:t>
            </w:r>
          </w:p>
        </w:tc>
        <w:tc>
          <w:tcPr>
            <w:tcW w:type="dxa" w:w="1440"/>
          </w:tcPr>
          <w:p>
            <w:r>
              <w:t>Sistema</w:t>
            </w:r>
          </w:p>
        </w:tc>
        <w:tc>
          <w:tcPr>
            <w:tcW w:type="dxa" w:w="1440"/>
          </w:tcPr>
          <w:p>
            <w:r>
              <w:t>Carga los módulos autorizados.</w:t>
            </w:r>
          </w:p>
        </w:tc>
        <w:tc>
          <w:tcPr>
            <w:tcW w:type="dxa" w:w="1440"/>
          </w:tcPr>
          <w:p>
            <w:r>
              <w:t>Muestra el panel ejecutivo.</w:t>
            </w:r>
          </w:p>
        </w:tc>
        <w:tc>
          <w:tcPr>
            <w:tcW w:type="dxa" w:w="1440"/>
          </w:tcPr>
          <w:p>
            <w:r>
              <w:t>FLU-036</w:t>
            </w:r>
          </w:p>
        </w:tc>
        <w:tc>
          <w:tcPr>
            <w:tcW w:type="dxa" w:w="1440"/>
          </w:tcPr>
          <w:p>
            <w:r>
              <w:t>RN-119</w:t>
            </w:r>
          </w:p>
        </w:tc>
      </w:tr>
    </w:tbl>
    <w:p/>
    <w:p>
      <w:r>
        <w:rPr>
          <w:b/>
        </w:rPr>
        <w:t xml:space="preserve">Estado real (2026-09-13): </w:t>
      </w:r>
      <w:r>
        <w:t>Implementado, mismo auth/ que Usuario. FLU real: comparte FLU-USR-02.</w:t>
      </w:r>
    </w:p>
    <w:p/>
    <w:p>
      <w:r>
        <w:t>CU-037 Consultar Dashboard Ejecutivo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Accede al panel ejecutivo.</w:t>
            </w:r>
          </w:p>
        </w:tc>
        <w:tc>
          <w:tcPr>
            <w:tcW w:type="dxa" w:w="1440"/>
          </w:tcPr>
          <w:p>
            <w:r>
              <w:t>Recupera los indicadores generales.</w:t>
            </w:r>
          </w:p>
        </w:tc>
        <w:tc>
          <w:tcPr>
            <w:tcW w:type="dxa" w:w="1440"/>
          </w:tcPr>
          <w:p>
            <w:r>
              <w:t>FLU-037</w:t>
            </w:r>
          </w:p>
        </w:tc>
        <w:tc>
          <w:tcPr>
            <w:tcW w:type="dxa" w:w="1440"/>
          </w:tcPr>
          <w:p>
            <w:r>
              <w:t>RN-120</w:t>
            </w:r>
          </w:p>
        </w:tc>
      </w:tr>
      <w:tr>
        <w:tc>
          <w:tcPr>
            <w:tcW w:type="dxa" w:w="1440"/>
          </w:tcPr>
          <w:p>
            <w:r>
              <w:t>PAS-002</w:t>
            </w:r>
          </w:p>
        </w:tc>
        <w:tc>
          <w:tcPr>
            <w:tcW w:type="dxa" w:w="1440"/>
          </w:tcPr>
          <w:p>
            <w:r>
              <w:t>Sistema</w:t>
            </w:r>
          </w:p>
        </w:tc>
        <w:tc>
          <w:tcPr>
            <w:tcW w:type="dxa" w:w="1440"/>
          </w:tcPr>
          <w:p>
            <w:r>
              <w:t>Consolida la información operativa.</w:t>
            </w:r>
          </w:p>
        </w:tc>
        <w:tc>
          <w:tcPr>
            <w:tcW w:type="dxa" w:w="1440"/>
          </w:tcPr>
          <w:p>
            <w:r>
              <w:t>Calcula los indicadores ejecutivos.</w:t>
            </w:r>
          </w:p>
        </w:tc>
        <w:tc>
          <w:tcPr>
            <w:tcW w:type="dxa" w:w="1440"/>
          </w:tcPr>
          <w:p>
            <w:r>
              <w:t>FLU-037</w:t>
            </w:r>
          </w:p>
        </w:tc>
        <w:tc>
          <w:tcPr>
            <w:tcW w:type="dxa" w:w="1440"/>
          </w:tcPr>
          <w:p>
            <w:r>
              <w:t>RN-121</w:t>
            </w:r>
          </w:p>
        </w:tc>
      </w:tr>
      <w:tr>
        <w:tc>
          <w:tcPr>
            <w:tcW w:type="dxa" w:w="1440"/>
          </w:tcPr>
          <w:p>
            <w:r>
              <w:t>PAS-003</w:t>
            </w:r>
          </w:p>
        </w:tc>
        <w:tc>
          <w:tcPr>
            <w:tcW w:type="dxa" w:w="1440"/>
          </w:tcPr>
          <w:p>
            <w:r>
              <w:t>Sistema</w:t>
            </w:r>
          </w:p>
        </w:tc>
        <w:tc>
          <w:tcPr>
            <w:tcW w:type="dxa" w:w="1440"/>
          </w:tcPr>
          <w:p>
            <w:r>
              <w:t>Presenta gráficos y estadísticas.</w:t>
            </w:r>
          </w:p>
        </w:tc>
        <w:tc>
          <w:tcPr>
            <w:tcW w:type="dxa" w:w="1440"/>
          </w:tcPr>
          <w:p>
            <w:r>
              <w:t>Muestra el Dashboard Ejecutivo.</w:t>
            </w:r>
          </w:p>
        </w:tc>
        <w:tc>
          <w:tcPr>
            <w:tcW w:type="dxa" w:w="1440"/>
          </w:tcPr>
          <w:p>
            <w:r>
              <w:t>FLU-037</w:t>
            </w:r>
          </w:p>
        </w:tc>
        <w:tc>
          <w:tcPr>
            <w:tcW w:type="dxa" w:w="1440"/>
          </w:tcPr>
          <w:p>
            <w:r>
              <w:t>RN-122</w:t>
            </w:r>
          </w:p>
        </w:tc>
      </w:tr>
    </w:tbl>
    <w:p/>
    <w:p>
      <w:r>
        <w:rPr>
          <w:b/>
        </w:rPr>
        <w:t xml:space="preserve">Estado real (2026-09-13): </w:t>
      </w:r>
      <w:r>
        <w:t>Implementado (ReportesOperativosPage), MISMA pantalla que CU-038 y CU-039 en la práctica, no tres pantallas distintas (Documento 2 espejo, PRE-04). FLU real: FLU-PRE-01/FLU-PRE-02. RN real: RN-ADM-004.</w:t>
      </w:r>
    </w:p>
    <w:p/>
    <w:p>
      <w:r>
        <w:t>CU-038 Consultar Estadísticas del Sistema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Selecciona el módulo de estadísticas.</w:t>
            </w:r>
          </w:p>
        </w:tc>
        <w:tc>
          <w:tcPr>
            <w:tcW w:type="dxa" w:w="1440"/>
          </w:tcPr>
          <w:p>
            <w:r>
              <w:t>Recupera la información consolidada.</w:t>
            </w:r>
          </w:p>
        </w:tc>
        <w:tc>
          <w:tcPr>
            <w:tcW w:type="dxa" w:w="1440"/>
          </w:tcPr>
          <w:p>
            <w:r>
              <w:t>FLU-038</w:t>
            </w:r>
          </w:p>
        </w:tc>
        <w:tc>
          <w:tcPr>
            <w:tcW w:type="dxa" w:w="1440"/>
          </w:tcPr>
          <w:p>
            <w:r>
              <w:t>RN-123</w:t>
            </w:r>
          </w:p>
        </w:tc>
      </w:tr>
      <w:tr>
        <w:tc>
          <w:tcPr>
            <w:tcW w:type="dxa" w:w="1440"/>
          </w:tcPr>
          <w:p>
            <w:r>
              <w:t>PAS-002</w:t>
            </w:r>
          </w:p>
        </w:tc>
        <w:tc>
          <w:tcPr>
            <w:tcW w:type="dxa" w:w="1440"/>
          </w:tcPr>
          <w:p>
            <w:r>
              <w:t>Presidente</w:t>
            </w:r>
          </w:p>
        </w:tc>
        <w:tc>
          <w:tcPr>
            <w:tcW w:type="dxa" w:w="1440"/>
          </w:tcPr>
          <w:p>
            <w:r>
              <w:t>Selecciona el período de consulta.</w:t>
            </w:r>
          </w:p>
        </w:tc>
        <w:tc>
          <w:tcPr>
            <w:tcW w:type="dxa" w:w="1440"/>
          </w:tcPr>
          <w:p>
            <w:r>
              <w:t>Procesa los parámetros solicitados.</w:t>
            </w:r>
          </w:p>
        </w:tc>
        <w:tc>
          <w:tcPr>
            <w:tcW w:type="dxa" w:w="1440"/>
          </w:tcPr>
          <w:p>
            <w:r>
              <w:t>FLU-038</w:t>
            </w:r>
          </w:p>
        </w:tc>
        <w:tc>
          <w:tcPr>
            <w:tcW w:type="dxa" w:w="1440"/>
          </w:tcPr>
          <w:p>
            <w:r>
              <w:t>RN-124</w:t>
            </w:r>
          </w:p>
        </w:tc>
      </w:tr>
      <w:tr>
        <w:tc>
          <w:tcPr>
            <w:tcW w:type="dxa" w:w="1440"/>
          </w:tcPr>
          <w:p>
            <w:r>
              <w:t>PAS-003</w:t>
            </w:r>
          </w:p>
        </w:tc>
        <w:tc>
          <w:tcPr>
            <w:tcW w:type="dxa" w:w="1440"/>
          </w:tcPr>
          <w:p>
            <w:r>
              <w:t>Sistema</w:t>
            </w:r>
          </w:p>
        </w:tc>
        <w:tc>
          <w:tcPr>
            <w:tcW w:type="dxa" w:w="1440"/>
          </w:tcPr>
          <w:p>
            <w:r>
              <w:t>Genera las estadísticas.</w:t>
            </w:r>
          </w:p>
        </w:tc>
        <w:tc>
          <w:tcPr>
            <w:tcW w:type="dxa" w:w="1440"/>
          </w:tcPr>
          <w:p>
            <w:r>
              <w:t>Presenta indicadores y gráficos.</w:t>
            </w:r>
          </w:p>
        </w:tc>
        <w:tc>
          <w:tcPr>
            <w:tcW w:type="dxa" w:w="1440"/>
          </w:tcPr>
          <w:p>
            <w:r>
              <w:t>FLU-038</w:t>
            </w:r>
          </w:p>
        </w:tc>
        <w:tc>
          <w:tcPr>
            <w:tcW w:type="dxa" w:w="1440"/>
          </w:tcPr>
          <w:p>
            <w:r>
              <w:t>RN-125</w:t>
            </w:r>
          </w:p>
        </w:tc>
      </w:tr>
    </w:tbl>
    <w:p/>
    <w:p>
      <w:r>
        <w:rPr>
          <w:b/>
        </w:rPr>
        <w:t xml:space="preserve">Estado real (2026-09-13): </w:t>
      </w:r>
      <w:r>
        <w:t>Misma pantalla que CU-037 (ReportesOperativosPage). FLU real: FLU-PRE-02. RN real: RN-EST-001 (matiz por actor — para el Presidente sí hay agregados reales, a diferencia del pasajero).</w:t>
      </w:r>
    </w:p>
    <w:p/>
    <w:p>
      <w:r>
        <w:t>CU-039 Consultar Estado General del Transporte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Accede al módulo de monitoreo.</w:t>
            </w:r>
          </w:p>
        </w:tc>
        <w:tc>
          <w:tcPr>
            <w:tcW w:type="dxa" w:w="1440"/>
          </w:tcPr>
          <w:p>
            <w:r>
              <w:t>Recupera el estado general del servicio.</w:t>
            </w:r>
          </w:p>
        </w:tc>
        <w:tc>
          <w:tcPr>
            <w:tcW w:type="dxa" w:w="1440"/>
          </w:tcPr>
          <w:p>
            <w:r>
              <w:t>FLU-039</w:t>
            </w:r>
          </w:p>
        </w:tc>
        <w:tc>
          <w:tcPr>
            <w:tcW w:type="dxa" w:w="1440"/>
          </w:tcPr>
          <w:p>
            <w:r>
              <w:t>RN-126</w:t>
            </w:r>
          </w:p>
        </w:tc>
      </w:tr>
      <w:tr>
        <w:tc>
          <w:tcPr>
            <w:tcW w:type="dxa" w:w="1440"/>
          </w:tcPr>
          <w:p>
            <w:r>
              <w:t>PAS-002</w:t>
            </w:r>
          </w:p>
        </w:tc>
        <w:tc>
          <w:tcPr>
            <w:tcW w:type="dxa" w:w="1440"/>
          </w:tcPr>
          <w:p>
            <w:r>
              <w:t>Sistema</w:t>
            </w:r>
          </w:p>
        </w:tc>
        <w:tc>
          <w:tcPr>
            <w:tcW w:type="dxa" w:w="1440"/>
          </w:tcPr>
          <w:p>
            <w:r>
              <w:t>Consulta las unidades activas y rutas.</w:t>
            </w:r>
          </w:p>
        </w:tc>
        <w:tc>
          <w:tcPr>
            <w:tcW w:type="dxa" w:w="1440"/>
          </w:tcPr>
          <w:p>
            <w:r>
              <w:t>Consolida la información del sistema.</w:t>
            </w:r>
          </w:p>
        </w:tc>
        <w:tc>
          <w:tcPr>
            <w:tcW w:type="dxa" w:w="1440"/>
          </w:tcPr>
          <w:p>
            <w:r>
              <w:t>FLU-039</w:t>
            </w:r>
          </w:p>
        </w:tc>
        <w:tc>
          <w:tcPr>
            <w:tcW w:type="dxa" w:w="1440"/>
          </w:tcPr>
          <w:p>
            <w:r>
              <w:t>RN-127</w:t>
            </w:r>
          </w:p>
        </w:tc>
      </w:tr>
      <w:tr>
        <w:tc>
          <w:tcPr>
            <w:tcW w:type="dxa" w:w="1440"/>
          </w:tcPr>
          <w:p>
            <w:r>
              <w:t>PAS-003</w:t>
            </w:r>
          </w:p>
        </w:tc>
        <w:tc>
          <w:tcPr>
            <w:tcW w:type="dxa" w:w="1440"/>
          </w:tcPr>
          <w:p>
            <w:r>
              <w:t>Sistema</w:t>
            </w:r>
          </w:p>
        </w:tc>
        <w:tc>
          <w:tcPr>
            <w:tcW w:type="dxa" w:w="1440"/>
          </w:tcPr>
          <w:p>
            <w:r>
              <w:t>Presenta el estado operativo.</w:t>
            </w:r>
          </w:p>
        </w:tc>
        <w:tc>
          <w:tcPr>
            <w:tcW w:type="dxa" w:w="1440"/>
          </w:tcPr>
          <w:p>
            <w:r>
              <w:t>Muestra el resumen general del transporte.</w:t>
            </w:r>
          </w:p>
        </w:tc>
        <w:tc>
          <w:tcPr>
            <w:tcW w:type="dxa" w:w="1440"/>
          </w:tcPr>
          <w:p>
            <w:r>
              <w:t>FLU-039</w:t>
            </w:r>
          </w:p>
        </w:tc>
        <w:tc>
          <w:tcPr>
            <w:tcW w:type="dxa" w:w="1440"/>
          </w:tcPr>
          <w:p>
            <w:r>
              <w:t>RN-128</w:t>
            </w:r>
          </w:p>
        </w:tc>
      </w:tr>
    </w:tbl>
    <w:p/>
    <w:p>
      <w:r>
        <w:rPr>
          <w:b/>
        </w:rPr>
        <w:t xml:space="preserve">Estado real (2026-09-13): </w:t>
      </w:r>
      <w:r>
        <w:t>Implementado como estadística agregada (_StatsGrid, un número), NO como mapa en vivo de unidades — mismo matiz que CU-026 (Administrador) y CU-008 (Usuario). FLU real: FLU-PRE-01 (parcial). RN real: RN-RUT-006, RN-GEO-001 (matiz: VerRutaChoferPage es de solo lectura y por unidad individual, no un mapa del sistema general en tiempo real).</w:t>
      </w:r>
    </w:p>
    <w:p/>
    <w:p>
      <w:r>
        <w:t>CU-040 Consultar Reportes Financieros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Accede al módulo financiero.</w:t>
            </w:r>
          </w:p>
        </w:tc>
        <w:tc>
          <w:tcPr>
            <w:tcW w:type="dxa" w:w="1440"/>
          </w:tcPr>
          <w:p>
            <w:r>
              <w:t>Recupera los reportes disponibles.</w:t>
            </w:r>
          </w:p>
        </w:tc>
        <w:tc>
          <w:tcPr>
            <w:tcW w:type="dxa" w:w="1440"/>
          </w:tcPr>
          <w:p>
            <w:r>
              <w:t>FLU-040</w:t>
            </w:r>
          </w:p>
        </w:tc>
        <w:tc>
          <w:tcPr>
            <w:tcW w:type="dxa" w:w="1440"/>
          </w:tcPr>
          <w:p>
            <w:r>
              <w:t>RN-129</w:t>
            </w:r>
          </w:p>
        </w:tc>
      </w:tr>
      <w:tr>
        <w:tc>
          <w:tcPr>
            <w:tcW w:type="dxa" w:w="1440"/>
          </w:tcPr>
          <w:p>
            <w:r>
              <w:t>PAS-002</w:t>
            </w:r>
          </w:p>
        </w:tc>
        <w:tc>
          <w:tcPr>
            <w:tcW w:type="dxa" w:w="1440"/>
          </w:tcPr>
          <w:p>
            <w:r>
              <w:t>Presidente</w:t>
            </w:r>
          </w:p>
        </w:tc>
        <w:tc>
          <w:tcPr>
            <w:tcW w:type="dxa" w:w="1440"/>
          </w:tcPr>
          <w:p>
            <w:r>
              <w:t>Selecciona un reporte y un período.</w:t>
            </w:r>
          </w:p>
        </w:tc>
        <w:tc>
          <w:tcPr>
            <w:tcW w:type="dxa" w:w="1440"/>
          </w:tcPr>
          <w:p>
            <w:r>
              <w:t>Procesa la consulta solicitada.</w:t>
            </w:r>
          </w:p>
        </w:tc>
        <w:tc>
          <w:tcPr>
            <w:tcW w:type="dxa" w:w="1440"/>
          </w:tcPr>
          <w:p>
            <w:r>
              <w:t>FLU-040</w:t>
            </w:r>
          </w:p>
        </w:tc>
        <w:tc>
          <w:tcPr>
            <w:tcW w:type="dxa" w:w="1440"/>
          </w:tcPr>
          <w:p>
            <w:r>
              <w:t>RN-130</w:t>
            </w:r>
          </w:p>
        </w:tc>
      </w:tr>
      <w:tr>
        <w:tc>
          <w:tcPr>
            <w:tcW w:type="dxa" w:w="1440"/>
          </w:tcPr>
          <w:p>
            <w:r>
              <w:t>PAS-003</w:t>
            </w:r>
          </w:p>
        </w:tc>
        <w:tc>
          <w:tcPr>
            <w:tcW w:type="dxa" w:w="1440"/>
          </w:tcPr>
          <w:p>
            <w:r>
              <w:t>Sistema</w:t>
            </w:r>
          </w:p>
        </w:tc>
        <w:tc>
          <w:tcPr>
            <w:tcW w:type="dxa" w:w="1440"/>
          </w:tcPr>
          <w:p>
            <w:r>
              <w:t>Genera el reporte financiero.</w:t>
            </w:r>
          </w:p>
        </w:tc>
        <w:tc>
          <w:tcPr>
            <w:tcW w:type="dxa" w:w="1440"/>
          </w:tcPr>
          <w:p>
            <w:r>
              <w:t>Presenta ingresos, pagos y movimientos económicos.</w:t>
            </w:r>
          </w:p>
        </w:tc>
        <w:tc>
          <w:tcPr>
            <w:tcW w:type="dxa" w:w="1440"/>
          </w:tcPr>
          <w:p>
            <w:r>
              <w:t>FLU-040</w:t>
            </w:r>
          </w:p>
        </w:tc>
        <w:tc>
          <w:tcPr>
            <w:tcW w:type="dxa" w:w="1440"/>
          </w:tcPr>
          <w:p>
            <w:r>
              <w:t>RN-131</w:t>
            </w:r>
          </w:p>
        </w:tc>
      </w:tr>
    </w:tbl>
    <w:p/>
    <w:p>
      <w:r>
        <w:rPr>
          <w:b/>
        </w:rPr>
        <w:t xml:space="preserve">Estado real (2026-09-13): </w:t>
      </w:r>
      <w:r>
        <w:t>[NO IMPLEMENTADO] Mismo hallazgo que CU-023: ninguna pantalla, ni de Administrador ni de Presidente, lee la colección transactions ni presenta "ingresos, pagos y movimientos económicos" a nivel de sistema — ReportesOperativosPage es un reporte OPERATIVO (unidades/choferes), no financiero. RN real: RN-ADM-003.</w:t>
      </w:r>
    </w:p>
    <w:p/>
    <w:p>
      <w:r>
        <w:t>CU-041 Consultar Incidencias Generales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Accede al módulo de incidencias.</w:t>
            </w:r>
          </w:p>
        </w:tc>
        <w:tc>
          <w:tcPr>
            <w:tcW w:type="dxa" w:w="1440"/>
          </w:tcPr>
          <w:p>
            <w:r>
              <w:t>Recupera los casos registrados.</w:t>
            </w:r>
          </w:p>
        </w:tc>
        <w:tc>
          <w:tcPr>
            <w:tcW w:type="dxa" w:w="1440"/>
          </w:tcPr>
          <w:p>
            <w:r>
              <w:t>FLU-041</w:t>
            </w:r>
          </w:p>
        </w:tc>
        <w:tc>
          <w:tcPr>
            <w:tcW w:type="dxa" w:w="1440"/>
          </w:tcPr>
          <w:p>
            <w:r>
              <w:t>RN-132</w:t>
            </w:r>
          </w:p>
        </w:tc>
      </w:tr>
      <w:tr>
        <w:tc>
          <w:tcPr>
            <w:tcW w:type="dxa" w:w="1440"/>
          </w:tcPr>
          <w:p>
            <w:r>
              <w:t>PAS-002</w:t>
            </w:r>
          </w:p>
        </w:tc>
        <w:tc>
          <w:tcPr>
            <w:tcW w:type="dxa" w:w="1440"/>
          </w:tcPr>
          <w:p>
            <w:r>
              <w:t>Presidente</w:t>
            </w:r>
          </w:p>
        </w:tc>
        <w:tc>
          <w:tcPr>
            <w:tcW w:type="dxa" w:w="1440"/>
          </w:tcPr>
          <w:p>
            <w:r>
              <w:t>Aplica filtros de búsqueda.</w:t>
            </w:r>
          </w:p>
        </w:tc>
        <w:tc>
          <w:tcPr>
            <w:tcW w:type="dxa" w:w="1440"/>
          </w:tcPr>
          <w:p>
            <w:r>
              <w:t>Procesa los criterios seleccionados.</w:t>
            </w:r>
          </w:p>
        </w:tc>
        <w:tc>
          <w:tcPr>
            <w:tcW w:type="dxa" w:w="1440"/>
          </w:tcPr>
          <w:p>
            <w:r>
              <w:t>FLU-041</w:t>
            </w:r>
          </w:p>
        </w:tc>
        <w:tc>
          <w:tcPr>
            <w:tcW w:type="dxa" w:w="1440"/>
          </w:tcPr>
          <w:p>
            <w:r>
              <w:t>RN-133</w:t>
            </w:r>
          </w:p>
        </w:tc>
      </w:tr>
      <w:tr>
        <w:tc>
          <w:tcPr>
            <w:tcW w:type="dxa" w:w="1440"/>
          </w:tcPr>
          <w:p>
            <w:r>
              <w:t>PAS-003</w:t>
            </w:r>
          </w:p>
        </w:tc>
        <w:tc>
          <w:tcPr>
            <w:tcW w:type="dxa" w:w="1440"/>
          </w:tcPr>
          <w:p>
            <w:r>
              <w:t>Sistema</w:t>
            </w:r>
          </w:p>
        </w:tc>
        <w:tc>
          <w:tcPr>
            <w:tcW w:type="dxa" w:w="1440"/>
          </w:tcPr>
          <w:p>
            <w:r>
              <w:t>Presenta las incidencias registradas.</w:t>
            </w:r>
          </w:p>
        </w:tc>
        <w:tc>
          <w:tcPr>
            <w:tcW w:type="dxa" w:w="1440"/>
          </w:tcPr>
          <w:p>
            <w:r>
              <w:t>Muestra el estado y resolución de cada caso.</w:t>
            </w:r>
          </w:p>
        </w:tc>
        <w:tc>
          <w:tcPr>
            <w:tcW w:type="dxa" w:w="1440"/>
          </w:tcPr>
          <w:p>
            <w:r>
              <w:t>FLU-041</w:t>
            </w:r>
          </w:p>
        </w:tc>
        <w:tc>
          <w:tcPr>
            <w:tcW w:type="dxa" w:w="1440"/>
          </w:tcPr>
          <w:p>
            <w:r>
              <w:t>RN-134</w:t>
            </w:r>
          </w:p>
        </w:tc>
      </w:tr>
    </w:tbl>
    <w:p/>
    <w:p>
      <w:r>
        <w:rPr>
          <w:b/>
        </w:rPr>
        <w:t xml:space="preserve">Estado real (2026-09-13): </w:t>
      </w:r>
      <w:r>
        <w:t>Implementado, pero de forma MÁS ACTIVA de lo descrito: PresidenteReclamosPage no solo "consulta", también RESUELVE reclamos (open/resolved) — es gestión, no solo consulta (Documento 2 espejo, sección 8). FLU real: FLU-PRE-08. RN real: RN-ADM-005 (aquí sí es el actor correcto).</w:t>
      </w:r>
    </w:p>
    <w:p/>
    <w:p>
      <w:r>
        <w:t>CU-042 Generar Reportes Ejecutivos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Selecciona el tipo de reporte ejecutivo.</w:t>
            </w:r>
          </w:p>
        </w:tc>
        <w:tc>
          <w:tcPr>
            <w:tcW w:type="dxa" w:w="1440"/>
          </w:tcPr>
          <w:p>
            <w:r>
              <w:t>Muestra los parámetros disponibles.</w:t>
            </w:r>
          </w:p>
        </w:tc>
        <w:tc>
          <w:tcPr>
            <w:tcW w:type="dxa" w:w="1440"/>
          </w:tcPr>
          <w:p>
            <w:r>
              <w:t>FLU-042</w:t>
            </w:r>
          </w:p>
        </w:tc>
        <w:tc>
          <w:tcPr>
            <w:tcW w:type="dxa" w:w="1440"/>
          </w:tcPr>
          <w:p>
            <w:r>
              <w:t>RN-135</w:t>
            </w:r>
          </w:p>
        </w:tc>
      </w:tr>
      <w:tr>
        <w:tc>
          <w:tcPr>
            <w:tcW w:type="dxa" w:w="1440"/>
          </w:tcPr>
          <w:p>
            <w:r>
              <w:t>PAS-002</w:t>
            </w:r>
          </w:p>
        </w:tc>
        <w:tc>
          <w:tcPr>
            <w:tcW w:type="dxa" w:w="1440"/>
          </w:tcPr>
          <w:p>
            <w:r>
              <w:t>Presidente</w:t>
            </w:r>
          </w:p>
        </w:tc>
        <w:tc>
          <w:tcPr>
            <w:tcW w:type="dxa" w:w="1440"/>
          </w:tcPr>
          <w:p>
            <w:r>
              <w:t>Define filtros y período de análisis.</w:t>
            </w:r>
          </w:p>
        </w:tc>
        <w:tc>
          <w:tcPr>
            <w:tcW w:type="dxa" w:w="1440"/>
          </w:tcPr>
          <w:p>
            <w:r>
              <w:t>Procesa la solicitud.</w:t>
            </w:r>
          </w:p>
        </w:tc>
        <w:tc>
          <w:tcPr>
            <w:tcW w:type="dxa" w:w="1440"/>
          </w:tcPr>
          <w:p>
            <w:r>
              <w:t>FLU-042</w:t>
            </w:r>
          </w:p>
        </w:tc>
        <w:tc>
          <w:tcPr>
            <w:tcW w:type="dxa" w:w="1440"/>
          </w:tcPr>
          <w:p>
            <w:r>
              <w:t>RN-136</w:t>
            </w:r>
          </w:p>
        </w:tc>
      </w:tr>
      <w:tr>
        <w:tc>
          <w:tcPr>
            <w:tcW w:type="dxa" w:w="1440"/>
          </w:tcPr>
          <w:p>
            <w:r>
              <w:t>PAS-003</w:t>
            </w:r>
          </w:p>
        </w:tc>
        <w:tc>
          <w:tcPr>
            <w:tcW w:type="dxa" w:w="1440"/>
          </w:tcPr>
          <w:p>
            <w:r>
              <w:t>Sistema</w:t>
            </w:r>
          </w:p>
        </w:tc>
        <w:tc>
          <w:tcPr>
            <w:tcW w:type="dxa" w:w="1440"/>
          </w:tcPr>
          <w:p>
            <w:r>
              <w:t>Consolida la información requerida.</w:t>
            </w:r>
          </w:p>
        </w:tc>
        <w:tc>
          <w:tcPr>
            <w:tcW w:type="dxa" w:w="1440"/>
          </w:tcPr>
          <w:p>
            <w:r>
              <w:t>Genera el reporte ejecutivo.</w:t>
            </w:r>
          </w:p>
        </w:tc>
        <w:tc>
          <w:tcPr>
            <w:tcW w:type="dxa" w:w="1440"/>
          </w:tcPr>
          <w:p>
            <w:r>
              <w:t>FLU-042</w:t>
            </w:r>
          </w:p>
        </w:tc>
        <w:tc>
          <w:tcPr>
            <w:tcW w:type="dxa" w:w="1440"/>
          </w:tcPr>
          <w:p>
            <w:r>
              <w:t>RN-137</w:t>
            </w:r>
          </w:p>
        </w:tc>
      </w:tr>
      <w:tr>
        <w:tc>
          <w:tcPr>
            <w:tcW w:type="dxa" w:w="1440"/>
          </w:tcPr>
          <w:p>
            <w:r>
              <w:t>PAS-004</w:t>
            </w:r>
          </w:p>
        </w:tc>
        <w:tc>
          <w:tcPr>
            <w:tcW w:type="dxa" w:w="1440"/>
          </w:tcPr>
          <w:p>
            <w:r>
              <w:t>Presidente</w:t>
            </w:r>
          </w:p>
        </w:tc>
        <w:tc>
          <w:tcPr>
            <w:tcW w:type="dxa" w:w="1440"/>
          </w:tcPr>
          <w:p>
            <w:r>
              <w:t>Exporta el reporte.</w:t>
            </w:r>
          </w:p>
        </w:tc>
        <w:tc>
          <w:tcPr>
            <w:tcW w:type="dxa" w:w="1440"/>
          </w:tcPr>
          <w:p>
            <w:r>
              <w:t>Genera el archivo en el formato seleccionado.</w:t>
            </w:r>
          </w:p>
        </w:tc>
        <w:tc>
          <w:tcPr>
            <w:tcW w:type="dxa" w:w="1440"/>
          </w:tcPr>
          <w:p>
            <w:r>
              <w:t>FLU-042</w:t>
            </w:r>
          </w:p>
        </w:tc>
        <w:tc>
          <w:tcPr>
            <w:tcW w:type="dxa" w:w="1440"/>
          </w:tcPr>
          <w:p>
            <w:r>
              <w:t>RN-138</w:t>
            </w:r>
          </w:p>
        </w:tc>
      </w:tr>
    </w:tbl>
    <w:p/>
    <w:p>
      <w:r>
        <w:rPr>
          <w:b/>
        </w:rPr>
        <w:t xml:space="preserve">Estado real (2026-09-13): </w:t>
      </w:r>
      <w:r>
        <w:t>Misma pantalla que CU-037/038 (ReportesOperativosPage). FLU real: FLU-PRE-01. RN real: RN-ADM-004. El paso PAS-004 ("Exporta el reporte") — [NO IMPLEMENTADO], mismo hallazgo verificado que CU-028.</w:t>
      </w:r>
    </w:p>
    <w:p/>
    <w:p>
      <w:r>
        <w:t>CU-043 Consultar Indicadores de Inteligencia Artificial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Accede al módulo de Inteligencia Artificial.</w:t>
            </w:r>
          </w:p>
        </w:tc>
        <w:tc>
          <w:tcPr>
            <w:tcW w:type="dxa" w:w="1440"/>
          </w:tcPr>
          <w:p>
            <w:r>
              <w:t>Recupera los análisis disponibles.</w:t>
            </w:r>
          </w:p>
        </w:tc>
        <w:tc>
          <w:tcPr>
            <w:tcW w:type="dxa" w:w="1440"/>
          </w:tcPr>
          <w:p>
            <w:r>
              <w:t>FLU-043</w:t>
            </w:r>
          </w:p>
        </w:tc>
        <w:tc>
          <w:tcPr>
            <w:tcW w:type="dxa" w:w="1440"/>
          </w:tcPr>
          <w:p>
            <w:r>
              <w:t>RN-139</w:t>
            </w:r>
          </w:p>
        </w:tc>
      </w:tr>
      <w:tr>
        <w:tc>
          <w:tcPr>
            <w:tcW w:type="dxa" w:w="1440"/>
          </w:tcPr>
          <w:p>
            <w:r>
              <w:t>PAS-002</w:t>
            </w:r>
          </w:p>
        </w:tc>
        <w:tc>
          <w:tcPr>
            <w:tcW w:type="dxa" w:w="1440"/>
          </w:tcPr>
          <w:p>
            <w:r>
              <w:t>Sistema</w:t>
            </w:r>
          </w:p>
        </w:tc>
        <w:tc>
          <w:tcPr>
            <w:tcW w:type="dxa" w:w="1440"/>
          </w:tcPr>
          <w:p>
            <w:r>
              <w:t>Ejecuta los modelos predictivos.</w:t>
            </w:r>
          </w:p>
        </w:tc>
        <w:tc>
          <w:tcPr>
            <w:tcW w:type="dxa" w:w="1440"/>
          </w:tcPr>
          <w:p>
            <w:r>
              <w:t>Genera las proyecciones correspondientes.</w:t>
            </w:r>
          </w:p>
        </w:tc>
        <w:tc>
          <w:tcPr>
            <w:tcW w:type="dxa" w:w="1440"/>
          </w:tcPr>
          <w:p>
            <w:r>
              <w:t>FLU-043</w:t>
            </w:r>
          </w:p>
        </w:tc>
        <w:tc>
          <w:tcPr>
            <w:tcW w:type="dxa" w:w="1440"/>
          </w:tcPr>
          <w:p>
            <w:r>
              <w:t>RN-140</w:t>
            </w:r>
          </w:p>
        </w:tc>
      </w:tr>
      <w:tr>
        <w:tc>
          <w:tcPr>
            <w:tcW w:type="dxa" w:w="1440"/>
          </w:tcPr>
          <w:p>
            <w:r>
              <w:t>PAS-003</w:t>
            </w:r>
          </w:p>
        </w:tc>
        <w:tc>
          <w:tcPr>
            <w:tcW w:type="dxa" w:w="1440"/>
          </w:tcPr>
          <w:p>
            <w:r>
              <w:t>Sistema</w:t>
            </w:r>
          </w:p>
        </w:tc>
        <w:tc>
          <w:tcPr>
            <w:tcW w:type="dxa" w:w="1440"/>
          </w:tcPr>
          <w:p>
            <w:r>
              <w:t>Presenta las predicciones e indicadores.</w:t>
            </w:r>
          </w:p>
        </w:tc>
        <w:tc>
          <w:tcPr>
            <w:tcW w:type="dxa" w:w="1440"/>
          </w:tcPr>
          <w:p>
            <w:r>
              <w:t>Muestra recomendaciones para la toma de decisiones.</w:t>
            </w:r>
          </w:p>
        </w:tc>
        <w:tc>
          <w:tcPr>
            <w:tcW w:type="dxa" w:w="1440"/>
          </w:tcPr>
          <w:p>
            <w:r>
              <w:t>FLU-043</w:t>
            </w:r>
          </w:p>
        </w:tc>
        <w:tc>
          <w:tcPr>
            <w:tcW w:type="dxa" w:w="1440"/>
          </w:tcPr>
          <w:p>
            <w:r>
              <w:t>RN-141</w:t>
            </w:r>
          </w:p>
        </w:tc>
      </w:tr>
    </w:tbl>
    <w:p/>
    <w:p>
      <w:r>
        <w:rPr>
          <w:b/>
        </w:rPr>
        <w:t xml:space="preserve">Estado real (2026-09-13): </w:t>
      </w:r>
      <w:r>
        <w:t>[NO IMPLEMENTADO] Ningún motor de IA real en el código (Documento 1 espejo DOM-023/024, Documento 3 espejo RN-IA-001/002/003, ya confirmado en los tres espejos previos con la misma búsqueda de "prediction/predicción/ML/tflite").</w:t>
      </w:r>
    </w:p>
    <w:p/>
    <w:p>
      <w:r>
        <w:t>CU-044 Cerrar Sesión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Actor</w:t>
            </w:r>
          </w:p>
        </w:tc>
        <w:tc>
          <w:tcPr>
            <w:tcW w:type="dxa" w:w="1440"/>
          </w:tcPr>
          <w:p>
            <w:r>
              <w:t>Acción</w:t>
            </w:r>
          </w:p>
        </w:tc>
        <w:tc>
          <w:tcPr>
            <w:tcW w:type="dxa" w:w="1440"/>
          </w:tcPr>
          <w:p>
            <w:r>
              <w:t>Respuesta del Sistema</w:t>
            </w:r>
          </w:p>
        </w:tc>
        <w:tc>
          <w:tcPr>
            <w:tcW w:type="dxa" w:w="1440"/>
          </w:tcPr>
          <w:p>
            <w:r>
              <w:t>FLU (original, ver nota de portada)</w:t>
            </w:r>
          </w:p>
        </w:tc>
        <w:tc>
          <w:tcPr>
            <w:tcW w:type="dxa" w:w="1440"/>
          </w:tcPr>
          <w:p>
            <w:r>
              <w:t>RN (original, ver nota de portada)</w:t>
            </w:r>
          </w:p>
        </w:tc>
      </w:tr>
      <w:tr>
        <w:tc>
          <w:tcPr>
            <w:tcW w:type="dxa" w:w="1440"/>
          </w:tcPr>
          <w:p>
            <w:r>
              <w:t>PAS-001</w:t>
            </w:r>
          </w:p>
        </w:tc>
        <w:tc>
          <w:tcPr>
            <w:tcW w:type="dxa" w:w="1440"/>
          </w:tcPr>
          <w:p>
            <w:r>
              <w:t>Presidente</w:t>
            </w:r>
          </w:p>
        </w:tc>
        <w:tc>
          <w:tcPr>
            <w:tcW w:type="dxa" w:w="1440"/>
          </w:tcPr>
          <w:p>
            <w:r>
              <w:t>Selecciona la opción "Cerrar sesión".</w:t>
            </w:r>
          </w:p>
        </w:tc>
        <w:tc>
          <w:tcPr>
            <w:tcW w:type="dxa" w:w="1440"/>
          </w:tcPr>
          <w:p>
            <w:r>
              <w:t>Solicita confirmación.</w:t>
            </w:r>
          </w:p>
        </w:tc>
        <w:tc>
          <w:tcPr>
            <w:tcW w:type="dxa" w:w="1440"/>
          </w:tcPr>
          <w:p>
            <w:r>
              <w:t>FLU-044</w:t>
            </w:r>
          </w:p>
        </w:tc>
        <w:tc>
          <w:tcPr>
            <w:tcW w:type="dxa" w:w="1440"/>
          </w:tcPr>
          <w:p>
            <w:r>
              <w:t>RN-142</w:t>
            </w:r>
          </w:p>
        </w:tc>
      </w:tr>
      <w:tr>
        <w:tc>
          <w:tcPr>
            <w:tcW w:type="dxa" w:w="1440"/>
          </w:tcPr>
          <w:p>
            <w:r>
              <w:t>PAS-002</w:t>
            </w:r>
          </w:p>
        </w:tc>
        <w:tc>
          <w:tcPr>
            <w:tcW w:type="dxa" w:w="1440"/>
          </w:tcPr>
          <w:p>
            <w:r>
              <w:t>Presidente</w:t>
            </w:r>
          </w:p>
        </w:tc>
        <w:tc>
          <w:tcPr>
            <w:tcW w:type="dxa" w:w="1440"/>
          </w:tcPr>
          <w:p>
            <w:r>
              <w:t>Confirma el cierre.</w:t>
            </w:r>
          </w:p>
        </w:tc>
        <w:tc>
          <w:tcPr>
            <w:tcW w:type="dxa" w:w="1440"/>
          </w:tcPr>
          <w:p>
            <w:r>
              <w:t>Finaliza la sesión del usuario.</w:t>
            </w:r>
          </w:p>
        </w:tc>
        <w:tc>
          <w:tcPr>
            <w:tcW w:type="dxa" w:w="1440"/>
          </w:tcPr>
          <w:p>
            <w:r>
              <w:t>FLU-044</w:t>
            </w:r>
          </w:p>
        </w:tc>
        <w:tc>
          <w:tcPr>
            <w:tcW w:type="dxa" w:w="1440"/>
          </w:tcPr>
          <w:p>
            <w:r>
              <w:t>RN-143</w:t>
            </w:r>
          </w:p>
        </w:tc>
      </w:tr>
      <w:tr>
        <w:tc>
          <w:tcPr>
            <w:tcW w:type="dxa" w:w="1440"/>
          </w:tcPr>
          <w:p>
            <w:r>
              <w:t>PAS-003</w:t>
            </w:r>
          </w:p>
        </w:tc>
        <w:tc>
          <w:tcPr>
            <w:tcW w:type="dxa" w:w="1440"/>
          </w:tcPr>
          <w:p>
            <w:r>
              <w:t>Sistema</w:t>
            </w:r>
          </w:p>
        </w:tc>
        <w:tc>
          <w:tcPr>
            <w:tcW w:type="dxa" w:w="1440"/>
          </w:tcPr>
          <w:p>
            <w:r>
              <w:t>Libera los recursos de la sesión.</w:t>
            </w:r>
          </w:p>
        </w:tc>
        <w:tc>
          <w:tcPr>
            <w:tcW w:type="dxa" w:w="1440"/>
          </w:tcPr>
          <w:p>
            <w:r>
              <w:t>Regresa a la pantalla de inicio de sesión.</w:t>
            </w:r>
          </w:p>
        </w:tc>
        <w:tc>
          <w:tcPr>
            <w:tcW w:type="dxa" w:w="1440"/>
          </w:tcPr>
          <w:p>
            <w:r>
              <w:t>FLU-044</w:t>
            </w:r>
          </w:p>
        </w:tc>
        <w:tc>
          <w:tcPr>
            <w:tcW w:type="dxa" w:w="1440"/>
          </w:tcPr>
          <w:p>
            <w:r>
              <w:t>RN-144</w:t>
            </w:r>
          </w:p>
        </w:tc>
      </w:tr>
    </w:tbl>
    <w:p/>
    <w:p>
      <w:r>
        <w:rPr>
          <w:b/>
        </w:rPr>
        <w:t xml:space="preserve">Estado real (2026-09-13): </w:t>
      </w:r>
      <w:r>
        <w:t>Implementado, vía Firebase Authentication signOut(), compartido entre los 5 roles. RN real: RN-AUT-010.</w:t>
      </w:r>
    </w:p>
    <w:p/>
    <w:p>
      <w:pPr>
        <w:pStyle w:val="Heading2"/>
      </w:pPr>
      <w:r>
        <w:t>7.6. Relaciones UML del Proyecto</w:t>
      </w:r>
    </w:p>
    <w:p>
      <w:r>
        <w:t>A partir de aquí comenzaremos a documentar las relaciones de cada Caso de Uso.</w:t>
      </w:r>
    </w:p>
    <w:p>
      <w:r>
        <w:t>Nota de este espejo: las relaciones de esta sección describen INTENCIÓN de diseño UML (Generalización, &lt;&lt;include&gt;&gt;, Dependencia) entre Casos de Uso — se conservan tal cual el original, porque siguen siendo relaciones de diseño válidas incluso cuando uno de los dos Casos de Uso relacionados está marcado arriba como "implementado distinto" o "no implementado" (ej. CU-005 &lt;&lt;include&gt;&gt; CU-016, y CU-016 hoy no es un cobro automático real). No se reinterpreta cada relación individualmente contra el código — esa verificación de la secuencia real de llamadas es responsabilidad del Documento 4.3 (Diagramas de Secuencia).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Generalización</w:t>
            </w:r>
          </w:p>
        </w:tc>
        <w:tc>
          <w:tcPr>
            <w:tcW w:type="dxa" w:w="2880"/>
          </w:tcPr>
          <w:p>
            <w:r>
              <w:t>CU-012 Gestionar Perfil del Conductor</w:t>
            </w:r>
          </w:p>
        </w:tc>
        <w:tc>
          <w:tcPr>
            <w:tcW w:type="dxa" w:w="2880"/>
          </w:tcPr>
          <w:p>
            <w:r>
              <w:t>Ambos procesos registran información inicial de un usuario, diferenciándose únicamente por los datos específicos del conductor.</w:t>
            </w:r>
          </w:p>
        </w:tc>
      </w:tr>
      <w:tr>
        <w:tc>
          <w:tcPr>
            <w:tcW w:type="dxa" w:w="2880"/>
          </w:tcPr>
          <w:p>
            <w:r>
              <w:t>&lt;&lt;include&gt;&gt;</w:t>
            </w:r>
          </w:p>
        </w:tc>
        <w:tc>
          <w:tcPr>
            <w:tcW w:type="dxa" w:w="2880"/>
          </w:tcPr>
          <w:p>
            <w:r>
              <w:t>CU-004 Gestionar Perfil</w:t>
            </w:r>
          </w:p>
        </w:tc>
        <w:tc>
          <w:tcPr>
            <w:tcW w:type="dxa" w:w="2880"/>
          </w:tcPr>
          <w:p>
            <w:r>
              <w:t>Después del registro, el usuario podrá completar y mantener la información de su perfil.</w:t>
            </w:r>
          </w:p>
        </w:tc>
      </w:tr>
    </w:tbl>
    <w:p/>
    <w:p>
      <w:r>
        <w:t>(Relaciones de CU-001 Registro de Usuario,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Generalización</w:t>
            </w:r>
          </w:p>
        </w:tc>
        <w:tc>
          <w:tcPr>
            <w:tcW w:type="dxa" w:w="2880"/>
          </w:tcPr>
          <w:p>
            <w:r>
              <w:t>CU-011 Inicio de Sesión del Conductor</w:t>
            </w:r>
          </w:p>
        </w:tc>
        <w:tc>
          <w:tcPr>
            <w:tcW w:type="dxa" w:w="2880"/>
          </w:tcPr>
          <w:p>
            <w:r>
              <w:t>Ambos utilizan el mismo proceso de autenticación con diferentes permisos.</w:t>
            </w:r>
          </w:p>
        </w:tc>
      </w:tr>
      <w:tr>
        <w:tc>
          <w:tcPr>
            <w:tcW w:type="dxa" w:w="2880"/>
          </w:tcPr>
          <w:p>
            <w:r>
              <w:t>Generalización</w:t>
            </w:r>
          </w:p>
        </w:tc>
        <w:tc>
          <w:tcPr>
            <w:tcW w:type="dxa" w:w="2880"/>
          </w:tcPr>
          <w:p>
            <w:r>
              <w:t>CU-019 Inicio de Sesión del Administrador</w:t>
            </w:r>
          </w:p>
        </w:tc>
        <w:tc>
          <w:tcPr>
            <w:tcW w:type="dxa" w:w="2880"/>
          </w:tcPr>
          <w:p>
            <w:r>
              <w:t>Comparten el mecanismo de autenticación y autorización.</w:t>
            </w:r>
          </w:p>
        </w:tc>
      </w:tr>
      <w:tr>
        <w:tc>
          <w:tcPr>
            <w:tcW w:type="dxa" w:w="2880"/>
          </w:tcPr>
          <w:p>
            <w:r>
              <w:t>Generalización</w:t>
            </w:r>
          </w:p>
        </w:tc>
        <w:tc>
          <w:tcPr>
            <w:tcW w:type="dxa" w:w="2880"/>
          </w:tcPr>
          <w:p>
            <w:r>
              <w:t>CU-029 Inicio de Sesión del Tickeador</w:t>
            </w:r>
          </w:p>
        </w:tc>
        <w:tc>
          <w:tcPr>
            <w:tcW w:type="dxa" w:w="2880"/>
          </w:tcPr>
          <w:p>
            <w:r>
              <w:t>Reutiliza el mismo flujo de autenticación.</w:t>
            </w:r>
          </w:p>
        </w:tc>
      </w:tr>
      <w:tr>
        <w:tc>
          <w:tcPr>
            <w:tcW w:type="dxa" w:w="2880"/>
          </w:tcPr>
          <w:p>
            <w:r>
              <w:t>Generalización</w:t>
            </w:r>
          </w:p>
        </w:tc>
        <w:tc>
          <w:tcPr>
            <w:tcW w:type="dxa" w:w="2880"/>
          </w:tcPr>
          <w:p>
            <w:r>
              <w:t>CU-036 Inicio de Sesión del Presidente</w:t>
            </w:r>
          </w:p>
        </w:tc>
        <w:tc>
          <w:tcPr>
            <w:tcW w:type="dxa" w:w="2880"/>
          </w:tcPr>
          <w:p>
            <w:r>
              <w:t>Reutiliza el mismo proceso cambiando únicamente el rol del usuario.</w:t>
            </w:r>
          </w:p>
        </w:tc>
      </w:tr>
    </w:tbl>
    <w:p/>
    <w:p>
      <w:r>
        <w:t>(Relaciones de CU-002 Inicio de Sesión, arriba.) Nota metodológica: en el diagrama UML existirá un Caso de Uso base denominado "Iniciar Sesión", del cual derivarán las especializaciones para cada perfil mediante relaciones de Generalización. Estado real: confirmado — el código efectivamente comparte un único auth/ para los 5 roles (ver notas de CU-011/019/029/036 arriba), consistente con este diseño de Generalización.</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Dependencia</w:t>
            </w:r>
          </w:p>
        </w:tc>
        <w:tc>
          <w:tcPr>
            <w:tcW w:type="dxa" w:w="2880"/>
          </w:tcPr>
          <w:p>
            <w:r>
              <w:t>CU-002 Inicio de Sesión</w:t>
            </w:r>
          </w:p>
        </w:tc>
        <w:tc>
          <w:tcPr>
            <w:tcW w:type="dxa" w:w="2880"/>
          </w:tcPr>
          <w:p>
            <w:r>
              <w:t>Permite restablecer las credenciales utilizadas durante el proceso de autenticación.</w:t>
            </w:r>
          </w:p>
        </w:tc>
      </w:tr>
    </w:tbl>
    <w:p/>
    <w:p>
      <w:r>
        <w:t>(Relaciones de CU-003 Recuperar Contraseña,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Generalización</w:t>
            </w:r>
          </w:p>
        </w:tc>
        <w:tc>
          <w:tcPr>
            <w:tcW w:type="dxa" w:w="2880"/>
          </w:tcPr>
          <w:p>
            <w:r>
              <w:t>CU-012 Gestionar Perfil del Conductor</w:t>
            </w:r>
          </w:p>
        </w:tc>
        <w:tc>
          <w:tcPr>
            <w:tcW w:type="dxa" w:w="2880"/>
          </w:tcPr>
          <w:p>
            <w:r>
              <w:t>Ambos permiten administrar la información del perfil del usuario según el rol correspondiente.</w:t>
            </w:r>
          </w:p>
        </w:tc>
      </w:tr>
      <w:tr>
        <w:tc>
          <w:tcPr>
            <w:tcW w:type="dxa" w:w="2880"/>
          </w:tcPr>
          <w:p>
            <w:r>
              <w:t>Dependencia</w:t>
            </w:r>
          </w:p>
        </w:tc>
        <w:tc>
          <w:tcPr>
            <w:tcW w:type="dxa" w:w="2880"/>
          </w:tcPr>
          <w:p>
            <w:r>
              <w:t>CU-001 Registro de Usuario</w:t>
            </w:r>
          </w:p>
        </w:tc>
        <w:tc>
          <w:tcPr>
            <w:tcW w:type="dxa" w:w="2880"/>
          </w:tcPr>
          <w:p>
            <w:r>
              <w:t>Requiere que exista una cuenta previamente registrada.</w:t>
            </w:r>
          </w:p>
        </w:tc>
      </w:tr>
    </w:tbl>
    <w:p/>
    <w:p>
      <w:r>
        <w:t>(Relaciones de CU-004 Gestionar Perfil,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Dependencia</w:t>
            </w:r>
          </w:p>
        </w:tc>
        <w:tc>
          <w:tcPr>
            <w:tcW w:type="dxa" w:w="2880"/>
          </w:tcPr>
          <w:p>
            <w:r>
              <w:t>CU-006 Consultar Historial de Pagos</w:t>
            </w:r>
          </w:p>
        </w:tc>
        <w:tc>
          <w:tcPr>
            <w:tcW w:type="dxa" w:w="2880"/>
          </w:tcPr>
          <w:p>
            <w:r>
              <w:t>Ambos consultan información almacenada en la billetera digital.</w:t>
            </w:r>
          </w:p>
        </w:tc>
      </w:tr>
      <w:tr>
        <w:tc>
          <w:tcPr>
            <w:tcW w:type="dxa" w:w="2880"/>
          </w:tcPr>
          <w:p>
            <w:r>
              <w:t>&lt;&lt;include&gt;&gt;</w:t>
            </w:r>
          </w:p>
        </w:tc>
        <w:tc>
          <w:tcPr>
            <w:tcW w:type="dxa" w:w="2880"/>
          </w:tcPr>
          <w:p>
            <w:r>
              <w:t>CU-016 Confirmar Cobro Automático</w:t>
            </w:r>
          </w:p>
        </w:tc>
        <w:tc>
          <w:tcPr>
            <w:tcW w:type="dxa" w:w="2880"/>
          </w:tcPr>
          <w:p>
            <w:r>
              <w:t>El cobro automático requiere consultar el saldo disponible antes de realizar el descuento.</w:t>
            </w:r>
          </w:p>
        </w:tc>
      </w:tr>
    </w:tbl>
    <w:p/>
    <w:p>
      <w:r>
        <w:t>(Relaciones de CU-005 Consultar Saldo,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Dependencia</w:t>
            </w:r>
          </w:p>
        </w:tc>
        <w:tc>
          <w:tcPr>
            <w:tcW w:type="dxa" w:w="2880"/>
          </w:tcPr>
          <w:p>
            <w:r>
              <w:t>CU-005 Consultar Saldo</w:t>
            </w:r>
          </w:p>
        </w:tc>
        <w:tc>
          <w:tcPr>
            <w:tcW w:type="dxa" w:w="2880"/>
          </w:tcPr>
          <w:p>
            <w:r>
              <w:t>Ambos consumen información financiera del usuario.</w:t>
            </w:r>
          </w:p>
        </w:tc>
      </w:tr>
      <w:tr>
        <w:tc>
          <w:tcPr>
            <w:tcW w:type="dxa" w:w="2880"/>
          </w:tcPr>
          <w:p>
            <w:r>
              <w:t>Dependencia</w:t>
            </w:r>
          </w:p>
        </w:tc>
        <w:tc>
          <w:tcPr>
            <w:tcW w:type="dxa" w:w="2880"/>
          </w:tcPr>
          <w:p>
            <w:r>
              <w:t>CU-023 Supervisar Transacciones</w:t>
            </w:r>
          </w:p>
        </w:tc>
        <w:tc>
          <w:tcPr>
            <w:tcW w:type="dxa" w:w="2880"/>
          </w:tcPr>
          <w:p>
            <w:r>
              <w:t>El historial mostrado al usuario proviene del mismo conjunto de transacciones supervisadas por el Administrador.</w:t>
            </w:r>
          </w:p>
        </w:tc>
      </w:tr>
    </w:tbl>
    <w:p/>
    <w:p>
      <w:r>
        <w:t>(Relaciones de CU-006 Consultar Historial de Pagos, arriba.) Nota: CU-023 está marcado [NO IMPLEMENTADO para ningún actor] arriba — esta dependencia describe una intención de diseño (mismo origen de datos, la colección transactions), no una llamada real entre dos pantallas que hoy existan ambas.</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&lt;&lt;include&gt;&gt;</w:t>
            </w:r>
          </w:p>
        </w:tc>
        <w:tc>
          <w:tcPr>
            <w:tcW w:type="dxa" w:w="2880"/>
          </w:tcPr>
          <w:p>
            <w:r>
              <w:t>CU-008 Visualizar Unidades Activas</w:t>
            </w:r>
          </w:p>
        </w:tc>
        <w:tc>
          <w:tcPr>
            <w:tcW w:type="dxa" w:w="2880"/>
          </w:tcPr>
          <w:p>
            <w:r>
              <w:t>La consulta de rutas incorpora la visualización de las unidades disponibles para cada recorrido.</w:t>
            </w:r>
          </w:p>
        </w:tc>
      </w:tr>
      <w:tr>
        <w:tc>
          <w:tcPr>
            <w:tcW w:type="dxa" w:w="2880"/>
          </w:tcPr>
          <w:p>
            <w:r>
              <w:t>&lt;&lt;include&gt;&gt;</w:t>
            </w:r>
          </w:p>
        </w:tc>
        <w:tc>
          <w:tcPr>
            <w:tcW w:type="dxa" w:w="2880"/>
          </w:tcPr>
          <w:p>
            <w:r>
              <w:t>CU-009 Programar Viaje</w:t>
            </w:r>
          </w:p>
        </w:tc>
        <w:tc>
          <w:tcPr>
            <w:tcW w:type="dxa" w:w="2880"/>
          </w:tcPr>
          <w:p>
            <w:r>
              <w:t>Programar un viaje requiere consultar previamente las rutas disponibles.</w:t>
            </w:r>
          </w:p>
        </w:tc>
      </w:tr>
      <w:tr>
        <w:tc>
          <w:tcPr>
            <w:tcW w:type="dxa" w:w="2880"/>
          </w:tcPr>
          <w:p>
            <w:r>
              <w:t>Dependencia</w:t>
            </w:r>
          </w:p>
        </w:tc>
        <w:tc>
          <w:tcPr>
            <w:tcW w:type="dxa" w:w="2880"/>
          </w:tcPr>
          <w:p>
            <w:r>
              <w:t>CU-025 Gestionar Rutas</w:t>
            </w:r>
          </w:p>
        </w:tc>
        <w:tc>
          <w:tcPr>
            <w:tcW w:type="dxa" w:w="2880"/>
          </w:tcPr>
          <w:p>
            <w:r>
              <w:t>La información consultada depende de las rutas administradas por el sistema.</w:t>
            </w:r>
          </w:p>
        </w:tc>
      </w:tr>
    </w:tbl>
    <w:p/>
    <w:p>
      <w:r>
        <w:t>(Relaciones de CU-007 Consultar Rutas,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Dependencia</w:t>
            </w:r>
          </w:p>
        </w:tc>
        <w:tc>
          <w:tcPr>
            <w:tcW w:type="dxa" w:w="2880"/>
          </w:tcPr>
          <w:p>
            <w:r>
              <w:t>CU-013 Activar Ruta</w:t>
            </w:r>
          </w:p>
        </w:tc>
        <w:tc>
          <w:tcPr>
            <w:tcW w:type="dxa" w:w="2880"/>
          </w:tcPr>
          <w:p>
            <w:r>
              <w:t>Solo pueden visualizarse unidades cuyo servicio haya sido activado por un conductor.</w:t>
            </w:r>
          </w:p>
        </w:tc>
      </w:tr>
      <w:tr>
        <w:tc>
          <w:tcPr>
            <w:tcW w:type="dxa" w:w="2880"/>
          </w:tcPr>
          <w:p>
            <w:r>
              <w:t>Dependencia</w:t>
            </w:r>
          </w:p>
        </w:tc>
        <w:tc>
          <w:tcPr>
            <w:tcW w:type="dxa" w:w="2880"/>
          </w:tcPr>
          <w:p>
            <w:r>
              <w:t>CU-026 Monitorear Unidades Activas</w:t>
            </w:r>
          </w:p>
        </w:tc>
        <w:tc>
          <w:tcPr>
            <w:tcW w:type="dxa" w:w="2880"/>
          </w:tcPr>
          <w:p>
            <w:r>
              <w:t>Ambas funcionalidades utilizan la misma información de ubicación y estado de las unidades.</w:t>
            </w:r>
          </w:p>
        </w:tc>
      </w:tr>
    </w:tbl>
    <w:p/>
    <w:p>
      <w:r>
        <w:t>(Relaciones de CU-008 Visualizar Unidades Activas,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&lt;&lt;include&gt;&gt;</w:t>
            </w:r>
          </w:p>
        </w:tc>
        <w:tc>
          <w:tcPr>
            <w:tcW w:type="dxa" w:w="2880"/>
          </w:tcPr>
          <w:p>
            <w:r>
              <w:t>CU-007 Consultar Rutas</w:t>
            </w:r>
          </w:p>
        </w:tc>
        <w:tc>
          <w:tcPr>
            <w:tcW w:type="dxa" w:w="2880"/>
          </w:tcPr>
          <w:p>
            <w:r>
              <w:t>Requiere seleccionar una ruta antes de programar el viaje.</w:t>
            </w:r>
          </w:p>
        </w:tc>
      </w:tr>
      <w:tr>
        <w:tc>
          <w:tcPr>
            <w:tcW w:type="dxa" w:w="2880"/>
          </w:tcPr>
          <w:p>
            <w:r>
              <w:t>&lt;&lt;include&gt;&gt;</w:t>
            </w:r>
          </w:p>
        </w:tc>
        <w:tc>
          <w:tcPr>
            <w:tcW w:type="dxa" w:w="2880"/>
          </w:tcPr>
          <w:p>
            <w:r>
              <w:t>CU-008 Visualizar Unidades Activas</w:t>
            </w:r>
          </w:p>
        </w:tc>
        <w:tc>
          <w:tcPr>
            <w:tcW w:type="dxa" w:w="2880"/>
          </w:tcPr>
          <w:p>
            <w:r>
              <w:t>Permite elegir una unidad disponible para el recorrido programado.</w:t>
            </w:r>
          </w:p>
        </w:tc>
      </w:tr>
      <w:tr>
        <w:tc>
          <w:tcPr>
            <w:tcW w:type="dxa" w:w="2880"/>
          </w:tcPr>
          <w:p>
            <w:r>
              <w:t>Dependencia</w:t>
            </w:r>
          </w:p>
        </w:tc>
        <w:tc>
          <w:tcPr>
            <w:tcW w:type="dxa" w:w="2880"/>
          </w:tcPr>
          <w:p>
            <w:r>
              <w:t>CU-013 Activar Ruta</w:t>
            </w:r>
          </w:p>
        </w:tc>
        <w:tc>
          <w:tcPr>
            <w:tcW w:type="dxa" w:w="2880"/>
          </w:tcPr>
          <w:p>
            <w:r>
              <w:t>La programación depende de la existencia de unidades en servicio.</w:t>
            </w:r>
          </w:p>
        </w:tc>
      </w:tr>
    </w:tbl>
    <w:p/>
    <w:p>
      <w:r>
        <w:t>(Relaciones de CU-009 Programar Viaje, arriba.)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Caso de Uso relacionado</w:t>
            </w:r>
          </w:p>
        </w:tc>
        <w:tc>
          <w:tcPr>
            <w:tcW w:type="dxa" w:w="2880"/>
          </w:tcPr>
          <w:p>
            <w:r>
              <w:t>Motivo de la relación</w:t>
            </w:r>
          </w:p>
        </w:tc>
      </w:tr>
      <w:tr>
        <w:tc>
          <w:tcPr>
            <w:tcW w:type="dxa" w:w="2880"/>
          </w:tcPr>
          <w:p>
            <w:r>
              <w:t>Dependencia</w:t>
            </w:r>
          </w:p>
        </w:tc>
        <w:tc>
          <w:tcPr>
            <w:tcW w:type="dxa" w:w="2880"/>
          </w:tcPr>
          <w:p>
            <w:r>
              <w:t>CU-016 Confirmar Cobro Automático</w:t>
            </w:r>
          </w:p>
        </w:tc>
        <w:tc>
          <w:tcPr>
            <w:tcW w:type="dxa" w:w="2880"/>
          </w:tcPr>
          <w:p>
            <w:r>
              <w:t>Solo es posible calificar un viaje que haya sido registrado como realizado.</w:t>
            </w:r>
          </w:p>
        </w:tc>
      </w:tr>
      <w:tr>
        <w:tc>
          <w:tcPr>
            <w:tcW w:type="dxa" w:w="2880"/>
          </w:tcPr>
          <w:p>
            <w:r>
              <w:t>Dependencia</w:t>
            </w:r>
          </w:p>
        </w:tc>
        <w:tc>
          <w:tcPr>
            <w:tcW w:type="dxa" w:w="2880"/>
          </w:tcPr>
          <w:p>
            <w:r>
              <w:t>CU-018 Finalizar Servicio</w:t>
            </w:r>
          </w:p>
        </w:tc>
        <w:tc>
          <w:tcPr>
            <w:tcW w:type="dxa" w:w="2880"/>
          </w:tcPr>
          <w:p>
            <w:r>
              <w:t>El viaje debe haber concluido para habilitar la calificación.</w:t>
            </w:r>
          </w:p>
        </w:tc>
      </w:tr>
    </w:tbl>
    <w:p/>
    <w:p>
      <w:r>
        <w:t>(Relaciones de CU-010 Calificar Viaje, arriba.) Nota: CU-010 está marcado [NO IMPLEMENTADO en este sentido] arriba — la relación describe el diseño previsto, no un flujo que hoy pueda ejecutarse completo.</w:t>
      </w:r>
    </w:p>
    <w:p>
      <w:pPr>
        <w:pStyle w:val="Heading1"/>
      </w:pPr>
      <w:r>
        <w:t>8. Espacio para el Diagrama UML</w:t>
      </w:r>
    </w:p>
    <w:p>
      <w:r>
        <w:t>[DIAGRAMA PENDIENTE: Diagrama de Casos de Uso — agrupado por actor: 1. Usuario (CU-001 al CU-010), 2. Conductor (CU-011 al CU-018), 3. Administrador (CU-019 al CU-028, con la corrección de actor de CU-021/022/024 hacia Presidente aplicada como nota en el propio diagrama cuando se regenere), 4. Tickeador (CU-029 al CU-035), 5. Presidente (CU-036 al CU-044). El original contenía 2 imágenes en este bloque — no se recrean ni se describen en esta pasada, a pedido explícito del usuario; se regenerarán visualmente después de pulir el contenido textual de toda la serie 4.1-4.6.]</w:t>
      </w:r>
    </w:p>
    <w:p>
      <w:pPr>
        <w:pStyle w:val="Heading1"/>
      </w:pPr>
      <w:r>
        <w:t>9. Índice de Relaciones</w:t>
      </w:r>
    </w:p>
    <w:p>
      <w:pPr>
        <w:pStyle w:val="Heading2"/>
      </w:pPr>
      <w:r>
        <w:t>9.1 Propósito</w:t>
      </w:r>
    </w:p>
    <w:p>
      <w:r>
        <w:t>El Índice de Relaciones resume la trazabilidad de todos los Casos de Uso pertenecientes a un mismo actor, vinculándolos con los diferentes documentos del proyecto.</w:t>
      </w:r>
    </w:p>
    <w:p>
      <w:r>
        <w:t>Esta tabla no reemplaza la información existente en otros documentos; únicamente actúa como un índice de referencia que permite localizar rápidamente los elementos relacionados con cada Caso de Uso.</w:t>
      </w:r>
    </w:p>
    <w:p>
      <w:pPr>
        <w:pStyle w:val="Heading2"/>
      </w:pPr>
      <w:r>
        <w:t>9.2 Plantilla</w:t>
      </w:r>
    </w:p>
    <w:p>
      <w:r>
        <w:t>Cada actor contará con una única tabla que agrupará todos sus Casos de Uso.</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Caso de Uso</w:t>
            </w:r>
          </w:p>
        </w:tc>
        <w:tc>
          <w:tcPr>
            <w:tcW w:type="dxa" w:w="1080"/>
          </w:tcPr>
          <w:p>
            <w:r>
              <w:t>Módulo del Contrato</w:t>
            </w:r>
          </w:p>
        </w:tc>
        <w:tc>
          <w:tcPr>
            <w:tcW w:type="dxa" w:w="1080"/>
          </w:tcPr>
          <w:p>
            <w:r>
              <w:t>DOM</w:t>
            </w:r>
          </w:p>
        </w:tc>
        <w:tc>
          <w:tcPr>
            <w:tcW w:type="dxa" w:w="1080"/>
          </w:tcPr>
          <w:p>
            <w:r>
              <w:t>FLU</w:t>
            </w:r>
          </w:p>
        </w:tc>
        <w:tc>
          <w:tcPr>
            <w:tcW w:type="dxa" w:w="1080"/>
          </w:tcPr>
          <w:p>
            <w:r>
              <w:t>RN</w:t>
            </w:r>
          </w:p>
        </w:tc>
        <w:tc>
          <w:tcPr>
            <w:tcW w:type="dxa" w:w="1080"/>
          </w:tcPr>
          <w:p>
            <w:r>
              <w:t>QA</w:t>
            </w:r>
          </w:p>
        </w:tc>
        <w:tc>
          <w:tcPr>
            <w:tcW w:type="dxa" w:w="1080"/>
          </w:tcPr>
          <w:p>
            <w:r>
              <w:t>SPR</w:t>
            </w:r>
          </w:p>
        </w:tc>
        <w:tc>
          <w:tcPr>
            <w:tcW w:type="dxa" w:w="1080"/>
          </w:tcPr>
          <w:p>
            <w:r>
              <w:t>IMP</w:t>
            </w:r>
          </w:p>
        </w:tc>
      </w:tr>
      <w:tr>
        <w:tc>
          <w:tcPr>
            <w:tcW w:type="dxa" w:w="1080"/>
          </w:tcPr>
          <w:p>
            <w:r>
              <w:t>CU-XXX</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CU-XXX</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CU-XXX</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CU-XXX</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Convenciones (sin cambios):</w:t>
      </w:r>
    </w:p>
    <w:p>
      <w:pPr>
        <w:pStyle w:val="ListBullet"/>
      </w:pPr>
      <w:r>
        <w:t>Caso de Uso: Identificador del Caso de Uso documentado.</w:t>
      </w:r>
    </w:p>
    <w:p>
      <w:pPr>
        <w:pStyle w:val="ListBullet"/>
      </w:pPr>
      <w:r>
        <w:t>Módulo del Contrato: Numeración del requisito contractual asociado (por ejemplo, 1.2 Inicio de sesión seguro o 4.5 Programación de viajes).</w:t>
      </w:r>
    </w:p>
    <w:p>
      <w:pPr>
        <w:pStyle w:val="ListBullet"/>
      </w:pPr>
      <w:r>
        <w:t>DOM: Identificadores de los Conceptos del Dominio relacionados.</w:t>
      </w:r>
    </w:p>
    <w:p>
      <w:pPr>
        <w:pStyle w:val="ListBullet"/>
      </w:pPr>
      <w:r>
        <w:t>FLU: Identificadores de los Flujos Funcionales asociados.</w:t>
      </w:r>
    </w:p>
    <w:p>
      <w:pPr>
        <w:pStyle w:val="ListBullet"/>
      </w:pPr>
      <w:r>
        <w:t>RN: Identificadores de las Reglas de Negocio aplicables.</w:t>
      </w:r>
    </w:p>
    <w:p>
      <w:pPr>
        <w:pStyle w:val="ListBullet"/>
      </w:pPr>
      <w:r>
        <w:t>QA: Identificadores de los Casos de Prueba que validan el funcionamiento.</w:t>
      </w:r>
    </w:p>
    <w:p>
      <w:pPr>
        <w:pStyle w:val="ListBullet"/>
      </w:pPr>
      <w:r>
        <w:t>SPR: Identificadores de las tareas o Historias de Usuario del Sprint donde se implementa el Caso de Uso.</w:t>
      </w:r>
    </w:p>
    <w:p>
      <w:pPr>
        <w:pStyle w:val="ListBullet"/>
      </w:pPr>
      <w:r>
        <w:t>IMP: Identificadores de la Bitácora de Implementación relacionados con el desarrollo o mantenimiento del Caso de Uso.</w:t>
      </w:r>
    </w:p>
    <w:p>
      <w:r>
        <w:t>Observación metodológica (sin cambios):</w:t>
      </w:r>
    </w:p>
    <w:p>
      <w:pPr>
        <w:pStyle w:val="ListBullet"/>
      </w:pPr>
      <w:r>
        <w:t>DOM: solo listar los conceptos del dominio directamente utilizados por el Caso de Uso.</w:t>
      </w:r>
    </w:p>
    <w:p>
      <w:pPr>
        <w:pStyle w:val="ListBullet"/>
      </w:pPr>
      <w:r>
        <w:t>FLU: un Caso de Uso normalmente tendrá un único flujo principal, salvo que en el Documento 2 decidamos dividir un flujo en subflujos.</w:t>
      </w:r>
    </w:p>
    <w:p>
      <w:pPr>
        <w:pStyle w:val="ListBullet"/>
      </w:pPr>
      <w:r>
        <w:t>RN: únicamente las reglas que condicionan el comportamiento principal del Caso de Uso, evitando incluir reglas heredadas por relaciones «include» o Generalización.</w:t>
      </w:r>
    </w:p>
    <w:p>
      <w:pPr>
        <w:pStyle w:val="ListBullet"/>
      </w:pPr>
      <w:r>
        <w:t>QA, SPR e IMP: se completarán de forma incremental conforme se elaboren esos documentos.</w:t>
      </w:r>
    </w:p>
    <w:p>
      <w:r>
        <w:t>Estado real de este espejo: las tablas 9.3.1 a 9.3.5 de abajo YA usan los identificadores DOM-XXX/FLU-XXX/RN-XXX REALES (de los espejos de Documento 1/2/3), reemplazando la numeración plana original — es la corrección de fondo más importante de este documento. QA/SPR/IMP se dejan en "—" porque los Documentos 6/8/9 correspondientes no tienen espejo todavía (Documento 6 y 8 existen como originales sin espejo; Documento 9 no tiene ni original en el repositorio, ver Documento 3.1 espejo).</w:t>
      </w:r>
    </w:p>
    <w:p>
      <w:pPr>
        <w:pStyle w:val="Heading2"/>
      </w:pPr>
      <w:r>
        <w:t>9.3 Organización del documento</w:t>
      </w:r>
    </w:p>
    <w:p>
      <w:r>
        <w:t>El Índice de Relaciones se documentará de forma independiente para cada actor principal del sistema: 9.3.1 Usuario (Pasajero), 9.3.2 Conductor, 9.3.3 Administrador, 9.3.4 Tickeador, 9.3.5 Presidente. Cada sección contendrá una única tabla con todos los Casos de Uso correspondientes a ese actor.</w:t>
      </w:r>
    </w:p>
    <w:p>
      <w:pPr>
        <w:pStyle w:val="Heading3"/>
      </w:pPr>
      <w:r>
        <w:t>9.3.1 Usuario (Pasajero)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Caso de Uso</w:t>
            </w:r>
          </w:p>
        </w:tc>
        <w:tc>
          <w:tcPr>
            <w:tcW w:type="dxa" w:w="1440"/>
          </w:tcPr>
          <w:p>
            <w:r>
              <w:t>Módulo del Contrato</w:t>
            </w:r>
          </w:p>
        </w:tc>
        <w:tc>
          <w:tcPr>
            <w:tcW w:type="dxa" w:w="1440"/>
          </w:tcPr>
          <w:p>
            <w:r>
              <w:t>DOM (real)</w:t>
            </w:r>
          </w:p>
        </w:tc>
        <w:tc>
          <w:tcPr>
            <w:tcW w:type="dxa" w:w="1440"/>
          </w:tcPr>
          <w:p>
            <w:r>
              <w:t>FLU (real)</w:t>
            </w:r>
          </w:p>
        </w:tc>
        <w:tc>
          <w:tcPr>
            <w:tcW w:type="dxa" w:w="1440"/>
          </w:tcPr>
          <w:p>
            <w:r>
              <w:t>RN (real)</w:t>
            </w:r>
          </w:p>
        </w:tc>
        <w:tc>
          <w:tcPr>
            <w:tcW w:type="dxa" w:w="1440"/>
          </w:tcPr>
          <w:p>
            <w:r>
              <w:t>Estado real</w:t>
            </w:r>
          </w:p>
        </w:tc>
      </w:tr>
      <w:tr>
        <w:tc>
          <w:tcPr>
            <w:tcW w:type="dxa" w:w="1440"/>
          </w:tcPr>
          <w:p>
            <w:r>
              <w:t>CU-001 Registro de Usuario</w:t>
            </w:r>
          </w:p>
        </w:tc>
        <w:tc>
          <w:tcPr>
            <w:tcW w:type="dxa" w:w="1440"/>
          </w:tcPr>
          <w:p>
            <w:r>
              <w:t>1.1</w:t>
            </w:r>
          </w:p>
        </w:tc>
        <w:tc>
          <w:tcPr>
            <w:tcW w:type="dxa" w:w="1440"/>
          </w:tcPr>
          <w:p>
            <w:r>
              <w:t>DOM-001</w:t>
            </w:r>
          </w:p>
        </w:tc>
        <w:tc>
          <w:tcPr>
            <w:tcW w:type="dxa" w:w="1440"/>
          </w:tcPr>
          <w:p>
            <w:r>
              <w:t>FLU-USR-01</w:t>
            </w:r>
          </w:p>
        </w:tc>
        <w:tc>
          <w:tcPr>
            <w:tcW w:type="dxa" w:w="1440"/>
          </w:tcPr>
          <w:p>
            <w:r>
              <w:t>RN-AUT-001, RN-AUT-002, RN-AUT-003</w:t>
            </w:r>
          </w:p>
        </w:tc>
        <w:tc>
          <w:tcPr>
            <w:tcW w:type="dxa" w:w="1440"/>
          </w:tcPr>
          <w:p>
            <w:r>
              <w:t>Implementado y conectado.</w:t>
            </w:r>
          </w:p>
        </w:tc>
      </w:tr>
      <w:tr>
        <w:tc>
          <w:tcPr>
            <w:tcW w:type="dxa" w:w="1440"/>
          </w:tcPr>
          <w:p>
            <w:r>
              <w:t>CU-002 Inicio de Sesión</w:t>
            </w:r>
          </w:p>
        </w:tc>
        <w:tc>
          <w:tcPr>
            <w:tcW w:type="dxa" w:w="1440"/>
          </w:tcPr>
          <w:p>
            <w:r>
              <w:t>1.2</w:t>
            </w:r>
          </w:p>
        </w:tc>
        <w:tc>
          <w:tcPr>
            <w:tcW w:type="dxa" w:w="1440"/>
          </w:tcPr>
          <w:p>
            <w:r>
              <w:t>DOM-001</w:t>
            </w:r>
          </w:p>
        </w:tc>
        <w:tc>
          <w:tcPr>
            <w:tcW w:type="dxa" w:w="1440"/>
          </w:tcPr>
          <w:p>
            <w:r>
              <w:t>FLU-USR-02</w:t>
            </w:r>
          </w:p>
        </w:tc>
        <w:tc>
          <w:tcPr>
            <w:tcW w:type="dxa" w:w="1440"/>
          </w:tcPr>
          <w:p>
            <w:r>
              <w:t>RN-AUT-004</w:t>
            </w:r>
          </w:p>
        </w:tc>
        <w:tc>
          <w:tcPr>
            <w:tcW w:type="dxa" w:w="1440"/>
          </w:tcPr>
          <w:p>
            <w:r>
              <w:t>Implementado y conectado; compartido por los 5 roles.</w:t>
            </w:r>
          </w:p>
        </w:tc>
      </w:tr>
      <w:tr>
        <w:tc>
          <w:tcPr>
            <w:tcW w:type="dxa" w:w="1440"/>
          </w:tcPr>
          <w:p>
            <w:r>
              <w:t>CU-003 Recuperar Contraseña</w:t>
            </w:r>
          </w:p>
        </w:tc>
        <w:tc>
          <w:tcPr>
            <w:tcW w:type="dxa" w:w="1440"/>
          </w:tcPr>
          <w:p>
            <w:r>
              <w:t>1.3</w:t>
            </w:r>
          </w:p>
        </w:tc>
        <w:tc>
          <w:tcPr>
            <w:tcW w:type="dxa" w:w="1440"/>
          </w:tcPr>
          <w:p>
            <w:r>
              <w:t>DOM-001</w:t>
            </w:r>
          </w:p>
        </w:tc>
        <w:tc>
          <w:tcPr>
            <w:tcW w:type="dxa" w:w="1440"/>
          </w:tcPr>
          <w:p>
            <w:r>
              <w:t>FLU-USR-03</w:t>
            </w:r>
          </w:p>
        </w:tc>
        <w:tc>
          <w:tcPr>
            <w:tcW w:type="dxa" w:w="1440"/>
          </w:tcPr>
          <w:p>
            <w:r>
              <w:t>RN-AUT-005</w:t>
            </w:r>
          </w:p>
        </w:tc>
        <w:tc>
          <w:tcPr>
            <w:tcW w:type="dxa" w:w="1440"/>
          </w:tcPr>
          <w:p>
            <w:r>
              <w:t>Implementado, matiz de validación de correo sin confirmar.</w:t>
            </w:r>
          </w:p>
        </w:tc>
      </w:tr>
      <w:tr>
        <w:tc>
          <w:tcPr>
            <w:tcW w:type="dxa" w:w="1440"/>
          </w:tcPr>
          <w:p>
            <w:r>
              <w:t>CU-004 Gestionar Perfil</w:t>
            </w:r>
          </w:p>
        </w:tc>
        <w:tc>
          <w:tcPr>
            <w:tcW w:type="dxa" w:w="1440"/>
          </w:tcPr>
          <w:p>
            <w:r>
              <w:t>1.4</w:t>
            </w:r>
          </w:p>
        </w:tc>
        <w:tc>
          <w:tcPr>
            <w:tcW w:type="dxa" w:w="1440"/>
          </w:tcPr>
          <w:p>
            <w:r>
              <w:t>DOM-001</w:t>
            </w:r>
          </w:p>
        </w:tc>
        <w:tc>
          <w:tcPr>
            <w:tcW w:type="dxa" w:w="1440"/>
          </w:tcPr>
          <w:p>
            <w:r>
              <w:t>FLU-USR-04</w:t>
            </w:r>
          </w:p>
        </w:tc>
        <w:tc>
          <w:tcPr>
            <w:tcW w:type="dxa" w:w="1440"/>
          </w:tcPr>
          <w:p>
            <w:r>
              <w:t>RN-AUT-007, RN-AUT-008</w:t>
            </w:r>
          </w:p>
        </w:tc>
        <w:tc>
          <w:tcPr>
            <w:tcW w:type="dxa" w:w="1440"/>
          </w:tcPr>
          <w:p>
            <w:r>
              <w:t>Implementado, pantalla compartida entre los 5 roles.</w:t>
            </w:r>
          </w:p>
        </w:tc>
      </w:tr>
      <w:tr>
        <w:tc>
          <w:tcPr>
            <w:tcW w:type="dxa" w:w="1440"/>
          </w:tcPr>
          <w:p>
            <w:r>
              <w:t>CU-005 Consultar Saldo</w:t>
            </w:r>
          </w:p>
        </w:tc>
        <w:tc>
          <w:tcPr>
            <w:tcW w:type="dxa" w:w="1440"/>
          </w:tcPr>
          <w:p>
            <w:r>
              <w:t>2.2</w:t>
            </w:r>
          </w:p>
        </w:tc>
        <w:tc>
          <w:tcPr>
            <w:tcW w:type="dxa" w:w="1440"/>
          </w:tcPr>
          <w:p>
            <w:r>
              <w:t>DOM-011, DOM-012</w:t>
            </w:r>
          </w:p>
        </w:tc>
        <w:tc>
          <w:tcPr>
            <w:tcW w:type="dxa" w:w="1440"/>
          </w:tcPr>
          <w:p>
            <w:r>
              <w:t>FLU-USR-05</w:t>
            </w:r>
          </w:p>
        </w:tc>
        <w:tc>
          <w:tcPr>
            <w:tcW w:type="dxa" w:w="1440"/>
          </w:tcPr>
          <w:p>
            <w:r>
              <w:t>RN-BIL-007, RN-BIL-008</w:t>
            </w:r>
          </w:p>
        </w:tc>
        <w:tc>
          <w:tcPr>
            <w:tcW w:type="dxa" w:w="1440"/>
          </w:tcPr>
          <w:p>
            <w:r>
              <w:t>Implementado; bug de doble conteo afecta al chofer, no al pasajero.</w:t>
            </w:r>
          </w:p>
        </w:tc>
      </w:tr>
      <w:tr>
        <w:tc>
          <w:tcPr>
            <w:tcW w:type="dxa" w:w="1440"/>
          </w:tcPr>
          <w:p>
            <w:r>
              <w:t>CU-006 Consultar Historial de Pagos</w:t>
            </w:r>
          </w:p>
        </w:tc>
        <w:tc>
          <w:tcPr>
            <w:tcW w:type="dxa" w:w="1440"/>
          </w:tcPr>
          <w:p>
            <w:r>
              <w:t>2.3</w:t>
            </w:r>
          </w:p>
        </w:tc>
        <w:tc>
          <w:tcPr>
            <w:tcW w:type="dxa" w:w="1440"/>
          </w:tcPr>
          <w:p>
            <w:r>
              <w:t>DOM-015</w:t>
            </w:r>
          </w:p>
        </w:tc>
        <w:tc>
          <w:tcPr>
            <w:tcW w:type="dxa" w:w="1440"/>
          </w:tcPr>
          <w:p>
            <w:r>
              <w:t>FLU-USR-05</w:t>
            </w:r>
          </w:p>
        </w:tc>
        <w:tc>
          <w:tcPr>
            <w:tcW w:type="dxa" w:w="1440"/>
          </w:tcPr>
          <w:p>
            <w:r>
              <w:t>RN-BIL-005</w:t>
            </w:r>
          </w:p>
        </w:tc>
        <w:tc>
          <w:tcPr>
            <w:tcW w:type="dxa" w:w="1440"/>
          </w:tcPr>
          <w:p>
            <w:r>
              <w:t>Implementado distinto: navega a HistorialViajesPage, no a MovimientosPage (huérfana).</w:t>
            </w:r>
          </w:p>
        </w:tc>
      </w:tr>
      <w:tr>
        <w:tc>
          <w:tcPr>
            <w:tcW w:type="dxa" w:w="1440"/>
          </w:tcPr>
          <w:p>
            <w:r>
              <w:t>CU-007 Consultar Rutas</w:t>
            </w:r>
          </w:p>
        </w:tc>
        <w:tc>
          <w:tcPr>
            <w:tcW w:type="dxa" w:w="1440"/>
          </w:tcPr>
          <w:p>
            <w:r>
              <w:t>3.4</w:t>
            </w:r>
          </w:p>
        </w:tc>
        <w:tc>
          <w:tcPr>
            <w:tcW w:type="dxa" w:w="1440"/>
          </w:tcPr>
          <w:p>
            <w:r>
              <w:t>DOM-007</w:t>
            </w:r>
          </w:p>
        </w:tc>
        <w:tc>
          <w:tcPr>
            <w:tcW w:type="dxa" w:w="1440"/>
          </w:tcPr>
          <w:p>
            <w:r>
              <w:t>FLU-USR-08</w:t>
            </w:r>
          </w:p>
        </w:tc>
        <w:tc>
          <w:tcPr>
            <w:tcW w:type="dxa" w:w="1440"/>
          </w:tcPr>
          <w:p>
            <w:r>
              <w:t>RN-GEO-002</w:t>
            </w:r>
          </w:p>
        </w:tc>
        <w:tc>
          <w:tcPr>
            <w:tcW w:type="dxa" w:w="1440"/>
          </w:tcPr>
          <w:p>
            <w:r>
              <w:t>Implementado dentro del flujo de planificación, sin pantalla aislada.</w:t>
            </w:r>
          </w:p>
        </w:tc>
      </w:tr>
      <w:tr>
        <w:tc>
          <w:tcPr>
            <w:tcW w:type="dxa" w:w="1440"/>
          </w:tcPr>
          <w:p>
            <w:r>
              <w:t>CU-008 Visualizar Unidades Activas</w:t>
            </w:r>
          </w:p>
        </w:tc>
        <w:tc>
          <w:tcPr>
            <w:tcW w:type="dxa" w:w="1440"/>
          </w:tcPr>
          <w:p>
            <w:r>
              <w:t>3.5</w:t>
            </w:r>
          </w:p>
        </w:tc>
        <w:tc>
          <w:tcPr>
            <w:tcW w:type="dxa" w:w="1440"/>
          </w:tcPr>
          <w:p>
            <w:r>
              <w:t>DOM-006, DOM-007</w:t>
            </w:r>
          </w:p>
        </w:tc>
        <w:tc>
          <w:tcPr>
            <w:tcW w:type="dxa" w:w="1440"/>
          </w:tcPr>
          <w:p>
            <w:r>
              <w:t>FLU-USR-08</w:t>
            </w:r>
          </w:p>
        </w:tc>
        <w:tc>
          <w:tcPr>
            <w:tcW w:type="dxa" w:w="1440"/>
          </w:tcPr>
          <w:p>
            <w:r>
              <w:t>RN-RUT-006</w:t>
            </w:r>
          </w:p>
        </w:tc>
        <w:tc>
          <w:tcPr>
            <w:tcW w:type="dxa" w:w="1440"/>
          </w:tcPr>
          <w:p>
            <w:r>
              <w:t>[SIN VERIFICAR — parcial] sin pantalla dedicada confirmada.</w:t>
            </w:r>
          </w:p>
        </w:tc>
      </w:tr>
      <w:tr>
        <w:tc>
          <w:tcPr>
            <w:tcW w:type="dxa" w:w="1440"/>
          </w:tcPr>
          <w:p>
            <w:r>
              <w:t>CU-009 Programar Viaje</w:t>
            </w:r>
          </w:p>
        </w:tc>
        <w:tc>
          <w:tcPr>
            <w:tcW w:type="dxa" w:w="1440"/>
          </w:tcPr>
          <w:p>
            <w:r>
              <w:t>4.5</w:t>
            </w:r>
          </w:p>
        </w:tc>
        <w:tc>
          <w:tcPr>
            <w:tcW w:type="dxa" w:w="1440"/>
          </w:tcPr>
          <w:p>
            <w:r>
              <w:t>DOM-007, DOM-009</w:t>
            </w:r>
          </w:p>
        </w:tc>
        <w:tc>
          <w:tcPr>
            <w:tcW w:type="dxa" w:w="1440"/>
          </w:tcPr>
          <w:p>
            <w:r>
              <w:t>FLU-USR-08</w:t>
            </w:r>
          </w:p>
        </w:tc>
        <w:tc>
          <w:tcPr>
            <w:tcW w:type="dxa" w:w="1440"/>
          </w:tcPr>
          <w:p>
            <w:r>
              <w:t>RN-GEO-005, RN-GEO-003</w:t>
            </w:r>
          </w:p>
        </w:tc>
        <w:tc>
          <w:tcPr>
            <w:tcW w:type="dxa" w:w="1440"/>
          </w:tcPr>
          <w:p>
            <w:r>
              <w:t>[NO CUMPLIDA como se describe] sin selector de fecha/hora futura.</w:t>
            </w:r>
          </w:p>
        </w:tc>
      </w:tr>
      <w:tr>
        <w:tc>
          <w:tcPr>
            <w:tcW w:type="dxa" w:w="1440"/>
          </w:tcPr>
          <w:p>
            <w:r>
              <w:t>CU-010 Calificar Viaje</w:t>
            </w:r>
          </w:p>
        </w:tc>
        <w:tc>
          <w:tcPr>
            <w:tcW w:type="dxa" w:w="1440"/>
          </w:tcPr>
          <w:p>
            <w:r>
              <w:t>5.3</w:t>
            </w:r>
          </w:p>
        </w:tc>
        <w:tc>
          <w:tcPr>
            <w:tcW w:type="dxa" w:w="1440"/>
          </w:tcPr>
          <w:p>
            <w:r>
              <w:t>DOM-009, DOM-025</w:t>
            </w:r>
          </w:p>
        </w:tc>
        <w:tc>
          <w:tcPr>
            <w:tcW w:type="dxa" w:w="1440"/>
          </w:tcPr>
          <w:p>
            <w:r>
              <w:t>FLU-USR-10</w:t>
            </w:r>
          </w:p>
        </w:tc>
        <w:tc>
          <w:tcPr>
            <w:tcW w:type="dxa" w:w="1440"/>
          </w:tcPr>
          <w:p>
            <w:r>
              <w:t>RN-INT-004</w:t>
            </w:r>
          </w:p>
        </w:tc>
        <w:tc>
          <w:tcPr>
            <w:tcW w:type="dxa" w:w="1440"/>
          </w:tcPr>
          <w:p>
            <w:r>
              <w:t>[NO IMPLEMENTADO] solo existe chofer→pasajero, no pasajero→chofer.</w:t>
            </w:r>
          </w:p>
        </w:tc>
      </w:tr>
    </w:tbl>
    <w:p/>
    <w:p>
      <w:pPr>
        <w:pStyle w:val="Heading3"/>
      </w:pPr>
      <w:r>
        <w:t>9.3.2 Conductor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Caso de Uso</w:t>
            </w:r>
          </w:p>
        </w:tc>
        <w:tc>
          <w:tcPr>
            <w:tcW w:type="dxa" w:w="1440"/>
          </w:tcPr>
          <w:p>
            <w:r>
              <w:t>Módulo del Contrato</w:t>
            </w:r>
          </w:p>
        </w:tc>
        <w:tc>
          <w:tcPr>
            <w:tcW w:type="dxa" w:w="1440"/>
          </w:tcPr>
          <w:p>
            <w:r>
              <w:t>DOM (real)</w:t>
            </w:r>
          </w:p>
        </w:tc>
        <w:tc>
          <w:tcPr>
            <w:tcW w:type="dxa" w:w="1440"/>
          </w:tcPr>
          <w:p>
            <w:r>
              <w:t>FLU (real)</w:t>
            </w:r>
          </w:p>
        </w:tc>
        <w:tc>
          <w:tcPr>
            <w:tcW w:type="dxa" w:w="1440"/>
          </w:tcPr>
          <w:p>
            <w:r>
              <w:t>RN (real)</w:t>
            </w:r>
          </w:p>
        </w:tc>
        <w:tc>
          <w:tcPr>
            <w:tcW w:type="dxa" w:w="1440"/>
          </w:tcPr>
          <w:p>
            <w:r>
              <w:t>Estado real</w:t>
            </w:r>
          </w:p>
        </w:tc>
      </w:tr>
      <w:tr>
        <w:tc>
          <w:tcPr>
            <w:tcW w:type="dxa" w:w="1440"/>
          </w:tcPr>
          <w:p>
            <w:r>
              <w:t>CU-011 Inicio de Sesión del Conductor</w:t>
            </w:r>
          </w:p>
        </w:tc>
        <w:tc>
          <w:tcPr>
            <w:tcW w:type="dxa" w:w="1440"/>
          </w:tcPr>
          <w:p>
            <w:r>
              <w:t>1.2</w:t>
            </w:r>
          </w:p>
        </w:tc>
        <w:tc>
          <w:tcPr>
            <w:tcW w:type="dxa" w:w="1440"/>
          </w:tcPr>
          <w:p>
            <w:r>
              <w:t>DOM-002</w:t>
            </w:r>
          </w:p>
        </w:tc>
        <w:tc>
          <w:tcPr>
            <w:tcW w:type="dxa" w:w="1440"/>
          </w:tcPr>
          <w:p>
            <w:r>
              <w:t>FLU-USR-02 (compartido)</w:t>
            </w:r>
          </w:p>
        </w:tc>
        <w:tc>
          <w:tcPr>
            <w:tcW w:type="dxa" w:w="1440"/>
          </w:tcPr>
          <w:p>
            <w:r>
              <w:t>RN-AUT-004</w:t>
            </w:r>
          </w:p>
        </w:tc>
        <w:tc>
          <w:tcPr>
            <w:tcW w:type="dxa" w:w="1440"/>
          </w:tcPr>
          <w:p>
            <w:r>
              <w:t>Implementado, sin login propio.</w:t>
            </w:r>
          </w:p>
        </w:tc>
      </w:tr>
      <w:tr>
        <w:tc>
          <w:tcPr>
            <w:tcW w:type="dxa" w:w="1440"/>
          </w:tcPr>
          <w:p>
            <w:r>
              <w:t>CU-012 Gestionar Perfil del Conductor</w:t>
            </w:r>
          </w:p>
        </w:tc>
        <w:tc>
          <w:tcPr>
            <w:tcW w:type="dxa" w:w="1440"/>
          </w:tcPr>
          <w:p>
            <w:r>
              <w:t>1.5</w:t>
            </w:r>
          </w:p>
        </w:tc>
        <w:tc>
          <w:tcPr>
            <w:tcW w:type="dxa" w:w="1440"/>
          </w:tcPr>
          <w:p>
            <w:r>
              <w:t>DOM-002, DOM-006, DOM-026</w:t>
            </w:r>
          </w:p>
        </w:tc>
        <w:tc>
          <w:tcPr>
            <w:tcW w:type="dxa" w:w="1440"/>
          </w:tcPr>
          <w:p>
            <w:r>
              <w:t>FLU-CHO-01 + FLU-CHO-07</w:t>
            </w:r>
          </w:p>
        </w:tc>
        <w:tc>
          <w:tcPr>
            <w:tcW w:type="dxa" w:w="1440"/>
          </w:tcPr>
          <w:p>
            <w:r>
              <w:t>RN-AUT-008, RN-RUT-001</w:t>
            </w:r>
          </w:p>
        </w:tc>
        <w:tc>
          <w:tcPr>
            <w:tcW w:type="dxa" w:w="1440"/>
          </w:tcPr>
          <w:p>
            <w:r>
              <w:t>Implementado en dos mecanismos reales distintos, no uno.</w:t>
            </w:r>
          </w:p>
        </w:tc>
      </w:tr>
      <w:tr>
        <w:tc>
          <w:tcPr>
            <w:tcW w:type="dxa" w:w="1440"/>
          </w:tcPr>
          <w:p>
            <w:r>
              <w:t>CU-013 Activar Ruta</w:t>
            </w:r>
          </w:p>
        </w:tc>
        <w:tc>
          <w:tcPr>
            <w:tcW w:type="dxa" w:w="1440"/>
          </w:tcPr>
          <w:p>
            <w:r>
              <w:t>3.3</w:t>
            </w:r>
          </w:p>
        </w:tc>
        <w:tc>
          <w:tcPr>
            <w:tcW w:type="dxa" w:w="1440"/>
          </w:tcPr>
          <w:p>
            <w:r>
              <w:t>DOM-006, DOM-007, DOM-010</w:t>
            </w:r>
          </w:p>
        </w:tc>
        <w:tc>
          <w:tcPr>
            <w:tcW w:type="dxa" w:w="1440"/>
          </w:tcPr>
          <w:p>
            <w:r>
              <w:t>FLU-CHO-03</w:t>
            </w:r>
          </w:p>
        </w:tc>
        <w:tc>
          <w:tcPr>
            <w:tcW w:type="dxa" w:w="1440"/>
          </w:tcPr>
          <w:p>
            <w:r>
              <w:t>RN-RUT-003, RN-RUT-005</w:t>
            </w:r>
          </w:p>
        </w:tc>
        <w:tc>
          <w:tcPr>
            <w:tcW w:type="dxa" w:w="1440"/>
          </w:tcPr>
          <w:p>
            <w:r>
              <w:t>Implementado distinto: toggle manual, no selección de ruta; bug DEUDA #1.</w:t>
            </w:r>
          </w:p>
        </w:tc>
      </w:tr>
      <w:tr>
        <w:tc>
          <w:tcPr>
            <w:tcW w:type="dxa" w:w="1440"/>
          </w:tcPr>
          <w:p>
            <w:r>
              <w:t>CU-014 Compartir Ubicación en Tiempo Real</w:t>
            </w:r>
          </w:p>
        </w:tc>
        <w:tc>
          <w:tcPr>
            <w:tcW w:type="dxa" w:w="1440"/>
          </w:tcPr>
          <w:p>
            <w:r>
              <w:t>4.1</w:t>
            </w:r>
          </w:p>
        </w:tc>
        <w:tc>
          <w:tcPr>
            <w:tcW w:type="dxa" w:w="1440"/>
          </w:tcPr>
          <w:p>
            <w:r>
              <w:t>DOM-006, DOM-019</w:t>
            </w:r>
          </w:p>
        </w:tc>
        <w:tc>
          <w:tcPr>
            <w:tcW w:type="dxa" w:w="1440"/>
          </w:tcPr>
          <w:p>
            <w:r>
              <w:t>— (sin FLU-CHO propio confirmado)</w:t>
            </w:r>
          </w:p>
        </w:tc>
        <w:tc>
          <w:tcPr>
            <w:tcW w:type="dxa" w:w="1440"/>
          </w:tcPr>
          <w:p>
            <w:r>
              <w:t>RN-GEO-001</w:t>
            </w:r>
          </w:p>
        </w:tc>
        <w:tc>
          <w:tcPr>
            <w:tcW w:type="dxa" w:w="1440"/>
          </w:tcPr>
          <w:p>
            <w:r>
              <w:t>[NO IMPLEMENTADO] sin escritura de posición a Firestore.</w:t>
            </w:r>
          </w:p>
        </w:tc>
      </w:tr>
      <w:tr>
        <w:tc>
          <w:tcPr>
            <w:tcW w:type="dxa" w:w="1440"/>
          </w:tcPr>
          <w:p>
            <w:r>
              <w:t>CU-015 Recibir Solicitud de Parada Inteligente</w:t>
            </w:r>
          </w:p>
        </w:tc>
        <w:tc>
          <w:tcPr>
            <w:tcW w:type="dxa" w:w="1440"/>
          </w:tcPr>
          <w:p>
            <w:r>
              <w:t>5.4</w:t>
            </w:r>
          </w:p>
        </w:tc>
        <w:tc>
          <w:tcPr>
            <w:tcW w:type="dxa" w:w="1440"/>
          </w:tcPr>
          <w:p>
            <w:r>
              <w:t>DOM-006, DOM-008</w:t>
            </w:r>
          </w:p>
        </w:tc>
        <w:tc>
          <w:tcPr>
            <w:tcW w:type="dxa" w:w="1440"/>
          </w:tcPr>
          <w:p>
            <w:r>
              <w:t>FLU-CHO-04</w:t>
            </w:r>
          </w:p>
        </w:tc>
        <w:tc>
          <w:tcPr>
            <w:tcW w:type="dxa" w:w="1440"/>
          </w:tcPr>
          <w:p>
            <w:r>
              <w:t>RN-INT-005</w:t>
            </w:r>
          </w:p>
        </w:tc>
        <w:tc>
          <w:tcPr>
            <w:tcW w:type="dxa" w:w="1440"/>
          </w:tcPr>
          <w:p>
            <w:r>
              <w:t>Implementado con dinámica inversa (chofer escribe, no recibe).</w:t>
            </w:r>
          </w:p>
        </w:tc>
      </w:tr>
      <w:tr>
        <w:tc>
          <w:tcPr>
            <w:tcW w:type="dxa" w:w="1440"/>
          </w:tcPr>
          <w:p>
            <w:r>
              <w:t>CU-016 Confirmar Cobro Automático</w:t>
            </w:r>
          </w:p>
        </w:tc>
        <w:tc>
          <w:tcPr>
            <w:tcW w:type="dxa" w:w="1440"/>
          </w:tcPr>
          <w:p>
            <w:r>
              <w:t>2.4</w:t>
            </w:r>
          </w:p>
        </w:tc>
        <w:tc>
          <w:tcPr>
            <w:tcW w:type="dxa" w:w="1440"/>
          </w:tcPr>
          <w:p>
            <w:r>
              <w:t>DOM-011, DOM-012, DOM-014</w:t>
            </w:r>
          </w:p>
        </w:tc>
        <w:tc>
          <w:tcPr>
            <w:tcW w:type="dxa" w:w="1440"/>
          </w:tcPr>
          <w:p>
            <w:r>
              <w:t>FLU-CHO-05 / FLU-USR-06</w:t>
            </w:r>
          </w:p>
        </w:tc>
        <w:tc>
          <w:tcPr>
            <w:tcW w:type="dxa" w:w="1440"/>
          </w:tcPr>
          <w:p>
            <w:r>
              <w:t>RN-PAG-002, RN-PAG-004</w:t>
            </w:r>
          </w:p>
        </w:tc>
        <w:tc>
          <w:tcPr>
            <w:tcW w:type="dxa" w:w="1440"/>
          </w:tcPr>
          <w:p>
            <w:r>
              <w:t>Implementado distinto (monto manual); bug de doble cobro.</w:t>
            </w:r>
          </w:p>
        </w:tc>
      </w:tr>
      <w:tr>
        <w:tc>
          <w:tcPr>
            <w:tcW w:type="dxa" w:w="1440"/>
          </w:tcPr>
          <w:p>
            <w:r>
              <w:t>CU-017 Consultar Estadísticas Personales</w:t>
            </w:r>
          </w:p>
        </w:tc>
        <w:tc>
          <w:tcPr>
            <w:tcW w:type="dxa" w:w="1440"/>
          </w:tcPr>
          <w:p>
            <w:r>
              <w:t>6.2</w:t>
            </w:r>
          </w:p>
        </w:tc>
        <w:tc>
          <w:tcPr>
            <w:tcW w:type="dxa" w:w="1440"/>
          </w:tcPr>
          <w:p>
            <w:r>
              <w:t>DOM-002, DOM-009</w:t>
            </w:r>
          </w:p>
        </w:tc>
        <w:tc>
          <w:tcPr>
            <w:tcW w:type="dxa" w:w="1440"/>
          </w:tcPr>
          <w:p>
            <w:r>
              <w:t>FLU-CHO-08</w:t>
            </w:r>
          </w:p>
        </w:tc>
        <w:tc>
          <w:tcPr>
            <w:tcW w:type="dxa" w:w="1440"/>
          </w:tcPr>
          <w:p>
            <w:r>
              <w:t>RN-EST-004</w:t>
            </w:r>
          </w:p>
        </w:tc>
        <w:tc>
          <w:tcPr>
            <w:tcW w:type="dxa" w:w="1440"/>
          </w:tcPr>
          <w:p>
            <w:r>
              <w:t>Implementado y conectado.</w:t>
            </w:r>
          </w:p>
        </w:tc>
      </w:tr>
      <w:tr>
        <w:tc>
          <w:tcPr>
            <w:tcW w:type="dxa" w:w="1440"/>
          </w:tcPr>
          <w:p>
            <w:r>
              <w:t>CU-018 Finalizar Servicio</w:t>
            </w:r>
          </w:p>
        </w:tc>
        <w:tc>
          <w:tcPr>
            <w:tcW w:type="dxa" w:w="1440"/>
          </w:tcPr>
          <w:p>
            <w:r>
              <w:t>3.3</w:t>
            </w:r>
          </w:p>
        </w:tc>
        <w:tc>
          <w:tcPr>
            <w:tcW w:type="dxa" w:w="1440"/>
          </w:tcPr>
          <w:p>
            <w:r>
              <w:t>DOM-006, DOM-010</w:t>
            </w:r>
          </w:p>
        </w:tc>
        <w:tc>
          <w:tcPr>
            <w:tcW w:type="dxa" w:w="1440"/>
          </w:tcPr>
          <w:p>
            <w:r>
              <w:t>FLU-CHO-06</w:t>
            </w:r>
          </w:p>
        </w:tc>
        <w:tc>
          <w:tcPr>
            <w:tcW w:type="dxa" w:w="1440"/>
          </w:tcPr>
          <w:p>
            <w:r>
              <w:t>RN-RUT-007</w:t>
            </w:r>
          </w:p>
        </w:tc>
        <w:tc>
          <w:tcPr>
            <w:tcW w:type="dxa" w:w="1440"/>
          </w:tcPr>
          <w:p>
            <w:r>
              <w:t>Implementado, mismo botón que CU-013.</w:t>
            </w:r>
          </w:p>
        </w:tc>
      </w:tr>
    </w:tbl>
    <w:p/>
    <w:p>
      <w:pPr>
        <w:pStyle w:val="Heading3"/>
      </w:pPr>
      <w:r>
        <w:t>9.3.3 Administrador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Caso de Uso</w:t>
            </w:r>
          </w:p>
        </w:tc>
        <w:tc>
          <w:tcPr>
            <w:tcW w:type="dxa" w:w="1440"/>
          </w:tcPr>
          <w:p>
            <w:r>
              <w:t>Módulo del Contrato</w:t>
            </w:r>
          </w:p>
        </w:tc>
        <w:tc>
          <w:tcPr>
            <w:tcW w:type="dxa" w:w="1440"/>
          </w:tcPr>
          <w:p>
            <w:r>
              <w:t>DOM (real)</w:t>
            </w:r>
          </w:p>
        </w:tc>
        <w:tc>
          <w:tcPr>
            <w:tcW w:type="dxa" w:w="1440"/>
          </w:tcPr>
          <w:p>
            <w:r>
              <w:t>FLU (real)</w:t>
            </w:r>
          </w:p>
        </w:tc>
        <w:tc>
          <w:tcPr>
            <w:tcW w:type="dxa" w:w="1440"/>
          </w:tcPr>
          <w:p>
            <w:r>
              <w:t>RN (real)</w:t>
            </w:r>
          </w:p>
        </w:tc>
        <w:tc>
          <w:tcPr>
            <w:tcW w:type="dxa" w:w="1440"/>
          </w:tcPr>
          <w:p>
            <w:r>
              <w:t>Estado real</w:t>
            </w:r>
          </w:p>
        </w:tc>
      </w:tr>
      <w:tr>
        <w:tc>
          <w:tcPr>
            <w:tcW w:type="dxa" w:w="1440"/>
          </w:tcPr>
          <w:p>
            <w:r>
              <w:t>CU-019 Inicio de Sesión del Administrador</w:t>
            </w:r>
          </w:p>
        </w:tc>
        <w:tc>
          <w:tcPr>
            <w:tcW w:type="dxa" w:w="1440"/>
          </w:tcPr>
          <w:p>
            <w:r>
              <w:t>1.2</w:t>
            </w:r>
          </w:p>
        </w:tc>
        <w:tc>
          <w:tcPr>
            <w:tcW w:type="dxa" w:w="1440"/>
          </w:tcPr>
          <w:p>
            <w:r>
              <w:t>DOM-003</w:t>
            </w:r>
          </w:p>
        </w:tc>
        <w:tc>
          <w:tcPr>
            <w:tcW w:type="dxa" w:w="1440"/>
          </w:tcPr>
          <w:p>
            <w:r>
              <w:t>FLU-USR-02 (compartido)</w:t>
            </w:r>
          </w:p>
        </w:tc>
        <w:tc>
          <w:tcPr>
            <w:tcW w:type="dxa" w:w="1440"/>
          </w:tcPr>
          <w:p>
            <w:r>
              <w:t>RN-AUT-004</w:t>
            </w:r>
          </w:p>
        </w:tc>
        <w:tc>
          <w:tcPr>
            <w:tcW w:type="dxa" w:w="1440"/>
          </w:tcPr>
          <w:p>
            <w:r>
              <w:t>Implementado.</w:t>
            </w:r>
          </w:p>
        </w:tc>
      </w:tr>
      <w:tr>
        <w:tc>
          <w:tcPr>
            <w:tcW w:type="dxa" w:w="1440"/>
          </w:tcPr>
          <w:p>
            <w:r>
              <w:t>CU-020 Gestionar Usuarios</w:t>
            </w:r>
          </w:p>
        </w:tc>
        <w:tc>
          <w:tcPr>
            <w:tcW w:type="dxa" w:w="1440"/>
          </w:tcPr>
          <w:p>
            <w:r>
              <w:t>7.1</w:t>
            </w:r>
          </w:p>
        </w:tc>
        <w:tc>
          <w:tcPr>
            <w:tcW w:type="dxa" w:w="1440"/>
          </w:tcPr>
          <w:p>
            <w:r>
              <w:t>DOM-001, DOM-003</w:t>
            </w:r>
          </w:p>
        </w:tc>
        <w:tc>
          <w:tcPr>
            <w:tcW w:type="dxa" w:w="1440"/>
          </w:tcPr>
          <w:p>
            <w:r>
              <w:t>FLU-ADM-01</w:t>
            </w:r>
          </w:p>
        </w:tc>
        <w:tc>
          <w:tcPr>
            <w:tcW w:type="dxa" w:w="1440"/>
          </w:tcPr>
          <w:p>
            <w:r>
              <w:t>RN-ADM-001</w:t>
            </w:r>
          </w:p>
        </w:tc>
        <w:tc>
          <w:tcPr>
            <w:tcW w:type="dxa" w:w="1440"/>
          </w:tcPr>
          <w:p>
            <w:r>
              <w:t>[NO CUMPLIDA parcial] sin bloquear/eliminar cuentas.</w:t>
            </w:r>
          </w:p>
        </w:tc>
      </w:tr>
      <w:tr>
        <w:tc>
          <w:tcPr>
            <w:tcW w:type="dxa" w:w="1440"/>
          </w:tcPr>
          <w:p>
            <w:r>
              <w:t>CU-021 Gestionar Vehículos [ACTOR REAL: Presidente]</w:t>
            </w:r>
          </w:p>
        </w:tc>
        <w:tc>
          <w:tcPr>
            <w:tcW w:type="dxa" w:w="1440"/>
          </w:tcPr>
          <w:p>
            <w:r>
              <w:t>3.1, 7.2</w:t>
            </w:r>
          </w:p>
        </w:tc>
        <w:tc>
          <w:tcPr>
            <w:tcW w:type="dxa" w:w="1440"/>
          </w:tcPr>
          <w:p>
            <w:r>
              <w:t>DOM-005, DOM-006</w:t>
            </w:r>
          </w:p>
        </w:tc>
        <w:tc>
          <w:tcPr>
            <w:tcW w:type="dxa" w:w="1440"/>
          </w:tcPr>
          <w:p>
            <w:r>
              <w:t>FLU-PRE-05</w:t>
            </w:r>
          </w:p>
        </w:tc>
        <w:tc>
          <w:tcPr>
            <w:tcW w:type="dxa" w:w="1440"/>
          </w:tcPr>
          <w:p>
            <w:r>
              <w:t>RN-ADM-002, RN-RUT-001</w:t>
            </w:r>
          </w:p>
        </w:tc>
        <w:tc>
          <w:tcPr>
            <w:tcW w:type="dxa" w:w="1440"/>
          </w:tcPr>
          <w:p>
            <w:r>
              <w:t>[ACTOR NO CUMPLIDO] función real es del Presidente.</w:t>
            </w:r>
          </w:p>
        </w:tc>
      </w:tr>
      <w:tr>
        <w:tc>
          <w:tcPr>
            <w:tcW w:type="dxa" w:w="1440"/>
          </w:tcPr>
          <w:p>
            <w:r>
              <w:t>CU-022 Validar Vehículo [ACTOR REAL: Presidente]</w:t>
            </w:r>
          </w:p>
        </w:tc>
        <w:tc>
          <w:tcPr>
            <w:tcW w:type="dxa" w:w="1440"/>
          </w:tcPr>
          <w:p>
            <w:r>
              <w:t>3.2, 7.3</w:t>
            </w:r>
          </w:p>
        </w:tc>
        <w:tc>
          <w:tcPr>
            <w:tcW w:type="dxa" w:w="1440"/>
          </w:tcPr>
          <w:p>
            <w:r>
              <w:t>DOM-005, DOM-006</w:t>
            </w:r>
          </w:p>
        </w:tc>
        <w:tc>
          <w:tcPr>
            <w:tcW w:type="dxa" w:w="1440"/>
          </w:tcPr>
          <w:p>
            <w:r>
              <w:t>FLU-PRE-05</w:t>
            </w:r>
          </w:p>
        </w:tc>
        <w:tc>
          <w:tcPr>
            <w:tcW w:type="dxa" w:w="1440"/>
          </w:tcPr>
          <w:p>
            <w:r>
              <w:t>RN-ADM-002, RN-RUT-002</w:t>
            </w:r>
          </w:p>
        </w:tc>
        <w:tc>
          <w:tcPr>
            <w:tcW w:type="dxa" w:w="1440"/>
          </w:tcPr>
          <w:p>
            <w:r>
              <w:t>[ACTOR NO CUMPLIDO] función real es del Presidente.</w:t>
            </w:r>
          </w:p>
        </w:tc>
      </w:tr>
      <w:tr>
        <w:tc>
          <w:tcPr>
            <w:tcW w:type="dxa" w:w="1440"/>
          </w:tcPr>
          <w:p>
            <w:r>
              <w:t>CU-023 Supervisar Transacciones</w:t>
            </w:r>
          </w:p>
        </w:tc>
        <w:tc>
          <w:tcPr>
            <w:tcW w:type="dxa" w:w="1440"/>
          </w:tcPr>
          <w:p>
            <w:r>
              <w:t>7.4</w:t>
            </w:r>
          </w:p>
        </w:tc>
        <w:tc>
          <w:tcPr>
            <w:tcW w:type="dxa" w:w="1440"/>
          </w:tcPr>
          <w:p>
            <w:r>
              <w:t>DOM-015</w:t>
            </w:r>
          </w:p>
        </w:tc>
        <w:tc>
          <w:tcPr>
            <w:tcW w:type="dxa" w:w="1440"/>
          </w:tcPr>
          <w:p>
            <w:r>
              <w:t>FLU-ADM-04</w:t>
            </w:r>
          </w:p>
        </w:tc>
        <w:tc>
          <w:tcPr>
            <w:tcW w:type="dxa" w:w="1440"/>
          </w:tcPr>
          <w:p>
            <w:r>
              <w:t>RN-ADM-003</w:t>
            </w:r>
          </w:p>
        </w:tc>
        <w:tc>
          <w:tcPr>
            <w:tcW w:type="dxa" w:w="1440"/>
          </w:tcPr>
          <w:p>
            <w:r>
              <w:t>[NO IMPLEMENTADO] para ningún actor.</w:t>
            </w:r>
          </w:p>
        </w:tc>
      </w:tr>
      <w:tr>
        <w:tc>
          <w:tcPr>
            <w:tcW w:type="dxa" w:w="1440"/>
          </w:tcPr>
          <w:p>
            <w:r>
              <w:t>CU-024 Gestionar Incidencias [ACTOR REAL: Presidente]</w:t>
            </w:r>
          </w:p>
        </w:tc>
        <w:tc>
          <w:tcPr>
            <w:tcW w:type="dxa" w:w="1440"/>
          </w:tcPr>
          <w:p>
            <w:r>
              <w:t>7.6</w:t>
            </w:r>
          </w:p>
        </w:tc>
        <w:tc>
          <w:tcPr>
            <w:tcW w:type="dxa" w:w="1440"/>
          </w:tcPr>
          <w:p>
            <w:r>
              <w:t>DOM-005, DOM-022</w:t>
            </w:r>
          </w:p>
        </w:tc>
        <w:tc>
          <w:tcPr>
            <w:tcW w:type="dxa" w:w="1440"/>
          </w:tcPr>
          <w:p>
            <w:r>
              <w:t>FLU-PRE-08</w:t>
            </w:r>
          </w:p>
        </w:tc>
        <w:tc>
          <w:tcPr>
            <w:tcW w:type="dxa" w:w="1440"/>
          </w:tcPr>
          <w:p>
            <w:r>
              <w:t>RN-ADM-005</w:t>
            </w:r>
          </w:p>
        </w:tc>
        <w:tc>
          <w:tcPr>
            <w:tcW w:type="dxa" w:w="1440"/>
          </w:tcPr>
          <w:p>
            <w:r>
              <w:t>[ACTOR NO CUMPLIDO] función real es del Presidente.</w:t>
            </w:r>
          </w:p>
        </w:tc>
      </w:tr>
      <w:tr>
        <w:tc>
          <w:tcPr>
            <w:tcW w:type="dxa" w:w="1440"/>
          </w:tcPr>
          <w:p>
            <w:r>
              <w:t>CU-025 Gestionar Rutas</w:t>
            </w:r>
          </w:p>
        </w:tc>
        <w:tc>
          <w:tcPr>
            <w:tcW w:type="dxa" w:w="1440"/>
          </w:tcPr>
          <w:p>
            <w:r>
              <w:t>3.4</w:t>
            </w:r>
          </w:p>
        </w:tc>
        <w:tc>
          <w:tcPr>
            <w:tcW w:type="dxa" w:w="1440"/>
          </w:tcPr>
          <w:p>
            <w:r>
              <w:t>DOM-003, DOM-007</w:t>
            </w:r>
          </w:p>
        </w:tc>
        <w:tc>
          <w:tcPr>
            <w:tcW w:type="dxa" w:w="1440"/>
          </w:tcPr>
          <w:p>
            <w:r>
              <w:t>FLU-ADM-... (AdminRouteManagementPage)</w:t>
            </w:r>
          </w:p>
        </w:tc>
        <w:tc>
          <w:tcPr>
            <w:tcW w:type="dxa" w:w="1440"/>
          </w:tcPr>
          <w:p>
            <w:r>
              <w:t>RN-RUT-001</w:t>
            </w:r>
          </w:p>
        </w:tc>
        <w:tc>
          <w:tcPr>
            <w:tcW w:type="dxa" w:w="1440"/>
          </w:tcPr>
          <w:p>
            <w:r>
              <w:t>Implementado, solo metadatos.</w:t>
            </w:r>
          </w:p>
        </w:tc>
      </w:tr>
      <w:tr>
        <w:tc>
          <w:tcPr>
            <w:tcW w:type="dxa" w:w="1440"/>
          </w:tcPr>
          <w:p>
            <w:r>
              <w:t>CU-026 Monitorear Unidades Activas</w:t>
            </w:r>
          </w:p>
        </w:tc>
        <w:tc>
          <w:tcPr>
            <w:tcW w:type="dxa" w:w="1440"/>
          </w:tcPr>
          <w:p>
            <w:r>
              <w:t>4.1, 3.5</w:t>
            </w:r>
          </w:p>
        </w:tc>
        <w:tc>
          <w:tcPr>
            <w:tcW w:type="dxa" w:w="1440"/>
          </w:tcPr>
          <w:p>
            <w:r>
              <w:t>DOM-006</w:t>
            </w:r>
          </w:p>
        </w:tc>
        <w:tc>
          <w:tcPr>
            <w:tcW w:type="dxa" w:w="1440"/>
          </w:tcPr>
          <w:p>
            <w:r>
              <w:t>— (sin consumidor confirmado)</w:t>
            </w:r>
          </w:p>
        </w:tc>
        <w:tc>
          <w:tcPr>
            <w:tcW w:type="dxa" w:w="1440"/>
          </w:tcPr>
          <w:p>
            <w:r>
              <w:t>RN-RUT-006</w:t>
            </w:r>
          </w:p>
        </w:tc>
        <w:tc>
          <w:tcPr>
            <w:tcW w:type="dxa" w:w="1440"/>
          </w:tcPr>
          <w:p>
            <w:r>
              <w:t>[SIN CONFIRMAR] candidato a huérfano (AdminActiveVehiclesBloc).</w:t>
            </w:r>
          </w:p>
        </w:tc>
      </w:tr>
      <w:tr>
        <w:tc>
          <w:tcPr>
            <w:tcW w:type="dxa" w:w="1440"/>
          </w:tcPr>
          <w:p>
            <w:r>
              <w:t>CU-027 Gestionar Promociones y Notificaciones</w:t>
            </w:r>
          </w:p>
        </w:tc>
        <w:tc>
          <w:tcPr>
            <w:tcW w:type="dxa" w:w="1440"/>
          </w:tcPr>
          <w:p>
            <w:r>
              <w:t>5.2</w:t>
            </w:r>
          </w:p>
        </w:tc>
        <w:tc>
          <w:tcPr>
            <w:tcW w:type="dxa" w:w="1440"/>
          </w:tcPr>
          <w:p>
            <w:r>
              <w:t>DOM-020</w:t>
            </w:r>
          </w:p>
        </w:tc>
        <w:tc>
          <w:tcPr>
            <w:tcW w:type="dxa" w:w="1440"/>
          </w:tcPr>
          <w:p>
            <w:r>
              <w:t>— (sin FLU real, no implementado)</w:t>
            </w:r>
          </w:p>
        </w:tc>
        <w:tc>
          <w:tcPr>
            <w:tcW w:type="dxa" w:w="1440"/>
          </w:tcPr>
          <w:p>
            <w:r>
              <w:t>RN-INT-002</w:t>
            </w:r>
          </w:p>
        </w:tc>
        <w:tc>
          <w:tcPr>
            <w:tcW w:type="dxa" w:w="1440"/>
          </w:tcPr>
          <w:p>
            <w:r>
              <w:t>[NO IMPLEMENTADO] sin UI de creación de promociones.</w:t>
            </w:r>
          </w:p>
        </w:tc>
      </w:tr>
      <w:tr>
        <w:tc>
          <w:tcPr>
            <w:tcW w:type="dxa" w:w="1440"/>
          </w:tcPr>
          <w:p>
            <w:r>
              <w:t>CU-028 Generar Reportes Operativos</w:t>
            </w:r>
          </w:p>
        </w:tc>
        <w:tc>
          <w:tcPr>
            <w:tcW w:type="dxa" w:w="1440"/>
          </w:tcPr>
          <w:p>
            <w:r>
              <w:t>7.5</w:t>
            </w:r>
          </w:p>
        </w:tc>
        <w:tc>
          <w:tcPr>
            <w:tcW w:type="dxa" w:w="1440"/>
          </w:tcPr>
          <w:p>
            <w:r>
              <w:t>DOM-003, DOM-021</w:t>
            </w:r>
          </w:p>
        </w:tc>
        <w:tc>
          <w:tcPr>
            <w:tcW w:type="dxa" w:w="1440"/>
          </w:tcPr>
          <w:p>
            <w:r>
              <w:t>FLU-ADM-05</w:t>
            </w:r>
          </w:p>
        </w:tc>
        <w:tc>
          <w:tcPr>
            <w:tcW w:type="dxa" w:w="1440"/>
          </w:tcPr>
          <w:p>
            <w:r>
              <w:t>RN-ADM-004</w:t>
            </w:r>
          </w:p>
        </w:tc>
        <w:tc>
          <w:tcPr>
            <w:tcW w:type="dxa" w:w="1440"/>
          </w:tcPr>
          <w:p>
            <w:r>
              <w:t>Implementado; exportar (PAS-004) NO implementado.</w:t>
            </w:r>
          </w:p>
        </w:tc>
      </w:tr>
    </w:tbl>
    <w:p/>
    <w:p>
      <w:pPr>
        <w:pStyle w:val="Heading3"/>
      </w:pPr>
      <w:r>
        <w:t>9.3.4 Tickeador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Caso de Uso</w:t>
            </w:r>
          </w:p>
        </w:tc>
        <w:tc>
          <w:tcPr>
            <w:tcW w:type="dxa" w:w="1440"/>
          </w:tcPr>
          <w:p>
            <w:r>
              <w:t>Módulo del Contrato</w:t>
            </w:r>
          </w:p>
        </w:tc>
        <w:tc>
          <w:tcPr>
            <w:tcW w:type="dxa" w:w="1440"/>
          </w:tcPr>
          <w:p>
            <w:r>
              <w:t>DOM (real)</w:t>
            </w:r>
          </w:p>
        </w:tc>
        <w:tc>
          <w:tcPr>
            <w:tcW w:type="dxa" w:w="1440"/>
          </w:tcPr>
          <w:p>
            <w:r>
              <w:t>FLU (real)</w:t>
            </w:r>
          </w:p>
        </w:tc>
        <w:tc>
          <w:tcPr>
            <w:tcW w:type="dxa" w:w="1440"/>
          </w:tcPr>
          <w:p>
            <w:r>
              <w:t>RN (real)</w:t>
            </w:r>
          </w:p>
        </w:tc>
        <w:tc>
          <w:tcPr>
            <w:tcW w:type="dxa" w:w="1440"/>
          </w:tcPr>
          <w:p>
            <w:r>
              <w:t>Estado real</w:t>
            </w:r>
          </w:p>
        </w:tc>
      </w:tr>
      <w:tr>
        <w:tc>
          <w:tcPr>
            <w:tcW w:type="dxa" w:w="1440"/>
          </w:tcPr>
          <w:p>
            <w:r>
              <w:t>CU-029 Inicio de Sesión del Tickeador</w:t>
            </w:r>
          </w:p>
        </w:tc>
        <w:tc>
          <w:tcPr>
            <w:tcW w:type="dxa" w:w="1440"/>
          </w:tcPr>
          <w:p>
            <w:r>
              <w:t>1.2</w:t>
            </w:r>
          </w:p>
        </w:tc>
        <w:tc>
          <w:tcPr>
            <w:tcW w:type="dxa" w:w="1440"/>
          </w:tcPr>
          <w:p>
            <w:r>
              <w:t>DOM-004</w:t>
            </w:r>
          </w:p>
        </w:tc>
        <w:tc>
          <w:tcPr>
            <w:tcW w:type="dxa" w:w="1440"/>
          </w:tcPr>
          <w:p>
            <w:r>
              <w:t>FLU-USR-02 (compartido)</w:t>
            </w:r>
          </w:p>
        </w:tc>
        <w:tc>
          <w:tcPr>
            <w:tcW w:type="dxa" w:w="1440"/>
          </w:tcPr>
          <w:p>
            <w:r>
              <w:t>RN-AUT-004</w:t>
            </w:r>
          </w:p>
        </w:tc>
        <w:tc>
          <w:tcPr>
            <w:tcW w:type="dxa" w:w="1440"/>
          </w:tcPr>
          <w:p>
            <w:r>
              <w:t>Implementado.</w:t>
            </w:r>
          </w:p>
        </w:tc>
      </w:tr>
      <w:tr>
        <w:tc>
          <w:tcPr>
            <w:tcW w:type="dxa" w:w="1440"/>
          </w:tcPr>
          <w:p>
            <w:r>
              <w:t>CU-030 Validar Pago del Pasajero</w:t>
            </w:r>
          </w:p>
        </w:tc>
        <w:tc>
          <w:tcPr>
            <w:tcW w:type="dxa" w:w="1440"/>
          </w:tcPr>
          <w:p>
            <w:r>
              <w:t>2.4, 2.5</w:t>
            </w:r>
          </w:p>
        </w:tc>
        <w:tc>
          <w:tcPr>
            <w:tcW w:type="dxa" w:w="1440"/>
          </w:tcPr>
          <w:p>
            <w:r>
              <w:t>DOM-004, DOM-027</w:t>
            </w:r>
          </w:p>
        </w:tc>
        <w:tc>
          <w:tcPr>
            <w:tcW w:type="dxa" w:w="1440"/>
          </w:tcPr>
          <w:p>
            <w:r>
              <w:t>FLU-TIC-01</w:t>
            </w:r>
          </w:p>
        </w:tc>
        <w:tc>
          <w:tcPr>
            <w:tcW w:type="dxa" w:w="1440"/>
          </w:tcPr>
          <w:p>
            <w:r>
              <w:t>— (sin RN específica; función no existe tal como se describe)</w:t>
            </w:r>
          </w:p>
        </w:tc>
        <w:tc>
          <w:tcPr>
            <w:tcW w:type="dxa" w:w="1440"/>
          </w:tcPr>
          <w:p>
            <w:r>
              <w:t>[NO IMPLEMENTADO como se describe] búsqueda de unidad, no de pago de pasajero.</w:t>
            </w:r>
          </w:p>
        </w:tc>
      </w:tr>
      <w:tr>
        <w:tc>
          <w:tcPr>
            <w:tcW w:type="dxa" w:w="1440"/>
          </w:tcPr>
          <w:p>
            <w:r>
              <w:t>CU-031 Registrar Pago Manual</w:t>
            </w:r>
          </w:p>
        </w:tc>
        <w:tc>
          <w:tcPr>
            <w:tcW w:type="dxa" w:w="1440"/>
          </w:tcPr>
          <w:p>
            <w:r>
              <w:t>2.5</w:t>
            </w:r>
          </w:p>
        </w:tc>
        <w:tc>
          <w:tcPr>
            <w:tcW w:type="dxa" w:w="1440"/>
          </w:tcPr>
          <w:p>
            <w:r>
              <w:t>DOM-004, DOM-014</w:t>
            </w:r>
          </w:p>
        </w:tc>
        <w:tc>
          <w:tcPr>
            <w:tcW w:type="dxa" w:w="1440"/>
          </w:tcPr>
          <w:p>
            <w:r>
              <w:t>— (sin FLU real)</w:t>
            </w:r>
          </w:p>
        </w:tc>
        <w:tc>
          <w:tcPr>
            <w:tcW w:type="dxa" w:w="1440"/>
          </w:tcPr>
          <w:p>
            <w:r>
              <w:t>—</w:t>
            </w:r>
          </w:p>
        </w:tc>
        <w:tc>
          <w:tcPr>
            <w:tcW w:type="dxa" w:w="1440"/>
          </w:tcPr>
          <w:p>
            <w:r>
              <w:t>[NO IMPLEMENTADO].</w:t>
            </w:r>
          </w:p>
        </w:tc>
      </w:tr>
      <w:tr>
        <w:tc>
          <w:tcPr>
            <w:tcW w:type="dxa" w:w="1440"/>
          </w:tcPr>
          <w:p>
            <w:r>
              <w:t>CU-032 Consultar Estado de la Unidad</w:t>
            </w:r>
          </w:p>
        </w:tc>
        <w:tc>
          <w:tcPr>
            <w:tcW w:type="dxa" w:w="1440"/>
          </w:tcPr>
          <w:p>
            <w:r>
              <w:t>3.5, 4.7</w:t>
            </w:r>
          </w:p>
        </w:tc>
        <w:tc>
          <w:tcPr>
            <w:tcW w:type="dxa" w:w="1440"/>
          </w:tcPr>
          <w:p>
            <w:r>
              <w:t>DOM-004, DOM-006, DOM-027</w:t>
            </w:r>
          </w:p>
        </w:tc>
        <w:tc>
          <w:tcPr>
            <w:tcW w:type="dxa" w:w="1440"/>
          </w:tcPr>
          <w:p>
            <w:r>
              <w:t>FLU-TIC-01</w:t>
            </w:r>
          </w:p>
        </w:tc>
        <w:tc>
          <w:tcPr>
            <w:tcW w:type="dxa" w:w="1440"/>
          </w:tcPr>
          <w:p>
            <w:r>
              <w:t>RN-RUT-006</w:t>
            </w:r>
          </w:p>
        </w:tc>
        <w:tc>
          <w:tcPr>
            <w:tcW w:type="dxa" w:w="1440"/>
          </w:tcPr>
          <w:p>
            <w:r>
              <w:t>Implementado, misma búsqueda puntual que CU-030.</w:t>
            </w:r>
          </w:p>
        </w:tc>
      </w:tr>
      <w:tr>
        <w:tc>
          <w:tcPr>
            <w:tcW w:type="dxa" w:w="1440"/>
          </w:tcPr>
          <w:p>
            <w:r>
              <w:t>CU-033 Registrar Incidencia Operativa</w:t>
            </w:r>
          </w:p>
        </w:tc>
        <w:tc>
          <w:tcPr>
            <w:tcW w:type="dxa" w:w="1440"/>
          </w:tcPr>
          <w:p>
            <w:r>
              <w:t>7.6</w:t>
            </w:r>
          </w:p>
        </w:tc>
        <w:tc>
          <w:tcPr>
            <w:tcW w:type="dxa" w:w="1440"/>
          </w:tcPr>
          <w:p>
            <w:r>
              <w:t>DOM-004, DOM-022</w:t>
            </w:r>
          </w:p>
        </w:tc>
        <w:tc>
          <w:tcPr>
            <w:tcW w:type="dxa" w:w="1440"/>
          </w:tcPr>
          <w:p>
            <w:r>
              <w:t>— (sin FLU real)</w:t>
            </w:r>
          </w:p>
        </w:tc>
        <w:tc>
          <w:tcPr>
            <w:tcW w:type="dxa" w:w="1440"/>
          </w:tcPr>
          <w:p>
            <w:r>
              <w:t>—</w:t>
            </w:r>
          </w:p>
        </w:tc>
        <w:tc>
          <w:tcPr>
            <w:tcW w:type="dxa" w:w="1440"/>
          </w:tcPr>
          <w:p>
            <w:r>
              <w:t>[NO IMPLEMENTADO] sin UI de reclamos para Tickeador.</w:t>
            </w:r>
          </w:p>
        </w:tc>
      </w:tr>
      <w:tr>
        <w:tc>
          <w:tcPr>
            <w:tcW w:type="dxa" w:w="1440"/>
          </w:tcPr>
          <w:p>
            <w:r>
              <w:t>CU-034 Consultar Historial de Validaciones</w:t>
            </w:r>
          </w:p>
        </w:tc>
        <w:tc>
          <w:tcPr>
            <w:tcW w:type="dxa" w:w="1440"/>
          </w:tcPr>
          <w:p>
            <w:r>
              <w:t>7.4</w:t>
            </w:r>
          </w:p>
        </w:tc>
        <w:tc>
          <w:tcPr>
            <w:tcW w:type="dxa" w:w="1440"/>
          </w:tcPr>
          <w:p>
            <w:r>
              <w:t>DOM-004, DOM-027</w:t>
            </w:r>
          </w:p>
        </w:tc>
        <w:tc>
          <w:tcPr>
            <w:tcW w:type="dxa" w:w="1440"/>
          </w:tcPr>
          <w:p>
            <w:r>
              <w:t>FLU-TIC-02</w:t>
            </w:r>
          </w:p>
        </w:tc>
        <w:tc>
          <w:tcPr>
            <w:tcW w:type="dxa" w:w="1440"/>
          </w:tcPr>
          <w:p>
            <w:r>
              <w:t>RN-GEN-003 (SIN VERIFICAR)</w:t>
            </w:r>
          </w:p>
        </w:tc>
        <w:tc>
          <w:tcPr>
            <w:tcW w:type="dxa" w:w="1440"/>
          </w:tcPr>
          <w:p>
            <w:r>
              <w:t>Implementado sobre la implementación duplicada de driver/.</w:t>
            </w:r>
          </w:p>
        </w:tc>
      </w:tr>
      <w:tr>
        <w:tc>
          <w:tcPr>
            <w:tcW w:type="dxa" w:w="1440"/>
          </w:tcPr>
          <w:p>
            <w:r>
              <w:t>CU-035 Cerrar Jornada</w:t>
            </w:r>
          </w:p>
        </w:tc>
        <w:tc>
          <w:tcPr>
            <w:tcW w:type="dxa" w:w="1440"/>
          </w:tcPr>
          <w:p>
            <w:r>
              <w:t>7.4</w:t>
            </w:r>
          </w:p>
        </w:tc>
        <w:tc>
          <w:tcPr>
            <w:tcW w:type="dxa" w:w="1440"/>
          </w:tcPr>
          <w:p>
            <w:r>
              <w:t>DOM-004, DOM-010</w:t>
            </w:r>
          </w:p>
        </w:tc>
        <w:tc>
          <w:tcPr>
            <w:tcW w:type="dxa" w:w="1440"/>
          </w:tcPr>
          <w:p>
            <w:r>
              <w:t>— (sin FLU real)</w:t>
            </w:r>
          </w:p>
        </w:tc>
        <w:tc>
          <w:tcPr>
            <w:tcW w:type="dxa" w:w="1440"/>
          </w:tcPr>
          <w:p>
            <w:r>
              <w:t>—</w:t>
            </w:r>
          </w:p>
        </w:tc>
        <w:tc>
          <w:tcPr>
            <w:tcW w:type="dxa" w:w="1440"/>
          </w:tcPr>
          <w:p>
            <w:r>
              <w:t>[NO IMPLEMENTADO].</w:t>
            </w:r>
          </w:p>
        </w:tc>
      </w:tr>
    </w:tbl>
    <w:p/>
    <w:p>
      <w:pPr>
        <w:pStyle w:val="Heading3"/>
      </w:pPr>
      <w:r>
        <w:t>9.3.5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Caso de Uso</w:t>
            </w:r>
          </w:p>
        </w:tc>
        <w:tc>
          <w:tcPr>
            <w:tcW w:type="dxa" w:w="1440"/>
          </w:tcPr>
          <w:p>
            <w:r>
              <w:t>Módulo del Contrato</w:t>
            </w:r>
          </w:p>
        </w:tc>
        <w:tc>
          <w:tcPr>
            <w:tcW w:type="dxa" w:w="1440"/>
          </w:tcPr>
          <w:p>
            <w:r>
              <w:t>DOM (real)</w:t>
            </w:r>
          </w:p>
        </w:tc>
        <w:tc>
          <w:tcPr>
            <w:tcW w:type="dxa" w:w="1440"/>
          </w:tcPr>
          <w:p>
            <w:r>
              <w:t>FLU (real)</w:t>
            </w:r>
          </w:p>
        </w:tc>
        <w:tc>
          <w:tcPr>
            <w:tcW w:type="dxa" w:w="1440"/>
          </w:tcPr>
          <w:p>
            <w:r>
              <w:t>RN (real)</w:t>
            </w:r>
          </w:p>
        </w:tc>
        <w:tc>
          <w:tcPr>
            <w:tcW w:type="dxa" w:w="1440"/>
          </w:tcPr>
          <w:p>
            <w:r>
              <w:t>Estado real</w:t>
            </w:r>
          </w:p>
        </w:tc>
      </w:tr>
      <w:tr>
        <w:tc>
          <w:tcPr>
            <w:tcW w:type="dxa" w:w="1440"/>
          </w:tcPr>
          <w:p>
            <w:r>
              <w:t>CU-036 Inicio de Sesión del Presidente</w:t>
            </w:r>
          </w:p>
        </w:tc>
        <w:tc>
          <w:tcPr>
            <w:tcW w:type="dxa" w:w="1440"/>
          </w:tcPr>
          <w:p>
            <w:r>
              <w:t>1.2</w:t>
            </w:r>
          </w:p>
        </w:tc>
        <w:tc>
          <w:tcPr>
            <w:tcW w:type="dxa" w:w="1440"/>
          </w:tcPr>
          <w:p>
            <w:r>
              <w:t>DOM-005</w:t>
            </w:r>
          </w:p>
        </w:tc>
        <w:tc>
          <w:tcPr>
            <w:tcW w:type="dxa" w:w="1440"/>
          </w:tcPr>
          <w:p>
            <w:r>
              <w:t>FLU-USR-02 (compartido)</w:t>
            </w:r>
          </w:p>
        </w:tc>
        <w:tc>
          <w:tcPr>
            <w:tcW w:type="dxa" w:w="1440"/>
          </w:tcPr>
          <w:p>
            <w:r>
              <w:t>RN-AUT-004</w:t>
            </w:r>
          </w:p>
        </w:tc>
        <w:tc>
          <w:tcPr>
            <w:tcW w:type="dxa" w:w="1440"/>
          </w:tcPr>
          <w:p>
            <w:r>
              <w:t>Implementado.</w:t>
            </w:r>
          </w:p>
        </w:tc>
      </w:tr>
      <w:tr>
        <w:tc>
          <w:tcPr>
            <w:tcW w:type="dxa" w:w="1440"/>
          </w:tcPr>
          <w:p>
            <w:r>
              <w:t>CU-037 Consultar Dashboard Ejecutivo</w:t>
            </w:r>
          </w:p>
        </w:tc>
        <w:tc>
          <w:tcPr>
            <w:tcW w:type="dxa" w:w="1440"/>
          </w:tcPr>
          <w:p>
            <w:r>
              <w:t>7.5</w:t>
            </w:r>
          </w:p>
        </w:tc>
        <w:tc>
          <w:tcPr>
            <w:tcW w:type="dxa" w:w="1440"/>
          </w:tcPr>
          <w:p>
            <w:r>
              <w:t>DOM-005, DOM-021</w:t>
            </w:r>
          </w:p>
        </w:tc>
        <w:tc>
          <w:tcPr>
            <w:tcW w:type="dxa" w:w="1440"/>
          </w:tcPr>
          <w:p>
            <w:r>
              <w:t>FLU-PRE-01, FLU-PRE-02</w:t>
            </w:r>
          </w:p>
        </w:tc>
        <w:tc>
          <w:tcPr>
            <w:tcW w:type="dxa" w:w="1440"/>
          </w:tcPr>
          <w:p>
            <w:r>
              <w:t>RN-ADM-004</w:t>
            </w:r>
          </w:p>
        </w:tc>
        <w:tc>
          <w:tcPr>
            <w:tcW w:type="dxa" w:w="1440"/>
          </w:tcPr>
          <w:p>
            <w:r>
              <w:t>Implementado; misma pantalla que CU-038/039/042.</w:t>
            </w:r>
          </w:p>
        </w:tc>
      </w:tr>
      <w:tr>
        <w:tc>
          <w:tcPr>
            <w:tcW w:type="dxa" w:w="1440"/>
          </w:tcPr>
          <w:p>
            <w:r>
              <w:t>CU-038 Consultar Estadísticas del Sistema</w:t>
            </w:r>
          </w:p>
        </w:tc>
        <w:tc>
          <w:tcPr>
            <w:tcW w:type="dxa" w:w="1440"/>
          </w:tcPr>
          <w:p>
            <w:r>
              <w:t>6.1, 6.2</w:t>
            </w:r>
          </w:p>
        </w:tc>
        <w:tc>
          <w:tcPr>
            <w:tcW w:type="dxa" w:w="1440"/>
          </w:tcPr>
          <w:p>
            <w:r>
              <w:t>DOM-005, DOM-009, DOM-021</w:t>
            </w:r>
          </w:p>
        </w:tc>
        <w:tc>
          <w:tcPr>
            <w:tcW w:type="dxa" w:w="1440"/>
          </w:tcPr>
          <w:p>
            <w:r>
              <w:t>FLU-PRE-02</w:t>
            </w:r>
          </w:p>
        </w:tc>
        <w:tc>
          <w:tcPr>
            <w:tcW w:type="dxa" w:w="1440"/>
          </w:tcPr>
          <w:p>
            <w:r>
              <w:t>RN-EST-001</w:t>
            </w:r>
          </w:p>
        </w:tc>
        <w:tc>
          <w:tcPr>
            <w:tcW w:type="dxa" w:w="1440"/>
          </w:tcPr>
          <w:p>
            <w:r>
              <w:t>Misma pantalla que CU-037.</w:t>
            </w:r>
          </w:p>
        </w:tc>
      </w:tr>
      <w:tr>
        <w:tc>
          <w:tcPr>
            <w:tcW w:type="dxa" w:w="1440"/>
          </w:tcPr>
          <w:p>
            <w:r>
              <w:t>CU-039 Consultar Estado General del Transporte</w:t>
            </w:r>
          </w:p>
        </w:tc>
        <w:tc>
          <w:tcPr>
            <w:tcW w:type="dxa" w:w="1440"/>
          </w:tcPr>
          <w:p>
            <w:r>
              <w:t>3.5, 4.1</w:t>
            </w:r>
          </w:p>
        </w:tc>
        <w:tc>
          <w:tcPr>
            <w:tcW w:type="dxa" w:w="1440"/>
          </w:tcPr>
          <w:p>
            <w:r>
              <w:t>DOM-005, DOM-006, DOM-007</w:t>
            </w:r>
          </w:p>
        </w:tc>
        <w:tc>
          <w:tcPr>
            <w:tcW w:type="dxa" w:w="1440"/>
          </w:tcPr>
          <w:p>
            <w:r>
              <w:t>FLU-PRE-01</w:t>
            </w:r>
          </w:p>
        </w:tc>
        <w:tc>
          <w:tcPr>
            <w:tcW w:type="dxa" w:w="1440"/>
          </w:tcPr>
          <w:p>
            <w:r>
              <w:t>RN-RUT-006, RN-GEO-001</w:t>
            </w:r>
          </w:p>
        </w:tc>
        <w:tc>
          <w:tcPr>
            <w:tcW w:type="dxa" w:w="1440"/>
          </w:tcPr>
          <w:p>
            <w:r>
              <w:t>Estadística agregada, no mapa en vivo.</w:t>
            </w:r>
          </w:p>
        </w:tc>
      </w:tr>
      <w:tr>
        <w:tc>
          <w:tcPr>
            <w:tcW w:type="dxa" w:w="1440"/>
          </w:tcPr>
          <w:p>
            <w:r>
              <w:t>CU-040 Consultar Reportes Financieros</w:t>
            </w:r>
          </w:p>
        </w:tc>
        <w:tc>
          <w:tcPr>
            <w:tcW w:type="dxa" w:w="1440"/>
          </w:tcPr>
          <w:p>
            <w:r>
              <w:t>7.4, 7.5</w:t>
            </w:r>
          </w:p>
        </w:tc>
        <w:tc>
          <w:tcPr>
            <w:tcW w:type="dxa" w:w="1440"/>
          </w:tcPr>
          <w:p>
            <w:r>
              <w:t>DOM-005, DOM-015</w:t>
            </w:r>
          </w:p>
        </w:tc>
        <w:tc>
          <w:tcPr>
            <w:tcW w:type="dxa" w:w="1440"/>
          </w:tcPr>
          <w:p>
            <w:r>
              <w:t>— (sin FLU real, no implementado)</w:t>
            </w:r>
          </w:p>
        </w:tc>
        <w:tc>
          <w:tcPr>
            <w:tcW w:type="dxa" w:w="1440"/>
          </w:tcPr>
          <w:p>
            <w:r>
              <w:t>RN-ADM-003</w:t>
            </w:r>
          </w:p>
        </w:tc>
        <w:tc>
          <w:tcPr>
            <w:tcW w:type="dxa" w:w="1440"/>
          </w:tcPr>
          <w:p>
            <w:r>
              <w:t>[NO IMPLEMENTADO] para ningún actor.</w:t>
            </w:r>
          </w:p>
        </w:tc>
      </w:tr>
      <w:tr>
        <w:tc>
          <w:tcPr>
            <w:tcW w:type="dxa" w:w="1440"/>
          </w:tcPr>
          <w:p>
            <w:r>
              <w:t>CU-041 Consultar Incidencias Generales</w:t>
            </w:r>
          </w:p>
        </w:tc>
        <w:tc>
          <w:tcPr>
            <w:tcW w:type="dxa" w:w="1440"/>
          </w:tcPr>
          <w:p>
            <w:r>
              <w:t>7.6</w:t>
            </w:r>
          </w:p>
        </w:tc>
        <w:tc>
          <w:tcPr>
            <w:tcW w:type="dxa" w:w="1440"/>
          </w:tcPr>
          <w:p>
            <w:r>
              <w:t>DOM-005, DOM-022</w:t>
            </w:r>
          </w:p>
        </w:tc>
        <w:tc>
          <w:tcPr>
            <w:tcW w:type="dxa" w:w="1440"/>
          </w:tcPr>
          <w:p>
            <w:r>
              <w:t>FLU-PRE-08</w:t>
            </w:r>
          </w:p>
        </w:tc>
        <w:tc>
          <w:tcPr>
            <w:tcW w:type="dxa" w:w="1440"/>
          </w:tcPr>
          <w:p>
            <w:r>
              <w:t>RN-ADM-005</w:t>
            </w:r>
          </w:p>
        </w:tc>
        <w:tc>
          <w:tcPr>
            <w:tcW w:type="dxa" w:w="1440"/>
          </w:tcPr>
          <w:p>
            <w:r>
              <w:t>Implementado; es gestión activa, no solo consulta.</w:t>
            </w:r>
          </w:p>
        </w:tc>
      </w:tr>
      <w:tr>
        <w:tc>
          <w:tcPr>
            <w:tcW w:type="dxa" w:w="1440"/>
          </w:tcPr>
          <w:p>
            <w:r>
              <w:t>CU-042 Generar Reportes Ejecutivos</w:t>
            </w:r>
          </w:p>
        </w:tc>
        <w:tc>
          <w:tcPr>
            <w:tcW w:type="dxa" w:w="1440"/>
          </w:tcPr>
          <w:p>
            <w:r>
              <w:t>7.5</w:t>
            </w:r>
          </w:p>
        </w:tc>
        <w:tc>
          <w:tcPr>
            <w:tcW w:type="dxa" w:w="1440"/>
          </w:tcPr>
          <w:p>
            <w:r>
              <w:t>DOM-005, DOM-021</w:t>
            </w:r>
          </w:p>
        </w:tc>
        <w:tc>
          <w:tcPr>
            <w:tcW w:type="dxa" w:w="1440"/>
          </w:tcPr>
          <w:p>
            <w:r>
              <w:t>FLU-PRE-01</w:t>
            </w:r>
          </w:p>
        </w:tc>
        <w:tc>
          <w:tcPr>
            <w:tcW w:type="dxa" w:w="1440"/>
          </w:tcPr>
          <w:p>
            <w:r>
              <w:t>RN-ADM-004</w:t>
            </w:r>
          </w:p>
        </w:tc>
        <w:tc>
          <w:tcPr>
            <w:tcW w:type="dxa" w:w="1440"/>
          </w:tcPr>
          <w:p>
            <w:r>
              <w:t>Implementado; exportar (PAS-004) NO implementado.</w:t>
            </w:r>
          </w:p>
        </w:tc>
      </w:tr>
      <w:tr>
        <w:tc>
          <w:tcPr>
            <w:tcW w:type="dxa" w:w="1440"/>
          </w:tcPr>
          <w:p>
            <w:r>
              <w:t>CU-043 Consultar Indicadores de Inteligencia Artificial</w:t>
            </w:r>
          </w:p>
        </w:tc>
        <w:tc>
          <w:tcPr>
            <w:tcW w:type="dxa" w:w="1440"/>
          </w:tcPr>
          <w:p>
            <w:r>
              <w:t>8.1, 8.2</w:t>
            </w:r>
          </w:p>
        </w:tc>
        <w:tc>
          <w:tcPr>
            <w:tcW w:type="dxa" w:w="1440"/>
          </w:tcPr>
          <w:p>
            <w:r>
              <w:t>DOM-005, DOM-023, DOM-024</w:t>
            </w:r>
          </w:p>
        </w:tc>
        <w:tc>
          <w:tcPr>
            <w:tcW w:type="dxa" w:w="1440"/>
          </w:tcPr>
          <w:p>
            <w:r>
              <w:t>— (sin FLU real, no implementado)</w:t>
            </w:r>
          </w:p>
        </w:tc>
        <w:tc>
          <w:tcPr>
            <w:tcW w:type="dxa" w:w="1440"/>
          </w:tcPr>
          <w:p>
            <w:r>
              <w:t>RN-IA-001, RN-IA-002, RN-IA-003</w:t>
            </w:r>
          </w:p>
        </w:tc>
        <w:tc>
          <w:tcPr>
            <w:tcW w:type="dxa" w:w="1440"/>
          </w:tcPr>
          <w:p>
            <w:r>
              <w:t>[NO IMPLEMENTADO].</w:t>
            </w:r>
          </w:p>
        </w:tc>
      </w:tr>
      <w:tr>
        <w:tc>
          <w:tcPr>
            <w:tcW w:type="dxa" w:w="1440"/>
          </w:tcPr>
          <w:p>
            <w:r>
              <w:t>CU-044 Cerrar Sesión</w:t>
            </w:r>
          </w:p>
        </w:tc>
        <w:tc>
          <w:tcPr>
            <w:tcW w:type="dxa" w:w="1440"/>
          </w:tcPr>
          <w:p>
            <w:r>
              <w:t>1.2</w:t>
            </w:r>
          </w:p>
        </w:tc>
        <w:tc>
          <w:tcPr>
            <w:tcW w:type="dxa" w:w="1440"/>
          </w:tcPr>
          <w:p>
            <w:r>
              <w:t>DOM-001</w:t>
            </w:r>
          </w:p>
        </w:tc>
        <w:tc>
          <w:tcPr>
            <w:tcW w:type="dxa" w:w="1440"/>
          </w:tcPr>
          <w:p>
            <w:r>
              <w:t>FLU-USR-02 (compartido)</w:t>
            </w:r>
          </w:p>
        </w:tc>
        <w:tc>
          <w:tcPr>
            <w:tcW w:type="dxa" w:w="1440"/>
          </w:tcPr>
          <w:p>
            <w:r>
              <w:t>RN-AUT-010</w:t>
            </w:r>
          </w:p>
        </w:tc>
        <w:tc>
          <w:tcPr>
            <w:tcW w:type="dxa" w:w="1440"/>
          </w:tcPr>
          <w:p>
            <w:r>
              <w:t>Implementado.</w:t>
            </w:r>
          </w:p>
        </w:tc>
      </w:tr>
    </w:tbl>
    <w:p/>
    <w:p>
      <w:pPr>
        <w:pStyle w:val="Heading1"/>
      </w:pPr>
      <w:r>
        <w:t>Conclusión del Documento</w:t>
      </w:r>
    </w:p>
    <w:p>
      <w:r>
        <w:t>De los 44 Casos de Uso del original, la mayoría de Usuario y Conductor coinciden con el código real en su objetivo funcional, aunque casi todos tienen algún matiz de "cómo" (mismo patrón que encontraron los espejos de Documento 2 y 3). El hallazgo más grave es el mismo que ya documentaron esos dos espejos: 3 Casos de Uso atribuidos a Administrador (CU-021, CU-022, CU-024) pertenecen en realidad al Presidente, y un cuarto (CU-023 Supervisar Transacciones) no está implementado para ningún actor. Se cuentan además, en esta pasada, 9 Casos de Uso [NO IMPLEMENTADO] (CU-010, CU-014, CU-023, CU-027, CU-030 tal como se describe, CU-031, CU-033, CU-040, CU-043), 2 marcados [SIN VERIFICAR]/[SIN CONFIRMAR] (CU-008, CU-026), y 2 exportaciones de reporte puntuales sin implementar (el paso final de CU-028 y CU-042). El hallazgo de formato más importante es estructural para todo el documento: los IDs FLU-XXX/RN-XXX usados en las +140 tablas de pasos (PAS-XXX) pertenecen a la numeración plana de los Documentos 2 y 3 ORIGINALES, no a la numeración real ya corregida en sus espejos — corregido a nivel de Caso de Uso completo en las tablas de la sección 9.3, no a nivel de paso individual (ver nota de portada).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