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Figma explicado Mi Ruta - COMPARACION contra el codigo real (2026-09-13)</w:t>
      </w:r>
    </w:p>
    <w:p>
      <w:r>
        <w:rPr>
          <w:b w:val="0"/>
          <w:i/>
        </w:rPr>
        <w:t>Nota de este documento: NO es un espejo linea por linea del original (a diferencia de los Documentos 1 y 5). El usuario pidio explicitamente usar "Figma explicado Mi Ruta.docx" para comparar que falta implementar o mejorar - se conserva el orden y agrupacion original (Usuario, Chofer, Administrador, Presidente, Tickeador) y se agrega, pantalla por pantalla, su estado real verificado contra lib/features/*/presentation/pages/*.dart, contra docs/PLAN_SEGURIDAD_TARIFAS_GPS.md (que ya trae una lista de huerfanos confirmados, no se rehace desde cero) y contra grep de instanciaciones reales ("ClassName(") en todo lib/, 2026-09-13.</w:t>
      </w:r>
    </w:p>
    <w:p>
      <w:r>
        <w:rPr>
          <w:b w:val="0"/>
          <w:i/>
        </w:rPr>
        <w:t>La herramienta MCP de Figma esta desconectada en este entorno: no se pudieron ver capturas nuevas ni verificar el diseno visual actual. Todo lo de abajo se basa en las descripciones de texto que el documento original ya traia junto a cada enlace (no se navego a ningun link de Figma). Donde el texto no alcanza para decidir un estado, se marca [FIGMA PENDIENTE: no se pudo verificar sin la herramienta conectada].</w:t>
      </w:r>
    </w:p>
    <w:p>
      <w:pPr>
        <w:pStyle w:val="Heading1"/>
      </w:pPr>
      <w:r>
        <w:t>Modulos de la Carta de Aceptacion de Requerimientos (2026-03-03) - estado macro</w:t>
      </w:r>
    </w:p>
    <w:p>
      <w:r>
        <w:rPr>
          <w:b w:val="0"/>
          <w:i w:val="0"/>
        </w:rPr>
        <w:t>Antes del detalle pantalla por pantalla, un resumen de los 8 modulos que el cliente acepto, contrastado contra CLAUDE.md y el codigo real: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Modulo</w:t>
            </w:r>
          </w:p>
        </w:tc>
        <w:tc>
          <w:tcPr>
            <w:tcW w:type="dxa" w:w="2880"/>
          </w:tcPr>
          <w:p>
            <w:r>
              <w:t>Estado macro</w:t>
            </w:r>
          </w:p>
        </w:tc>
        <w:tc>
          <w:tcPr>
            <w:tcW w:type="dxa" w:w="2880"/>
          </w:tcPr>
          <w:p>
            <w:r>
              <w:t>Evidencia / detalle</w:t>
            </w:r>
          </w:p>
        </w:tc>
      </w:tr>
      <w:tr>
        <w:tc>
          <w:tcPr>
            <w:tcW w:type="dxa" w:w="2880"/>
          </w:tcPr>
          <w:p>
            <w:r>
              <w:t>1. Autenticacion y Perfiles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Recuperacion de cuenta explicitamente incompleta (el propio texto original de "Figma explicado" lo dice para los 5 roles: "aqui todavia no esta completa la logica real que validaria que el correo exista..."). Perfil se unifico en una sola PerfilPage/EditarPerfilPage para todos los roles.</w:t>
            </w:r>
          </w:p>
        </w:tc>
      </w:tr>
      <w:tr>
        <w:tc>
          <w:tcPr>
            <w:tcW w:type="dxa" w:w="2880"/>
          </w:tcPr>
          <w:p>
            <w:r>
              <w:t>2. Billetera Digital y Pagos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Recarga/saldo/historial si, con bugs de seguridad activos (ver Documento 1 espejo). "Abonos diarios/semanales/mensuales" (2.6): 0 resultados en todo lib/, NO implementado. "Descuentos por uso frecuente" (2.8): solo aparece en paginas huerfanas/de prueba, NO implementado en un flujo vivo. Tarifas especiales (2.7) = Beneficios, aprobados pero sin efecto en el cobro (ver Documento 1 espejo).</w:t>
            </w:r>
          </w:p>
        </w:tc>
      </w:tr>
      <w:tr>
        <w:tc>
          <w:tcPr>
            <w:tcW w:type="dxa" w:w="2880"/>
          </w:tcPr>
          <w:p>
            <w:r>
              <w:t>3. Gestion de Transporte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Registro de vehiculos, validacion de documentos, toggle is_on_duty. "Elegir archivo de ruta para subir" NO existe (ver Administrador mas abajo).</w:t>
            </w:r>
          </w:p>
        </w:tc>
      </w:tr>
      <w:tr>
        <w:tc>
          <w:tcPr>
            <w:tcW w:type="dxa" w:w="2880"/>
          </w:tcPr>
          <w:p>
            <w:r>
              <w:t>4. Geolocalizacion y Monitoreo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Planificador solido (MultiRoutePlanner). "Notificacion cuando la unidad este proxima a llegar" y "notificacion de suspension del servicio": NotificationType solo tiene {trip, recharge, gift, operational}, no hay evidencia de estos dos casos de uso especificos.</w:t>
            </w:r>
          </w:p>
        </w:tc>
      </w:tr>
      <w:tr>
        <w:tc>
          <w:tcPr>
            <w:tcW w:type="dxa" w:w="2880"/>
          </w:tcPr>
          <w:p>
            <w:r>
              <w:t>5. Interaccion y UX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Modo nocturno implementado (ThemeCubit). "Notificaciones de saldo bajo": 0 resultados, NO implementado. Calificacion: solo chofer-&gt;pasajero. Boton de parada inteligente: existe pero como TextField libre, no deteccion GPS automatica (ver Chofer, Anuncio de parada).</w:t>
            </w:r>
          </w:p>
        </w:tc>
      </w:tr>
      <w:tr>
        <w:tc>
          <w:tcPr>
            <w:tcW w:type="dxa" w:w="2880"/>
          </w:tcPr>
          <w:p>
            <w:r>
              <w:t>6. Estadisticas y Recompensas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Chofer: ganancias/rendimiento si (GananciasChoferPage, RendimientoPage). Pasajero: "Analisis de gastos" (6.1) sin ninguna libreria de graficos en pubspec.yaml y sin PieChart/BarChart/LineChart en todo lib/ - NO implementado como estadistica real.</w:t>
            </w:r>
          </w:p>
        </w:tc>
      </w:tr>
      <w:tr>
        <w:tc>
          <w:tcPr>
            <w:tcW w:type="dxa" w:w="2880"/>
          </w:tcPr>
          <w:p>
            <w:r>
              <w:t>7. Administrativo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Gestion de usuarios/vehiculos/rutas(metadatos)/beneficios/reclamos si. "Bloquear abordaje de pasajero por calificaciones" y "aprobacion de usuarios para abordar": 0 resultados en todo lib/, NO implementado - el admin real solo gestiona/promueve roles, no aprueba pasajeros para abordar.</w:t>
            </w:r>
          </w:p>
        </w:tc>
      </w:tr>
      <w:tr>
        <w:tc>
          <w:tcPr>
            <w:tcW w:type="dxa" w:w="2880"/>
          </w:tcPr>
          <w:p>
            <w:r>
              <w:t>8. Inteligencia Artificial</w:t>
            </w:r>
          </w:p>
        </w:tc>
        <w:tc>
          <w:tcPr>
            <w:tcW w:type="dxa" w:w="2880"/>
          </w:tcPr>
          <w:p>
            <w:r>
              <w:t>No implementado</w:t>
            </w:r>
          </w:p>
        </w:tc>
        <w:tc>
          <w:tcPr>
            <w:tcW w:type="dxa" w:w="2880"/>
          </w:tcPr>
          <w:p>
            <w:r>
              <w:t>Prediccion de horarios y optimizacion de rutas basada en demanda: 0 resultados (ver Documento 1 espejo, DOM-023/DOM-024). "Cobro automatico al subir/bajar": no existe deteccion automatica de abordaje; el cobro sigue siendo manual (chofer genera el cobro, pasajero escanea QR).</w:t>
            </w:r>
          </w:p>
        </w:tc>
      </w:tr>
    </w:tbl>
    <w:p/>
    <w:p>
      <w:pPr>
        <w:pStyle w:val="Heading1"/>
      </w:pPr>
      <w:r>
        <w:t>Usuario (Pasajero)</w:t>
      </w:r>
    </w:p>
    <w:p>
      <w:pPr>
        <w:pStyle w:val="Heading2"/>
      </w:pPr>
      <w:r>
        <w:t>Inicio de sesion</w:t>
      </w:r>
    </w:p>
    <w:p>
      <w:r>
        <w:rPr>
          <w:b/>
        </w:rPr>
        <w:t xml:space="preserve">Pantalla inicial: </w:t>
      </w:r>
      <w:r>
        <w:rPr>
          <w:i/>
        </w:rPr>
        <w:t>Implementada y conectada.</w:t>
      </w:r>
    </w:p>
    <w:p>
      <w:r>
        <w:t>IniciarSesionPage (lib/features/auth/presentation/pages/iniciar_sesion_page.dart) - splash "MiRuta" que navega a InsertarCorreoPage.</w:t>
      </w:r>
    </w:p>
    <w:p>
      <w:r>
        <w:rPr>
          <w:b/>
        </w:rPr>
        <w:t xml:space="preserve">Ingresar correo y contrasena: </w:t>
      </w:r>
      <w:r>
        <w:rPr>
          <w:i/>
        </w:rPr>
        <w:t>Implementada y conectada.</w:t>
      </w:r>
    </w:p>
    <w:p>
      <w:r>
        <w:t>InsertarCorreoPage (auth/presentation/pages/insertar_correo_page.dart).</w:t>
      </w:r>
    </w:p>
    <w:p>
      <w:r>
        <w:rPr>
          <w:b/>
        </w:rPr>
        <w:t xml:space="preserve">Registro de usuario nuevo: </w:t>
      </w:r>
      <w:r>
        <w:rPr>
          <w:i/>
        </w:rPr>
        <w:t>Implementada y conectada.</w:t>
      </w:r>
    </w:p>
    <w:p>
      <w:r>
        <w:t>RegisterPage (auth/presentation/pages/register_page.dart).</w:t>
      </w:r>
    </w:p>
    <w:p>
      <w:r>
        <w:rPr>
          <w:b/>
        </w:rPr>
        <w:t xml:space="preserve">Mensaje de registro exitoso: </w:t>
      </w:r>
      <w:r>
        <w:rPr>
          <w:i/>
        </w:rPr>
        <w:t>Implementada y conectada.</w:t>
      </w:r>
    </w:p>
    <w:p>
      <w:r>
        <w:t>RegistrationSuccessPage (user/presentation/pages/registration_success_page.dart).</w:t>
      </w:r>
    </w:p>
    <w:p>
      <w:r>
        <w:rPr>
          <w:b/>
        </w:rPr>
        <w:t xml:space="preserve">Recuperacion de cuenta: </w:t>
      </w:r>
      <w:r>
        <w:rPr>
          <w:i/>
        </w:rPr>
        <w:t>Implementada distinta a como se describe - el propio documento original ya lo advierte: "aqui todavia no esta completa la logica real que validaria que el correo exista".</w:t>
      </w:r>
    </w:p>
    <w:p>
      <w:r>
        <w:t>RecuperarAccesoPage (user/presentation/pages/recuperar_acceso_page.dart) existe y esta conectada, pero no se verifico en este espejo si ya se cerro la logica de validacion de correo/codigo que el propio Figma marca como pendiente en 2026-03.</w:t>
      </w:r>
    </w:p>
    <w:p>
      <w:pPr>
        <w:pStyle w:val="Heading2"/>
      </w:pPr>
      <w:r>
        <w:t>Pantalla principal y perfil</w:t>
      </w:r>
    </w:p>
    <w:p>
      <w:r>
        <w:rPr>
          <w:b/>
        </w:rPr>
        <w:t xml:space="preserve">Pantalla principal de usuario: </w:t>
      </w:r>
      <w:r>
        <w:rPr>
          <w:i/>
        </w:rPr>
        <w:t>Implementada y conectada.</w:t>
      </w:r>
    </w:p>
    <w:p>
      <w:r>
        <w:t>MiRutaScreen (user/presentation/pages/mi_ruta_screen.dart).</w:t>
      </w:r>
    </w:p>
    <w:p>
      <w:r>
        <w:rPr>
          <w:b/>
        </w:rPr>
        <w:t xml:space="preserve">Perfil de usuario / Editar perfil / Editar telefono / Editar correo / Subir foto / Tomar foto: </w:t>
      </w:r>
      <w:r>
        <w:rPr>
          <w:i/>
        </w:rPr>
        <w:t>Implementada distinta a como se describe: el diseno separa una pantalla de perfil por cada rol (Usuario, Chofer, Administrador, Presidente, Tickeador aparecen cada uno con su propio "Perfil"/"Editar perfil"/"Subir foto" en el documento original); el codigo real UNIFICA todo esto en una sola PerfilPage/EditarPerfilPage compartida entre roles.</w:t>
      </w:r>
    </w:p>
    <w:p>
      <w:r>
        <w:t>PerfilPage y EditarPerfilPage (user/presentation/pages/perfil_page.dart, editar_perfil_page.dart) se instancian desde AdminHomePage, bottom_nav_router.dart (pasajero) y mi_ruta_screen.dart - una sola implementacion sirve a varios roles. El propio documento original ya anota "Nota: toda la edicion del perfil ya fue mejorada en comparacion con figma".</w:t>
      </w:r>
    </w:p>
    <w:p>
      <w:pPr>
        <w:pStyle w:val="Heading2"/>
      </w:pPr>
      <w:r>
        <w:t>Billetera</w:t>
      </w:r>
    </w:p>
    <w:p>
      <w:r>
        <w:rPr>
          <w:b/>
        </w:rPr>
        <w:t xml:space="preserve">Billetera: </w:t>
      </w:r>
      <w:r>
        <w:rPr>
          <w:i/>
        </w:rPr>
        <w:t>Implementada y conectada.</w:t>
      </w:r>
    </w:p>
    <w:p>
      <w:r>
        <w:t>WalletPage (user/presentation/pages/wallet_page.dart).</w:t>
      </w:r>
    </w:p>
    <w:p>
      <w:r>
        <w:rPr>
          <w:b/>
        </w:rPr>
        <w:t xml:space="preserve">Recarga saldo: </w:t>
      </w:r>
      <w:r>
        <w:rPr>
          <w:i/>
        </w:rPr>
        <w:t>Implementada y conectada, con bugs de seguridad activos sin arreglar.</w:t>
      </w:r>
    </w:p>
    <w:p>
      <w:r>
        <w:t>RecargaSaldoPage/RecargaQRPage - ver Documento 1 espejo, seccion Recarga (auto-aprobacion sin verificar comprobante, sin tope de monto).</w:t>
      </w:r>
    </w:p>
    <w:p>
      <w:r>
        <w:rPr>
          <w:b/>
        </w:rPr>
        <w:t xml:space="preserve">QR para recargar saldo: </w:t>
      </w:r>
      <w:r>
        <w:rPr>
          <w:i/>
        </w:rPr>
        <w:t>Implementada y conectada.</w:t>
      </w:r>
    </w:p>
    <w:p>
      <w:r>
        <w:t>RecargaQRPage (user/presentation/pages/recarga_qr_page.dart) - el QR es dinamico, leido de config/qr_recarga.qr_url.</w:t>
      </w:r>
    </w:p>
    <w:p>
      <w:r>
        <w:rPr>
          <w:b/>
        </w:rPr>
        <w:t xml:space="preserve">Spiner / Mensaje de exito (recarga): </w:t>
      </w:r>
      <w:r>
        <w:rPr>
          <w:i/>
        </w:rPr>
        <w:t>[FIGMA PENDIENTE: no se pudo verificar sin la herramienta conectada] - son estados visuales transitorios (loading/success) dentro del flujo de recarga; no se identifico una pantalla dedicada separada, es plausible que sean un estado de carga/SnackBar dentro de RecargaQRPage, pero no se confirmo el detalle visual exacto.</w:t>
      </w:r>
    </w:p>
    <w:p>
      <w:r>
        <w:rPr>
          <w:b/>
        </w:rPr>
        <w:t xml:space="preserve">Movimientos billetera: </w:t>
      </w:r>
      <w:r>
        <w:rPr>
          <w:i/>
        </w:rPr>
        <w:t>Implementada pero huerfana - MovimientosPage existe pero 0 referencias externas.</w:t>
      </w:r>
    </w:p>
    <w:p>
      <w:r>
        <w:t>lib/features/user/presentation/pages/movimientos_page.dart (verificado 2026-09-13, confirma docs/PLAN_SEGURIDAD_TARIFAS_GPS.md linea 51). El boton real "MOVIMIENTOS" en wallet_page.dart navega a HistorialViajesPage en su lugar, que desde 2026-09-13 ya incluye tarjetas de detalle, filtro por periodo y descarga.</w:t>
      </w:r>
    </w:p>
    <w:p>
      <w:pPr>
        <w:pStyle w:val="Heading2"/>
      </w:pPr>
      <w:r>
        <w:t>Beneficios</w:t>
      </w:r>
    </w:p>
    <w:p>
      <w:r>
        <w:rPr>
          <w:b/>
        </w:rPr>
        <w:t xml:space="preserve">Solicitud de beneficios: </w:t>
      </w:r>
      <w:r>
        <w:rPr>
          <w:i/>
        </w:rPr>
        <w:t>Implementada y conectada.</w:t>
      </w:r>
    </w:p>
    <w:p>
      <w:r>
        <w:t>SolicitudBeneficioPage (dos copias: user/ y auth/presentation/pages/solicitud_beneficio_page.dart, ambas con 8 referencias externas segun el grep - no se profundizo cual es la usada en cada flujo, ambas parecen vivas).</w:t>
      </w:r>
    </w:p>
    <w:p>
      <w:r>
        <w:rPr>
          <w:b/>
        </w:rPr>
        <w:t xml:space="preserve">Pantalla para sacar foto de documento / Pantalla de escaneo de documento / Subir fotografia de documento: </w:t>
      </w:r>
      <w:r>
        <w:rPr>
          <w:i/>
        </w:rPr>
        <w:t>Parcialmente huerfana.</w:t>
      </w:r>
    </w:p>
    <w:p>
      <w:r>
        <w:t>SubirFotografiaPage (user/presentation/pages/subir_fotografia_page.dart) confirmado huerfano - 0 referencias externas (docs/PLAN_SEGURIDAD_TARIFAS_GPS.md linea 51). El flujo de captura de documento para beneficios hoy probablemente usa image_picker directo dentro de SolicitudBeneficioPage, sin pasar por esta pantalla dedicada.</w:t>
      </w:r>
    </w:p>
    <w:p>
      <w:r>
        <w:rPr>
          <w:b/>
        </w:rPr>
        <w:t xml:space="preserve">Confirmacion de envio de solicitud: </w:t>
      </w:r>
      <w:r>
        <w:rPr>
          <w:i/>
        </w:rPr>
        <w:t>Implementada y conectada.</w:t>
      </w:r>
    </w:p>
    <w:p>
      <w:r>
        <w:t>ConfirmacionBeneficioPage (user/presentation/pages/confirmacion_beneficio_page.dart).</w:t>
      </w:r>
    </w:p>
    <w:p>
      <w:r>
        <w:rPr>
          <w:b/>
        </w:rPr>
        <w:t xml:space="preserve">Confirmacion de beneficio aceptado: </w:t>
      </w:r>
      <w:r>
        <w:rPr>
          <w:i/>
        </w:rPr>
        <w:t>Implementada y conectada.</w:t>
      </w:r>
    </w:p>
    <w:p>
      <w:r>
        <w:t>EstadoBeneficiosPage / HistorialBeneficiosPage / MisSolicitudesBeneficioPage muestran el estado; ver tambien Documento 1 espejo (Beneficio no afecta el cobro real).</w:t>
      </w:r>
    </w:p>
    <w:p>
      <w:pPr>
        <w:pStyle w:val="Heading2"/>
      </w:pPr>
      <w:r>
        <w:t>Rutas</w:t>
      </w:r>
    </w:p>
    <w:p>
      <w:r>
        <w:rPr>
          <w:b/>
        </w:rPr>
        <w:t xml:space="preserve">Opciones de programacion de viajes: </w:t>
      </w:r>
      <w:r>
        <w:rPr>
          <w:i/>
        </w:rPr>
        <w:t>Implementada y conectada.</w:t>
      </w:r>
    </w:p>
    <w:p>
      <w:r>
        <w:t>PlanificarViajePage (user/presentation/pages/planificar_viaje_page.dart).</w:t>
      </w:r>
    </w:p>
    <w:p>
      <w:r>
        <w:rPr>
          <w:b/>
        </w:rPr>
        <w:t xml:space="preserve">Sugerencias de rutas: </w:t>
      </w:r>
      <w:r>
        <w:rPr>
          <w:i/>
        </w:rPr>
        <w:t>Implementada pero huerfana.</w:t>
      </w:r>
    </w:p>
    <w:p>
      <w:r>
        <w:t>RutasSugerenciasPage confirmada huerfana - 0 referencias externas (docs/PLAN_SEGURIDAD_TARIFAS_GPS.md linea 51).</w:t>
      </w:r>
    </w:p>
    <w:p>
      <w:r>
        <w:rPr>
          <w:b/>
        </w:rPr>
        <w:t xml:space="preserve">Lineas sugeridas: </w:t>
      </w:r>
      <w:r>
        <w:rPr>
          <w:i/>
        </w:rPr>
        <w:t>Implementada y conectada.</w:t>
      </w:r>
    </w:p>
    <w:p>
      <w:r>
        <w:t>RutaLineaPage (user/presentation/pages/ruta_linea_page.dart), 5 referencias externas.</w:t>
      </w:r>
    </w:p>
    <w:p>
      <w:r>
        <w:rPr>
          <w:b/>
        </w:rPr>
        <w:t xml:space="preserve">Mensaje de servicio activo / Mensaje de servicio suspendido: </w:t>
      </w:r>
      <w:r>
        <w:rPr>
          <w:i/>
        </w:rPr>
        <w:t>[FIGMA PENDIENTE: no se pudo verificar sin la herramienta conectada] - no se identifico una pantalla o SnackBar especifico para "servicio suspendido"; el toggle is_on_duty existe (ver Documento 1 espejo, Servicio) pero no hay evidencia de una notificacion al pasajero cuando una linea completa se suspende.</w:t>
      </w:r>
    </w:p>
    <w:p>
      <w:r>
        <w:rPr>
          <w:b/>
        </w:rPr>
        <w:t xml:space="preserve">Datos de viaje programado / Programar viaje: </w:t>
      </w:r>
      <w:r>
        <w:rPr>
          <w:i/>
        </w:rPr>
        <w:t>Implementada y conectada.</w:t>
      </w:r>
    </w:p>
    <w:p>
      <w:r>
        <w:t>PlanDetallePage (user/presentation/pages/plan_detalle_page.dart) - usa GtfsScheduleService, que re-parsea stops.txt+stop_times.txt en cada apertura (ver docs/PLAN_SEGURIDAD_TARIFAS_GPS.md, problema de performance conocido, no de funcionalidad).</w:t>
      </w:r>
    </w:p>
    <w:p>
      <w:r>
        <w:rPr>
          <w:b/>
        </w:rPr>
        <w:t xml:space="preserve">Abordaje: </w:t>
      </w:r>
      <w:r>
        <w:rPr>
          <w:i/>
        </w:rPr>
        <w:t>Implementada pero como parte de una cadena huerfana.</w:t>
      </w:r>
    </w:p>
    <w:p>
      <w:r>
        <w:t>RutaAbordajePage tiene un unico caller (RutaTiempoPage), pero RutaTiempoPage en si es huerfana (0 referencias externas) - la cadena completa no es alcanzable hoy desde la navegacion real (verificado 2026-09-13, confirma docs/PLAN_SEGURIDAD_TARIFAS_GPS.md lineas 51-52).</w:t>
      </w:r>
    </w:p>
    <w:p>
      <w:r>
        <w:rPr>
          <w:b/>
        </w:rPr>
        <w:t xml:space="preserve">Tiempo estimado de viaje: </w:t>
      </w:r>
      <w:r>
        <w:rPr>
          <w:i/>
        </w:rPr>
        <w:t>Implementada pero huerfana (misma cadena que "Abordaje").</w:t>
      </w:r>
    </w:p>
    <w:p>
      <w:r>
        <w:t>RutaTiempoPage - 0 referencias externas.</w:t>
      </w:r>
    </w:p>
    <w:p>
      <w:r>
        <w:rPr>
          <w:b/>
        </w:rPr>
        <w:t xml:space="preserve">Anuncio de parada: </w:t>
      </w:r>
      <w:r>
        <w:rPr>
          <w:i/>
        </w:rPr>
        <w:t>Implementada distinta a como se describe.</w:t>
      </w:r>
    </w:p>
    <w:p>
      <w:r>
        <w:t>driver_rutas_page.dart, _NotifyStopSection (~linea 289): hoy es un TextField libre donde el CHOFER escribe la parada, no una deteccion GPS automatica ni una accion del pasajero. docs/PLAN_SEGURIDAD_TARIFAS_GPS.md lineas 68-70 ya lo tiene planeado (no ejecutado) para que detecte proximidad via DistanceUtils contra el polyline, sin escritura manual.</w:t>
      </w:r>
    </w:p>
    <w:p>
      <w:r>
        <w:rPr>
          <w:b/>
        </w:rPr>
        <w:t xml:space="preserve">Escaneo de qr para realizar el pago: </w:t>
      </w:r>
      <w:r>
        <w:rPr>
          <w:i/>
        </w:rPr>
        <w:t>Implementada y conectada, pero con dos duplicados huerfanos nuevos encontrados en este espejo.</w:t>
      </w:r>
    </w:p>
    <w:p>
      <w:r>
        <w:t>La real: PagoQRPage (user/presentation/pages/pago_qr_page.dart) llamada desde WalletPage y tarifas_especiales.dart, que a su vez abre QRScannerPage ("Escanear QR del viaje"). Duplicado huerfano 1: lib/features/user/pago_QR.dart (clase PagoQrPage) - archivo suelto fuera de presentation/pages/, 0 referencias externas. Duplicado huerfano 2: lib/features/auth/presentation/pages/pago_qr_page.dart (clase PagoQr) - ubicado en el modulo equivocado (auth/), 0 referencias externas. Ninguno de los dos duplicados esta en docs/PLAN_SEGURIDAD_TARIFAS_GPS.md, son hallazgo nuevo de este espejo (2026-09-13).</w:t>
      </w:r>
    </w:p>
    <w:p>
      <w:r>
        <w:rPr>
          <w:b/>
        </w:rPr>
        <w:t xml:space="preserve">Pago exitoso: </w:t>
      </w:r>
      <w:r>
        <w:rPr>
          <w:i/>
        </w:rPr>
        <w:t>Implementada y conectada.</w:t>
      </w:r>
    </w:p>
    <w:p>
      <w:r>
        <w:t>Estado dentro del flujo de PagoQRPage/TripPaymentBloc - no se identifico una pantalla dedicada separada, es un estado del mismo flujo.</w:t>
      </w:r>
    </w:p>
    <w:p>
      <w:r>
        <w:rPr>
          <w:b/>
        </w:rPr>
        <w:t xml:space="preserve">Completaste tu viaje: y calificacion al chofer: </w:t>
      </w:r>
      <w:r>
        <w:rPr>
          <w:i/>
        </w:rPr>
        <w:t>Implementada distinta a como se describe.</w:t>
      </w:r>
    </w:p>
    <w:p>
      <w:r>
        <w:t>La calificacion post-viaje existe solo en sentido chofer-&gt;pasajero (RatePassengerPage, driver/presentation/pages/rate_passenger_page.dart). No se encontro una pantalla equivalente del lado del pasajero calificando al chofer (confirma FIRESTORE_COLLECTIONS_GUIDE.md linea 395: "Falta todavia la UI del pasajero calificando al chofer").</w:t>
      </w:r>
    </w:p>
    <w:p>
      <w:r>
        <w:rPr>
          <w:b/>
        </w:rPr>
        <w:t xml:space="preserve">Toast de descuento recibido por usar el servicio: </w:t>
      </w:r>
      <w:r>
        <w:rPr>
          <w:i/>
        </w:rPr>
        <w:t>Implementada parcialmente.</w:t>
      </w:r>
    </w:p>
    <w:p>
      <w:r>
        <w:t>AppNotification tipo "gift" existe (discount_percent, business_name, valid_until - user/domain/entities/app_notification.dart), pero no se verifico si se dispara automaticamente "por usar el servicio" o si son datos sembrados manualmente.</w:t>
      </w:r>
    </w:p>
    <w:p>
      <w:r>
        <w:rPr>
          <w:b/>
        </w:rPr>
        <w:t xml:space="preserve">Mensaje de saldo insuficiente para realizar el pago: </w:t>
      </w:r>
      <w:r>
        <w:rPr>
          <w:i/>
        </w:rPr>
        <w:t>Implementada y conectada.</w:t>
      </w:r>
    </w:p>
    <w:p>
      <w:r>
        <w:t>Validacion de saldo dentro de TripPaymentService/TripPaymentBloc antes de procesar el pago.</w:t>
      </w:r>
    </w:p>
    <w:p>
      <w:r>
        <w:rPr>
          <w:b/>
        </w:rPr>
        <w:t xml:space="preserve">Tiempo estimado de viaje / Ruta cambiada (desvio): </w:t>
      </w:r>
      <w:r>
        <w:rPr>
          <w:i/>
        </w:rPr>
        <w:t>No implementado.</w:t>
      </w:r>
    </w:p>
    <w:p>
      <w:r>
        <w:t>Grep de "suspendido"/"desvio"/"deviation" en todo lib/ (2026-09-13) da cero resultados. Coincide con docs/PLAN_SEGURIDAD_TARIFAS_GPS.md Bloque 1 ("Cards de ruta del presidente -&gt; mapa + desvio manual"): estado "propuesto, sin ejecutar todavia", coleccion nueva route_deviation_notes ni siquiera creada.</w:t>
      </w:r>
    </w:p>
    <w:p>
      <w:r>
        <w:rPr>
          <w:b/>
        </w:rPr>
        <w:t xml:space="preserve">Analisis de gastos (x2 enlaces): </w:t>
      </w:r>
      <w:r>
        <w:rPr>
          <w:i/>
        </w:rPr>
        <w:t>No implementado.</w:t>
      </w:r>
    </w:p>
    <w:p>
      <w:r>
        <w:t>pubspec.yaml no declara ninguna libreria de graficos (fl_chart/charts_flutter/syncfusion) y una busqueda de PieChart/BarChart/LineChart en todo lib/ da cero resultados. No existe una pantalla de estadisticas de gasto/rutas frecuentes para el pasajero.</w:t>
      </w:r>
    </w:p>
    <w:p>
      <w:r>
        <w:rPr>
          <w:b/>
        </w:rPr>
        <w:t xml:space="preserve">Bandeja de notificaciones / Notificaciones de viajes / Notificaciones de descuentos recibidos / Alerta de descuento / Notificacion abierta: </w:t>
      </w:r>
      <w:r>
        <w:rPr>
          <w:i/>
        </w:rPr>
        <w:t>Implementada y conectada, acotada a 4 tipos.</w:t>
      </w:r>
    </w:p>
    <w:p>
      <w:r>
        <w:t>NotificacionesPage (user/presentation/pages/notificaciones_page.dart) + AppNotification.NotificationType = {trip, recharge, gift, operational} (ver Documento 1 espejo). No existe un tipo especifico para "notificacion de saldo bajo" del modulo 5.1 de la Carta de Aceptacion.</w:t>
      </w:r>
    </w:p>
    <w:p>
      <w:pPr>
        <w:pStyle w:val="Heading1"/>
      </w:pPr>
      <w:r>
        <w:t>Chofer</w:t>
      </w:r>
    </w:p>
    <w:p>
      <w:pPr>
        <w:pStyle w:val="Heading2"/>
      </w:pPr>
      <w:r>
        <w:t>Inicio de sesion y registro</w:t>
      </w:r>
    </w:p>
    <w:p>
      <w:r>
        <w:rPr>
          <w:b/>
        </w:rPr>
        <w:t xml:space="preserve">Pantalla inicial / Ingresar correo y contrasena / Registro de usuario nuevo / Mensaje de registro exitoso / Recuperacion de cuenta: </w:t>
      </w:r>
      <w:r>
        <w:rPr>
          <w:i/>
        </w:rPr>
        <w:t>Compartido con Usuario - mismo flujo de auth/ (IniciarSesionPage, InsertarCorreoPage, RegisterPage, RegistrationSuccessPage, RecuperarAccesoPage). El chofer no tiene un login separado.</w:t>
      </w:r>
    </w:p>
    <w:p>
      <w:r>
        <w:rPr>
          <w:b/>
        </w:rPr>
        <w:t xml:space="preserve">Eleccion de tipo de vehiculo / Formulario de registro de datos / Validacion de documentos / Escanear documento / Elegir foto de galeria / Registro exitoso: </w:t>
      </w:r>
      <w:r>
        <w:rPr>
          <w:i/>
        </w:rPr>
        <w:t>Implementada y conectada.</w:t>
      </w:r>
    </w:p>
    <w:p>
      <w:r>
        <w:t>SolicitudChoferPage (driver/presentation/pages/solicitud_chofer_page.dart) concentra el flujo de solicitud de conductor + registro de vehiculo con subida de documentos legales (soat_url, vehicle_inspection_url, etc., ver FIRESTORE_COLLECTIONS_GUIDE.md linea 378).</w:t>
      </w:r>
    </w:p>
    <w:p>
      <w:pPr>
        <w:pStyle w:val="Heading2"/>
      </w:pPr>
      <w:r>
        <w:t>Operacion diaria</w:t>
      </w:r>
    </w:p>
    <w:p>
      <w:r>
        <w:rPr>
          <w:b/>
        </w:rPr>
        <w:t xml:space="preserve">Pantalla de inicio del chofer / Toast de inicio de servicio / Pantalla principal luego del toast: </w:t>
      </w:r>
      <w:r>
        <w:rPr>
          <w:i/>
        </w:rPr>
        <w:t>Implementada y conectada, con una diferencia real: es un toggle manual, no una deteccion automatica.</w:t>
      </w:r>
    </w:p>
    <w:p>
      <w:r>
        <w:t>DriverHomePage (driver/presentation/pages/driver_home_page.dart), 9 referencias externas - controla vehicles.is_on_duty (ver Documento 1 espejo, Servicio).</w:t>
      </w:r>
    </w:p>
    <w:p>
      <w:r>
        <w:rPr>
          <w:b/>
        </w:rPr>
        <w:t xml:space="preserve">Toast de solicitud de parada: </w:t>
      </w:r>
      <w:r>
        <w:rPr>
          <w:i/>
        </w:rPr>
        <w:t>Implementada distinta a como se describe.</w:t>
      </w:r>
    </w:p>
    <w:p>
      <w:r>
        <w:t>_NotifyStopSection en driver_rutas_page.dart es un TextField libre que el CHOFER llena, no un toast que el chofer RECIBE de un pasajero pidiendo bajar - la dinamica es la inversa a la del texto de Figma (que sugiere que el pasajero avisa via boton "parada inteligente" y el chofer recibe el toast, ver modulo 5.4 de la Carta). Ver Documento 1 espejo, Tarifa/Pago, y docs/PLAN_SEGURIDAD_TARIFAS_GPS.md Bloque 2 punto 3 ("Aviso de bajada", propuesto, sin ejecutar).</w:t>
      </w:r>
    </w:p>
    <w:p>
      <w:r>
        <w:rPr>
          <w:b/>
        </w:rPr>
        <w:t xml:space="preserve">Toast de notificacion de mantenimiento de calle (desvio): </w:t>
      </w:r>
      <w:r>
        <w:rPr>
          <w:i/>
        </w:rPr>
        <w:t>No implementado.</w:t>
      </w:r>
    </w:p>
    <w:p>
      <w:r>
        <w:t>Ver "Ruta cambiada" en la seccion Usuario arriba - mismo hallazgo, cero codigo de desvios.</w:t>
      </w:r>
    </w:p>
    <w:p>
      <w:r>
        <w:rPr>
          <w:b/>
        </w:rPr>
        <w:t xml:space="preserve">Toast de pago de viaje recibido exitosamente: </w:t>
      </w:r>
      <w:r>
        <w:rPr>
          <w:i/>
        </w:rPr>
        <w:t>Implementada y conectada.</w:t>
      </w:r>
    </w:p>
    <w:p>
      <w:r>
        <w:t>Parte del flujo DriverOperationsBloc/TripPaymentService.</w:t>
      </w:r>
    </w:p>
    <w:p>
      <w:r>
        <w:rPr>
          <w:b/>
        </w:rPr>
        <w:t xml:space="preserve">Notificaciones (x4 enlaces) / Sin notificaciones: </w:t>
      </w:r>
      <w:r>
        <w:rPr>
          <w:i/>
        </w:rPr>
        <w:t>Implementada y conectada.</w:t>
      </w:r>
    </w:p>
    <w:p>
      <w:r>
        <w:t>NotificacionesPage compartida con el modulo Usuario.</w:t>
      </w:r>
    </w:p>
    <w:p>
      <w:r>
        <w:rPr>
          <w:b/>
        </w:rPr>
        <w:t xml:space="preserve">Calificacion al usuario luego de su pago recibido / Opciones de reclamos hacia el usuario / Mensaje de calificacion realizada: </w:t>
      </w:r>
      <w:r>
        <w:rPr>
          <w:i/>
        </w:rPr>
        <w:t>Implementada y conectada.</w:t>
      </w:r>
    </w:p>
    <w:p>
      <w:r>
        <w:t>RatePassengerPage (driver/presentation/pages/rate_passenger_page.dart) - unico sentido de calificacion implementado hoy (chofer-&gt;pasajero), con selector de estrellas + tags predefinidos.</w:t>
      </w:r>
    </w:p>
    <w:p>
      <w:r>
        <w:rPr>
          <w:b/>
        </w:rPr>
        <w:t xml:space="preserve">Gestion de rutas asignadas a mi perfil de chofer: </w:t>
      </w:r>
      <w:r>
        <w:rPr>
          <w:i/>
        </w:rPr>
        <w:t>Implementada y conectada, pero apunta a un bug de datos conocido.</w:t>
      </w:r>
    </w:p>
    <w:p>
      <w:r>
        <w:t>DriverAssignedRoutesPage (driver/presentation/pages/driver_assigned_routes_page.dart) esta viva, pero lee driver_profile.assigned_route_id, un campo que NADIE mas escribe hoy - la asignacion real de linea la hace el presidente sobre assigned_route_ref (otro campo). Resultado: un chofer con ruta ya asignada ve esta pantalla vacia. Ver docs/DEUDA_TECNICA.md item 1, documentado y sin arreglar por decision explicita del usuario.</w:t>
      </w:r>
    </w:p>
    <w:p>
      <w:pPr>
        <w:pStyle w:val="Heading2"/>
      </w:pPr>
      <w:r>
        <w:t>Perfil del chofer</w:t>
      </w:r>
    </w:p>
    <w:p>
      <w:r>
        <w:rPr>
          <w:b/>
        </w:rPr>
        <w:t xml:space="preserve">Pantalla principal de perfil / Edicion de perfil / Cambio de datos / Tomar fotografia / Toast para pedir tomar/subir foto / Foto tomada (x2 variantes) / Eleccion de foto de galeria: </w:t>
      </w:r>
      <w:r>
        <w:rPr>
          <w:i/>
        </w:rPr>
        <w:t>Implementada distinta a como se describe (unificada entre roles).</w:t>
      </w:r>
    </w:p>
    <w:p>
      <w:r>
        <w:t>Misma PerfilPage/EditarPerfilPage compartida ya descrita en la seccion Usuario - el diseno original tiene una copia separada por rol, el codigo real no.</w:t>
      </w:r>
    </w:p>
    <w:p>
      <w:r>
        <w:rPr>
          <w:b/>
        </w:rPr>
        <w:t xml:space="preserve">Gestion de unidad o vehiculo para marcarlo como "en mantenimiento": </w:t>
      </w:r>
      <w:r>
        <w:rPr>
          <w:i/>
        </w:rPr>
        <w:t>Implementada distinta a como se describe / posible drift de esquema.</w:t>
      </w:r>
    </w:p>
    <w:p>
      <w:r>
        <w:t>GestionarUnidadesPage (driver/presentation/pages/gestionar_unidades_page.dart) existe. El status "maintenance" aparece documentado en el comentario de lib/features/tickeador/domain/entities/vehicle_entity.dart:36 ("pending_review, approved, rejected, maintenance") pero NO en lib/features/driver/domain/entities/vehicle_entity.dart (linea 14, que solo documenta approved/pending_review/rejected) - un ejemplo mas concreto del drift entre las dos VehicleEntity duplicadas (ver Documento 1 espejo, Vehiculo).</w:t>
      </w:r>
    </w:p>
    <w:p>
      <w:r>
        <w:rPr>
          <w:b/>
        </w:rPr>
        <w:t xml:space="preserve">Notificaciones largas (prueba de scroll): </w:t>
      </w:r>
      <w:r>
        <w:rPr>
          <w:i/>
        </w:rPr>
        <w:t>[FIGMA PENDIENTE: no se pudo verificar sin la herramienta conectada] - es una pantalla de prueba de disenio, no corresponde a un caso de uso funcional verificable en codigo.</w:t>
      </w:r>
    </w:p>
    <w:p>
      <w:r>
        <w:rPr>
          <w:b/>
        </w:rPr>
        <w:t xml:space="preserve">QR para cobrar el pasaje: </w:t>
      </w:r>
      <w:r>
        <w:rPr>
          <w:i/>
        </w:rPr>
        <w:t>Implementada y conectada.</w:t>
      </w:r>
    </w:p>
    <w:p>
      <w:r>
        <w:t>UnitQrPage (driver/presentation/pages/unit_qr_page.dart).</w:t>
      </w:r>
    </w:p>
    <w:p>
      <w:r>
        <w:rPr>
          <w:b/>
        </w:rPr>
        <w:t xml:space="preserve">Pantalla principal de billetera del chofer: </w:t>
      </w:r>
      <w:r>
        <w:rPr>
          <w:i/>
        </w:rPr>
        <w:t>Implementada y conectada, con un bug de saldo duplicado.</w:t>
      </w:r>
    </w:p>
    <w:p>
      <w:r>
        <w:t>DriverWalletPage (driver/presentation/pages/driver_wallet_page.dart) - ver Documento 1 espejo, Saldo (WalletDatasource.getWalletByUserId duplica el saldo del chofer, sin arreglar).</w:t>
      </w:r>
    </w:p>
    <w:p>
      <w:r>
        <w:rPr>
          <w:b/>
        </w:rPr>
        <w:t xml:space="preserve">Galeria para subir foto de un QR (banco personal del chofer): </w:t>
      </w:r>
      <w:r>
        <w:rPr>
          <w:i/>
        </w:rPr>
        <w:t>No implementado.</w:t>
      </w:r>
    </w:p>
    <w:p>
      <w:r>
        <w:t>No se encontro ningun campo en VehicleEntity/UserEntity ni datasource que permita al chofer subir su propio QR de cobro personal - el unico QR de cobro es el generico de UnitQrPage/config del sistema.</w:t>
      </w:r>
    </w:p>
    <w:p>
      <w:r>
        <w:rPr>
          <w:b/>
        </w:rPr>
        <w:t xml:space="preserve">Historial de movimientos (chofer): </w:t>
      </w:r>
      <w:r>
        <w:rPr>
          <w:i/>
        </w:rPr>
        <w:t>Implementada y conectada.</w:t>
      </w:r>
    </w:p>
    <w:p>
      <w:r>
        <w:t>GananciasChoferPage (user/presentation/pages/ganancias_chofer_page.dart) usa getDriverEarningsTransactions - listado correcto de transacciones, distinto del calculo de saldo (que si tiene el bug, ver arriba).</w:t>
      </w:r>
    </w:p>
    <w:p>
      <w:r>
        <w:rPr>
          <w:b/>
        </w:rPr>
        <w:t xml:space="preserve">Rendimiento historico (dia/semana/mes/anio) / Historial del conductor: </w:t>
      </w:r>
      <w:r>
        <w:rPr>
          <w:i/>
        </w:rPr>
        <w:t>Implementada y conectada.</w:t>
      </w:r>
    </w:p>
    <w:p>
      <w:r>
        <w:t>RendimientoPage (driver/presentation/pages/rendimiento_page.dart) y DriverTripHistoryPage (driver/presentation/pages/driver_trip_history_page.dart).</w:t>
      </w:r>
    </w:p>
    <w:p>
      <w:r>
        <w:rPr>
          <w:b/>
        </w:rPr>
        <w:t xml:space="preserve">Resumen de viajes con opcion a descargar informe / Felicitaciones de descarga exitosa: </w:t>
      </w:r>
      <w:r>
        <w:rPr>
          <w:i/>
        </w:rPr>
        <w:t>Implementada y conectada (reconectada 2026-09-13).</w:t>
      </w:r>
    </w:p>
    <w:p>
      <w:r>
        <w:t>DetalleViajePage y DownloadSuccessScreen, reconectados el mismo dia de este espejo dentro de historial_viajes_page.dart (icono de descarga junto a "MOVIMIENTOS") - ver docs/PLAN_SEGURIDAD_TARIFAS_GPS.md, nota "Resuelto 2026-09-13".</w:t>
      </w:r>
    </w:p>
    <w:p>
      <w:pPr>
        <w:pStyle w:val="Heading1"/>
      </w:pPr>
      <w:r>
        <w:t>Administrador</w:t>
      </w:r>
    </w:p>
    <w:p>
      <w:r>
        <w:rPr>
          <w:b/>
        </w:rPr>
        <w:t xml:space="preserve">Pantalla inicial / Ingresar correo y contrasena / Registro / Mensaje de exito / Recuperacion de cuenta: </w:t>
      </w:r>
      <w:r>
        <w:rPr>
          <w:i/>
        </w:rPr>
        <w:t>Compartido con Usuario - mismo auth/.</w:t>
      </w:r>
    </w:p>
    <w:p>
      <w:r>
        <w:rPr>
          <w:b/>
        </w:rPr>
        <w:t xml:space="preserve">Opcion del perfil de administrador / Perfil administrador sin privilegios / con privilegios y cambiar contrasena / Editar perfil / Subir foto / Elegir archivo de foto: </w:t>
      </w:r>
      <w:r>
        <w:rPr>
          <w:i/>
        </w:rPr>
        <w:t>Implementada distinta a como se describe (unificada).</w:t>
      </w:r>
    </w:p>
    <w:p>
      <w:r>
        <w:t>PerfilPage/EditarPerfilPage compartida (AdminHomePage la invoca en la linea 276 de admin_home_page.dart). ChangePasswordBloc existe para "Cambiar contrasena".</w:t>
      </w:r>
    </w:p>
    <w:p>
      <w:r>
        <w:rPr>
          <w:b/>
        </w:rPr>
        <w:t xml:space="preserve">Gestion de usuarios (filtros por rol: administrador/pasajero/chofer/tickeador activo): </w:t>
      </w:r>
      <w:r>
        <w:rPr>
          <w:i/>
        </w:rPr>
        <w:t>Implementada y conectada.</w:t>
      </w:r>
    </w:p>
    <w:p>
      <w:r>
        <w:t>UserManagementPage (admin/presentation/pages/user_management_page.dart).</w:t>
      </w:r>
    </w:p>
    <w:p>
      <w:r>
        <w:rPr>
          <w:b/>
        </w:rPr>
        <w:t xml:space="preserve">Promover a admin o presidente: </w:t>
      </w:r>
      <w:r>
        <w:rPr>
          <w:i/>
        </w:rPr>
        <w:t>Implementada distinta a como se describe - el propio documento original ya lo anota: "esto ya mejoramos en el codigo pero sus filtros son diferentes".</w:t>
      </w:r>
    </w:p>
    <w:p>
      <w:r>
        <w:t>AdminCreateAdminPage / UserManagementBloc, con la logica real de RoleHierarchy (roles simultaneos, ver Documento 1 espejo) que no existia como concepto en el diseno original de Figma.</w:t>
      </w:r>
    </w:p>
    <w:p>
      <w:r>
        <w:rPr>
          <w:b/>
        </w:rPr>
        <w:t xml:space="preserve">Gestion de privilegios: </w:t>
      </w:r>
      <w:r>
        <w:rPr>
          <w:i/>
        </w:rPr>
        <w:t>Implementada, apunta al sistema vivo, pero el nombre de las clases genera confusion real con un segundo sistema huerfano.</w:t>
      </w:r>
    </w:p>
    <w:p>
      <w:r>
        <w:t>AdminPrivilegesPage (admin/presentation/pages/admin_privileges_page.dart) usa AdminPrivilegesBloc, que SI es el sistema vivo (escribe users.settings.admin_permissions via admin_remote_datasource_impl.dart:124,160) - a pesar del nombre de clase, no toca la entidad AdminPrivileges. La entidad AdminPrivileges (admin/domain/entities/admin_privileges.dart, esquema users.admin_info.privileges) y su AdminPrivilegesDatasource/AdminPrivilegesService son un segundo sistema para el MISMO concepto que nunca se registra en dependency_injection.dart - no tiene ninguna pantalla propia, es codigo muerto. Ver docs/DEUDA_TECNICA.md item 8: "un par casi identico de clases, solo difieren en Privileges vs Permissions".</w:t>
      </w:r>
    </w:p>
    <w:p>
      <w:r>
        <w:rPr>
          <w:b/>
        </w:rPr>
        <w:t xml:space="preserve">Nuevo administrador (como registrar un nuevo usuario): </w:t>
      </w:r>
      <w:r>
        <w:rPr>
          <w:i/>
        </w:rPr>
        <w:t>Implementada y conectada.</w:t>
      </w:r>
    </w:p>
    <w:p>
      <w:r>
        <w:t>AdminCreateAdminPage (admin/presentation/pages/admin_create_admin_page.dart).</w:t>
      </w:r>
    </w:p>
    <w:p>
      <w:r>
        <w:rPr>
          <w:b/>
        </w:rPr>
        <w:t xml:space="preserve">Bloquear abordaje de pasajero (segun calificaciones recibidas por el chofer): </w:t>
      </w:r>
      <w:r>
        <w:rPr>
          <w:i/>
        </w:rPr>
        <w:t>No implementado.</w:t>
      </w:r>
    </w:p>
    <w:p>
      <w:r>
        <w:t>Grep de "blockBoarding"/"bloquear abordaje"/"blocked board" en todo lib/ da cero resultados. El unico sentido de calificacion implementado es chofer-&gt;pasajero (RatePassengerPage), pero nada consume esas estrellas para bloquear a nadie.</w:t>
      </w:r>
    </w:p>
    <w:p>
      <w:r>
        <w:rPr>
          <w:b/>
        </w:rPr>
        <w:t xml:space="preserve">Aprobacion de nuevos usuarios para que puedan abordar / Mensaje de aprobacion realizada: </w:t>
      </w:r>
      <w:r>
        <w:rPr>
          <w:i/>
        </w:rPr>
        <w:t>No implementado tal como se describe.</w:t>
      </w:r>
    </w:p>
    <w:p>
      <w:r>
        <w:t>El menu real de AdminHomePage (admin_home_page.dart) no tiene ninguna opcion de "aprobar pasajeros para abordar" - la unica aprobacion que existe es de choferes/vehiculos (DriverApprovalPage, VehicleReviewPage), no de pasajeros.</w:t>
      </w:r>
    </w:p>
    <w:p>
      <w:r>
        <w:rPr>
          <w:b/>
        </w:rPr>
        <w:t xml:space="preserve">Reclamos (3 categorias: chofer/usuario/servicio) / Detalle expand-on-touch: </w:t>
      </w:r>
      <w:r>
        <w:rPr>
          <w:i/>
        </w:rPr>
        <w:t>Implementada y conectada, coincide con el diseno.</w:t>
      </w:r>
    </w:p>
    <w:p>
      <w:r>
        <w:t>ClaimEntity.claimType = driver/user/service (user/domain/entities/claim_entity.dart:16) - coincide exactamente con las 3 categorias del Figma. Resuelto y sacado de la lista de huerfanos el 2026-09-12 (docs/DEUDA_TECNICA.md item 3).</w:t>
      </w:r>
    </w:p>
    <w:p>
      <w:r>
        <w:rPr>
          <w:b/>
        </w:rPr>
        <w:t xml:space="preserve">Gestion de rutas: </w:t>
      </w:r>
      <w:r>
        <w:rPr>
          <w:i/>
        </w:rPr>
        <w:t>Implementada distinta a como se describe.</w:t>
      </w:r>
    </w:p>
    <w:p>
      <w:r>
        <w:t>AdminRouteManagementPage (admin/presentation/pages/admin_route_management_page.dart) - listado y edicion de metadatos de rutas ya existentes (nombre, ref, color, descripcion via AdminRouteFormPage), sin subida de archivo.</w:t>
      </w:r>
    </w:p>
    <w:p>
      <w:r>
        <w:rPr>
          <w:b/>
        </w:rPr>
        <w:t xml:space="preserve">Elegir archivo de ruta para subir - el propio Figma ya avisa "esto ya lo tenemos pero no hice pruebas de subir archivo": </w:t>
      </w:r>
      <w:r>
        <w:rPr>
          <w:i/>
        </w:rPr>
        <w:t>No implementado.</w:t>
      </w:r>
    </w:p>
    <w:p>
      <w:r>
        <w:t>Grep de FilePicker/pickFiles/gtfs/geojson/.zip/upload en todo lib/features/admin/ (2026-09-13) da cero resultados. AdminRouteFormPage (admin/presentation/pages/admin_route_form_page.dart) es un formulario de texto (TextEditingController para nombre/ref/color/descripcion), no una subida de archivo GTFS/GeoJSON. Contradice ademas la fuente real de rutas (CLAUDE.md): las rutas se siembran desde assets GTFS empaquetados en el build, no desde un archivo que el admin suba en runtime.</w:t>
      </w:r>
    </w:p>
    <w:p>
      <w:r>
        <w:rPr>
          <w:b/>
        </w:rPr>
        <w:t xml:space="preserve">Archivo de ruta eliminado: </w:t>
      </w:r>
      <w:r>
        <w:rPr>
          <w:i/>
        </w:rPr>
        <w:t>No implementado (consistente con el punto anterior).</w:t>
      </w:r>
    </w:p>
    <w:p>
      <w:r>
        <w:rPr>
          <w:b/>
        </w:rPr>
        <w:t xml:space="preserve">Perfil administrador (diseno anterior, ya mejorado) / Editar perfil / Cambiar nombre-telefono (no correo) / Subir foto / Elegir archivo de foto: </w:t>
      </w:r>
      <w:r>
        <w:rPr>
          <w:i/>
        </w:rPr>
        <w:t>Implementada distinta a como se describe (unificada), el propio Figma ya lo marca como version vieja.</w:t>
      </w:r>
    </w:p>
    <w:p>
      <w:r>
        <w:t>Misma PerfilPage/EditarPerfilPage compartida.</w:t>
      </w:r>
    </w:p>
    <w:p>
      <w:pPr>
        <w:pStyle w:val="Heading1"/>
      </w:pPr>
      <w:r>
        <w:t>Presidente</w:t>
      </w:r>
    </w:p>
    <w:p>
      <w:r>
        <w:rPr>
          <w:b/>
        </w:rPr>
        <w:t xml:space="preserve">Elegir nuevo tickeador / Agregar nuevo tickeador (como registrar cuenta) / Mensaje de exito: </w:t>
      </w:r>
      <w:r>
        <w:rPr>
          <w:i/>
        </w:rPr>
        <w:t>Implementada y conectada.</w:t>
      </w:r>
    </w:p>
    <w:p>
      <w:r>
        <w:t>AsignarTickeadorPage (tickeador/presentation/pages/asignar_tickeador_page.dart), invocada desde el menu "Asignar tickeador" de presidente_panel_page.dart:138-148 (icono confirmation_num_outlined).</w:t>
      </w:r>
    </w:p>
    <w:p>
      <w:r>
        <w:rPr>
          <w:b/>
        </w:rPr>
        <w:t xml:space="preserve">Gestion de choferes: </w:t>
      </w:r>
      <w:r>
        <w:rPr>
          <w:i/>
        </w:rPr>
        <w:t>Implementada distinta a como se describe (repartida en varias pantallas, no una sola).</w:t>
      </w:r>
    </w:p>
    <w:p>
      <w:r>
        <w:t>El menu real "Gestion de personal" de PresidentePanelPage separa esto en 4 acciones distintas: "Aprobar choferes" (DriverApprovalPage), "Revisar unidades" (VehicleReviewPage), "Asignar ruta a chofer" (AsignarRutaChoferPage), "Ver ruta de un chofer" (VerRutaChoferPage, solo lectura) - lineas 90-136 de presidente_panel_page.dart.</w:t>
      </w:r>
    </w:p>
    <w:p>
      <w:r>
        <w:rPr>
          <w:b/>
        </w:rPr>
        <w:t xml:space="preserve">Advertencia de conducta al chofer / Pantalla de calificacion de choferes mal comportamiento / buen comportamiento: </w:t>
      </w:r>
      <w:r>
        <w:rPr>
          <w:i/>
        </w:rPr>
        <w:t>Implementada distinta a como se describe.</w:t>
      </w:r>
    </w:p>
    <w:p>
      <w:r>
        <w:t>El menu real solo tiene "Calificacion de choferes" (icono star_outline, presidente_panel_page.dart:162-175), que navega a ReportesOperativosPage - una vista de SOLO LECTURA de rating/desempeno agregado (filtrado por presidente_info.managed_lines si aplica). No existe ninguna pantalla donde el presidente escriba una advertencia o califique activamente "buen/mal comportamiento" a un chofer especifico - el Figma disenio una interaccion activa que el codigo no implementa, solo un reporte pasivo.</w:t>
      </w:r>
    </w:p>
    <w:p>
      <w:r>
        <w:rPr>
          <w:b/>
        </w:rPr>
        <w:t xml:space="preserve">Supervision en tiempo real de chofer (visualiza la ubicacion en tiempo real): </w:t>
      </w:r>
      <w:r>
        <w:rPr>
          <w:i/>
        </w:rPr>
        <w:t>Implementada distinta a como se describe.</w:t>
      </w:r>
    </w:p>
    <w:p>
      <w:r>
        <w:t>VerRutaChoferPage (presidente/presentation/pages/ver_ruta_chofer_page.dart) esta descrita en su propio menu como "Recorrido y linea asignada, de solo lectura" (presidente_panel_page.dart:129) - no se encontro StreamSubscription/getPositionStream/StreamBuilder dentro de ese archivo, lo que sugiere que muestra la ruta asignada (geometria estatica), no la posicion GPS en vivo del chofer como pide el Figma.</w:t>
      </w:r>
    </w:p>
    <w:p>
      <w:r>
        <w:rPr>
          <w:b/>
        </w:rPr>
        <w:t xml:space="preserve">Reportes de desempeno: </w:t>
      </w:r>
      <w:r>
        <w:rPr>
          <w:i/>
        </w:rPr>
        <w:t>Implementada y conectada (misma pantalla que "Calificacion de choferes").</w:t>
      </w:r>
    </w:p>
    <w:p>
      <w:r>
        <w:t>ReportesOperativosPage.</w:t>
      </w:r>
    </w:p>
    <w:p>
      <w:r>
        <w:rPr>
          <w:b/>
        </w:rPr>
        <w:t xml:space="preserve">Reclamos: </w:t>
      </w:r>
      <w:r>
        <w:rPr>
          <w:i/>
        </w:rPr>
        <w:t>Implementada y conectada.</w:t>
      </w:r>
    </w:p>
    <w:p>
      <w:r>
        <w:t>PresidenteReclamosPage (presidente/presentation/pages/presidente_reclamos_page.dart).</w:t>
      </w:r>
    </w:p>
    <w:p>
      <w:r>
        <w:rPr>
          <w:b/>
        </w:rPr>
        <w:t xml:space="preserve">Unidades activas: </w:t>
      </w:r>
      <w:r>
        <w:rPr>
          <w:i/>
        </w:rPr>
        <w:t>Implementada distinta a como se describe.</w:t>
      </w:r>
    </w:p>
    <w:p>
      <w:r>
        <w:t>En PresidentePanelPage el dato es un tile de estadistica agregada ("Unidades en servicio: N", _StatsGrid, linea 268), no una pantalla/lista/mapa de unidades individuales activas. Existe ademas AdminActiveVehiclesBloc (admin/presentation/bloc/admin_active_vehicles_bloc.dart) registrado en dependency_injection.dart:622-623 pero sin ningun consumidor encontrado en presentation/ (posible huerfano adicional, no confirmado con Ira, no estaba en docs/PLAN_SEGURIDAD_TARIFAS_GPS.md).</w:t>
      </w:r>
    </w:p>
    <w:p>
      <w:r>
        <w:rPr>
          <w:b/>
        </w:rPr>
        <w:t xml:space="preserve">Gestion de rutas: marcar como suspendido o como desvio: </w:t>
      </w:r>
      <w:r>
        <w:rPr>
          <w:i/>
        </w:rPr>
        <w:t>No implementado.</w:t>
      </w:r>
    </w:p>
    <w:p>
      <w:r>
        <w:t>PresidenteRutasPage ("Control de rutas en vivo", presidente/presentation/pages/presidente_rutas_page.dart) y RouteControlSection (presidente_panel_page.dart) existen, pero un grep de "suspend"/"desvio"/"deviation" en todo lib/ da cero resultados - coincide exactamente con docs/PLAN_SEGURIDAD_TARIFAS_GPS.md Bloque 1 ("Cards de ruta del presidente -&gt; mapa + desvio manual", estado propuesto, sin ejecutar).</w:t>
      </w:r>
    </w:p>
    <w:p>
      <w:r>
        <w:rPr>
          <w:b/>
        </w:rPr>
        <w:t xml:space="preserve">Perfil presidente / Editar perfil / Subir foto / Elegir archivo: </w:t>
      </w:r>
      <w:r>
        <w:rPr>
          <w:i/>
        </w:rPr>
        <w:t>Implementada distinta a como se describe (unificada).</w:t>
      </w:r>
    </w:p>
    <w:p>
      <w:r>
        <w:t>Misma PerfilPage/EditarPerfilPage compartida.</w:t>
      </w:r>
    </w:p>
    <w:p>
      <w:pPr>
        <w:pStyle w:val="Heading1"/>
      </w:pPr>
      <w:r>
        <w:t>Tickeador</w:t>
      </w:r>
    </w:p>
    <w:p>
      <w:r>
        <w:rPr>
          <w:b/>
        </w:rPr>
        <w:t xml:space="preserve">Pantalla principal de control de tickeador - el propio Figma sugiere quitar los 2 botones de cambio de perfil porque "ya estan en el perfil en el codigo actual": </w:t>
      </w:r>
      <w:r>
        <w:rPr>
          <w:i/>
        </w:rPr>
        <w:t>Implementada y conectada, pero duplicada a nivel de arquitectura.</w:t>
      </w:r>
    </w:p>
    <w:p>
      <w:r>
        <w:t>TickeadorHomePage (tickeador/presentation/pages/tickeador_home_page.dart) llama a QRScannerPage (linea 58) para buscar el vehiculo por placa. Coexiste con una SEGUNDA implementacion paralela de las mismas operaciones de tickeador dentro de driver/ (tickeador_operations_datasource.dart, tickeador_operation_register_page.dart, tickeador_operations_history_page.dart) - docs/DEUDA_TECNICA.md item 2, "critico y bloqueante", ambas registradas en dependency_injection.dart y ambas escriben station_logs.</w:t>
      </w:r>
    </w:p>
    <w:p>
      <w:r>
        <w:rPr>
          <w:b/>
        </w:rPr>
        <w:t xml:space="preserve">Historial de los puntos de control de la unidad controlada: </w:t>
      </w:r>
      <w:r>
        <w:rPr>
          <w:i/>
        </w:rPr>
        <w:t>Implementada y conectada.</w:t>
      </w:r>
    </w:p>
    <w:p>
      <w:r>
        <w:t>TickeadorOperationsHistoryPage (driver/presentation/pages/tickeador_operations_history_page.dart, 2 referencias externas) - dentro de la implementacion duplicada de driver/, ver arriba.</w:t>
      </w:r>
    </w:p>
    <w:p>
      <w:r>
        <w:rPr>
          <w:b/>
        </w:rPr>
        <w:t xml:space="preserve">Perfil tickeador / Editar perfil / Cambiar nombre-telefono / Subir foto / Elegir archivo de foto: </w:t>
      </w:r>
      <w:r>
        <w:rPr>
          <w:i/>
        </w:rPr>
        <w:t>Implementada distinta a como se describe (unificada).</w:t>
      </w:r>
    </w:p>
    <w:p>
      <w:r>
        <w:t>Misma PerfilPage/EditarPerfilPage compartida entre roles.</w:t>
      </w:r>
    </w:p>
    <w:p>
      <w:pPr>
        <w:pStyle w:val="Heading1"/>
      </w:pPr>
      <w:r>
        <w:t>Resumen de duplicados y huerfanos encontrados en esta pasada (no repetidos de docs/PLAN_SEGURIDAD_TARIFAS_GPS.md salvo cuando se confirma un hallazgo previo)</w:t>
      </w:r>
    </w:p>
    <w:p>
      <w:pPr>
        <w:pStyle w:val="ListBullet"/>
      </w:pPr>
      <w:r>
        <w:t>CONFIRMADO (antes sospechado): ParadaDetallePage - 0 referencias externas verificadas con grep exacto, cierra la duda que docs/PLAN_SEGURIDAD_TARIFAS_GPS.md linea 54 dejaba pendiente de "convocar a Ira".</w:t>
      </w:r>
    </w:p>
    <w:p>
      <w:pPr>
        <w:pStyle w:val="ListBullet"/>
      </w:pPr>
      <w:r>
        <w:t>NUEVO: lib/features/user/pago_QR.dart (clase PagoQrPage) - archivo suelto fuera de la estructura de capas, huerfano, 0 referencias externas.</w:t>
      </w:r>
    </w:p>
    <w:p>
      <w:pPr>
        <w:pStyle w:val="ListBullet"/>
      </w:pPr>
      <w:r>
        <w:t>NUEVO: lib/features/auth/presentation/pages/pago_qr_page.dart (clase PagoQr) - pagina de pago con QR ubicada en el modulo auth/ en vez de user/, huerfana, 0 referencias externas.</w:t>
      </w:r>
    </w:p>
    <w:p>
      <w:pPr>
        <w:pStyle w:val="ListBullet"/>
      </w:pPr>
      <w:r>
        <w:t>NUEVO: AdminActiveVehiclesBloc registrado en dependency_injection.dart:622-623 sin ningun BlocProvider/BlocBuilder encontrado en presentation/ que lo consuma - candidato a huerfano, no confirmado con una segunda pasada (Ira).</w:t>
      </w:r>
    </w:p>
    <w:p>
      <w:pPr>
        <w:pStyle w:val="ListBullet"/>
      </w:pPr>
      <w:r>
        <w:t>NUEVO (drift de esquema, no de navegacion): VehicleEntity de driver/ documenta status approved/pending_review/rejected; la de tickeador/ documenta ademas "maintenance" en su comentario - confirma en un caso concreto el riesgo de mantener dos clases separadas para el mismo concepto (docs/DEUDA_TECNICA.md item 2).</w:t>
      </w:r>
    </w:p>
    <w:p>
      <w:r>
        <w:rPr>
          <w:b w:val="0"/>
          <w:i/>
        </w:rPr>
        <w:t>Cierre: la brecha mas grande entre este documento y el codigo real no es de pantallas faltantes (la mayoria de las pantallas de pasajero/chofer/admin/presidente/tickeador SI tienen un archivo real), sino de INTERACTIVIDAD: varias pantallas que en Figma son flujos activos (presidente calificando/advirtiendo a un chofer, admin aprobando pasajeros para abordar, deteccion GPS de parada, desvios de ruta) hoy son, en el mejor de los casos, reportes de solo lectura o campos de texto libre - y en el peor, no existen en absoluto.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