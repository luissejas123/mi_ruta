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1</w:t>
      </w:r>
    </w:p>
    <w:p>
      <w:pPr>
        <w:pStyle w:val="Heading1"/>
      </w:pPr>
      <w:r>
        <w:t>Modelo del Dominio - ESPEJO (estado real del codigo, 2026-09-13)</w:t>
      </w:r>
    </w:p>
    <w:p>
      <w:r>
        <w:rPr>
          <w:b w:val="0"/>
          <w:i/>
        </w:rPr>
        <w:t>Nota de este espejo: este documento reescribe el "Documento 1 Modelo del Dominio.docx" original (diseno academico) contrastando cada concepto contra las entidades reales en lib/features/*/domain/entities/*.dart, contra FIRESTORE_COLLECTIONS_GUIDE.md y contra docs/DEUDA_TECNICA.md. El original no se modifica. Donde el codigo implementa algo distinto a lo disenado, o no lo implementa en absoluto, se dice explicito con archivo:linea como evidencia.</w:t>
      </w:r>
    </w:p>
    <w:p>
      <w:pPr>
        <w:pStyle w:val="Heading1"/>
      </w:pPr>
      <w:r>
        <w:t>1. Objetivo</w:t>
      </w:r>
    </w:p>
    <w:p>
      <w:r>
        <w:rPr>
          <w:b w:val="0"/>
          <w:i w:val="0"/>
        </w:rPr>
        <w:t>El Modelo del Dominio tiene como proposito identificar y definir los conceptos fundamentales que conforman el sistema Mi Ruta, estableciendo un lenguaje comun entre los miembros del equipo de desarrollo, los responsables del negocio y los futuros mantenedores del proyecto.</w:t>
      </w:r>
    </w:p>
    <w:p>
      <w:r>
        <w:rPr>
          <w:b w:val="0"/>
          <w:i w:val="0"/>
        </w:rPr>
        <w:t>Este documento constituye la referencia principal para comprender el funcionamiento del negocio antes de definir aspectos tecnicos o de implementacion. En este espejo, ademas, cada concepto queda anclado a su representacion real en codigo: cuando ambas cosas coinciden se dice "vigente"; cuando difieren, se dice exactamente en que.</w:t>
      </w:r>
    </w:p>
    <w:p>
      <w:r>
        <w:rPr>
          <w:b w:val="0"/>
          <w:i w:val="0"/>
        </w:rPr>
        <w:t>El Modelo del Dominio es independiente del lenguaje de programacion, la arquitectura del software o las tecnologias utilizadas durante el desarrollo, pero este espejo si cita Dart/Firestore puntualmente como evidencia de que el concepto existe (o no) en el sistema real.</w:t>
      </w:r>
    </w:p>
    <w:p>
      <w:pPr>
        <w:pStyle w:val="Heading1"/>
      </w:pPr>
      <w:r>
        <w:t>2. Alcance</w:t>
      </w:r>
    </w:p>
    <w:p>
      <w:r>
        <w:rPr>
          <w:b w:val="0"/>
          <w:i w:val="0"/>
        </w:rPr>
        <w:t>Este documento describe los elementos pertenecientes al dominio del problema, y para cada uno agrega su estado real de implementacion. Incluye:</w:t>
      </w:r>
    </w:p>
    <w:p>
      <w:pPr>
        <w:pStyle w:val="ListBullet"/>
      </w:pPr>
      <w:r>
        <w:t>Conceptos principales, con su clase/entidad real (o ausencia de ella).</w:t>
      </w:r>
    </w:p>
    <w:p>
      <w:pPr>
        <w:pStyle w:val="ListBullet"/>
      </w:pPr>
      <w:r>
        <w:t>Definiciones, corregidas donde el comportamiento real difiere del diseno original.</w:t>
      </w:r>
    </w:p>
    <w:p>
      <w:pPr>
        <w:pStyle w:val="ListBullet"/>
      </w:pPr>
      <w:r>
        <w:t>Relaciones entre conceptos, marcando cuales estan implementadas, cuales son parciales y cuales son solo diseno.</w:t>
      </w:r>
    </w:p>
    <w:p>
      <w:pPr>
        <w:pStyle w:val="ListBullet"/>
      </w:pPr>
      <w:r>
        <w:t>Vocabulario del proyecto.</w:t>
      </w:r>
    </w:p>
    <w:p>
      <w:r>
        <w:rPr>
          <w:b w:val="0"/>
          <w:i w:val="0"/>
        </w:rPr>
        <w:t>No incluye:</w:t>
      </w:r>
    </w:p>
    <w:p>
      <w:pPr>
        <w:pStyle w:val="ListBullet"/>
      </w:pPr>
      <w:r>
        <w:t>Pantallas o interfaces graficas (ver el espejo de Figma, docs/figma/claude Figma explicado Mi Ruta.docx).</w:t>
      </w:r>
    </w:p>
    <w:p>
      <w:pPr>
        <w:pStyle w:val="ListBullet"/>
      </w:pPr>
      <w:r>
        <w:t>Codigo fuente completo (se cita archivo:linea puntual como evidencia, no se reproduce).</w:t>
      </w:r>
    </w:p>
    <w:p>
      <w:pPr>
        <w:pStyle w:val="ListBullet"/>
      </w:pPr>
      <w:r>
        <w:t>Reglas de negocio (Documento 3).</w:t>
      </w:r>
    </w:p>
    <w:p>
      <w:pPr>
        <w:pStyle w:val="ListBullet"/>
      </w:pPr>
      <w:r>
        <w:t>Diagramas UML (Documento 4 y sub-documentos - fuera de alcance de esta pasada, a pedido explicito del usuario).</w:t>
      </w:r>
    </w:p>
    <w:p>
      <w:pPr>
        <w:pStyle w:val="ListBullet"/>
      </w:pPr>
      <w:r>
        <w:t>Arquitectura tecnica (Documento 6).</w:t>
      </w:r>
    </w:p>
    <w:p>
      <w:pPr>
        <w:pStyle w:val="Heading1"/>
      </w:pPr>
      <w:r>
        <w:t>3. Glosario del Dominio</w:t>
      </w:r>
    </w:p>
    <w:p>
      <w:r>
        <w:rPr>
          <w:b w:val="0"/>
          <w:i w:val="0"/>
        </w:rPr>
        <w:t>Agrupado por naturaleza, igual que el original. Cada entrada agrega "Estado real" con la clase/coleccion que implementa el concepto hoy, o la ausencia de implementacion.</w:t>
      </w:r>
    </w:p>
    <w:p>
      <w:pPr>
        <w:pStyle w:val="Heading2"/>
      </w:pPr>
      <w:r>
        <w:t>3.1 Personas</w:t>
      </w:r>
    </w:p>
    <w:p>
      <w:r>
        <w:rPr>
          <w:b w:val="0"/>
          <w:i/>
        </w:rPr>
        <w:t>Nota estructural previa (no existia en el original): en el codigo, "Usuario/Pasajero", "Conductor", "Administrador", "Tickeador" y "Presidente" NO son cinco tipos de persona separados, son roles simultaneos sobre una unica cuenta (una sola UserEntity, un solo documento users/{uid}). Una cuenta puede tener varios roles a la vez (ej. [user, driver, presidente]); "todo el mundo es Usuario" por definicion. Esto se valida con RoleHierarchy (lib/features/admin/domain/entities/role_hierarchy.dart:27-34): las unicas combinaciones validas son {}, {admin}, {driver}, {driver, presidente}, {presidente}, {tickeador} sobre la base user. admin/driver/tickeador son mutuamente excluyentes; presidente es la unica excepcion que se combina con driver. Ver tambien FIRESTORE_COLLECTIONS_GUIDE.md lineas 110-131 (Roles simultaneos).</w:t>
      </w:r>
    </w:p>
    <w:p>
      <w:r>
        <w:rPr>
          <w:b/>
          <w:i w:val="0"/>
        </w:rPr>
        <w:t>Usuario (Pasajero)</w:t>
      </w:r>
    </w:p>
    <w:p>
      <w:r>
        <w:rPr>
          <w:b w:val="0"/>
          <w:i w:val="0"/>
        </w:rPr>
        <w:t>Persona registrada en el sistema cuya finalidad es planificar viajes, utilizar el transporte publico, realizar pagos mediante la billetera digital y acceder a los diferentes servicios ofrecidos por la aplicacion.</w:t>
      </w:r>
    </w:p>
    <w:p>
      <w:r>
        <w:rPr>
          <w:b w:val="0"/>
          <w:i w:val="0"/>
        </w:rPr>
        <w:t>Estado real: vigente. UserEntity (lib/features/user/domain/entities/user_entity.dart:5-78), campos uid, fullName, email, phoneNumber, userType, role, roles (List&lt;String&gt;), walletBalance, activeBenefits, driverRequest. Persistido en Firestore users/{uid} con la inconsistencia snake_case/camelCase documentada en FIRESTORE_COLLECTIONS_GUIDE.md lineas 29-75 (no es un duplicado nuevo, no repetir el hallazgo).</w:t>
      </w:r>
    </w:p>
    <w:p>
      <w:r>
        <w:rPr>
          <w:b/>
          <w:i w:val="0"/>
        </w:rPr>
        <w:t>Conductor</w:t>
      </w:r>
    </w:p>
    <w:p>
      <w:r>
        <w:rPr>
          <w:b w:val="0"/>
          <w:i w:val="0"/>
        </w:rPr>
        <w:t>Persona autorizada para operar una unidad de transporte registrada dentro del sistema. Es responsable de iniciar el servicio, atender las solicitudes de parada, validar el pago del pasajero y finalizar los recorridos correspondientes.</w:t>
      </w:r>
    </w:p>
    <w:p>
      <w:r>
        <w:rPr>
          <w:b w:val="0"/>
          <w:i w:val="0"/>
        </w:rPr>
        <w:t>Estado real: vigente con matices. No es una entidad de persona separada, es un UserEntity con "driver" en `roles`, vinculado a un VehicleEntity via vehicles.owner_uid. "Atender las solicitudes de parada" y "validar el pago" hoy es manual: el chofer teclea un monto libre en generateTripCharge (baseFare: amount, lib/features/driver/domain/services/driver_service.dart:184), no hay una Tarifa calculada automaticamente (ver 3.4 Tarifa). Volverse Conductor pasa por una Solicitud de Conductor previa que el glosario original no distingue (ver concepto nuevo DOM-026 mas abajo). VehicleEntity esta definida DOS VECES, una en driver/ y otra en tickeador/ (lib/features/driver/domain/entities/vehicle_entity.dart y lib/features/tickeador/domain/entities/vehicle_entity.dart), mismo concepto, dos clases con campos distintos (la de driver/ tiene isOnDuty y legalDocumentation; la de tickeador/ no), ver docs/DEUDA_TECNICA.md item 2.</w:t>
      </w:r>
    </w:p>
    <w:p>
      <w:r>
        <w:rPr>
          <w:b/>
          <w:i w:val="0"/>
        </w:rPr>
        <w:t>Administrador</w:t>
      </w:r>
    </w:p>
    <w:p>
      <w:r>
        <w:rPr>
          <w:b w:val="0"/>
          <w:i w:val="0"/>
        </w:rPr>
        <w:t>Persona encargada de supervisar el funcionamiento general del sistema, administrar usuarios, vehiculos, transacciones e incidencias. Posee privilegios administrativos sobre la plataforma.</w:t>
      </w:r>
    </w:p>
    <w:p>
      <w:r>
        <w:rPr>
          <w:b w:val="0"/>
          <w:i w:val="0"/>
        </w:rPr>
        <w:t>Estado real: vigente con matices. UserEntity con "admin" en `roles`. Existe ademas `is_super_admin` (bool, solo escribible desde consola Firebase, nunca desde la app) que ignora cualquier privilegio granular, FIRESTORE_COLLECTIONS_GUIDE.md linea 85, SECURITY.md. Los privilegios granulares tienen DOS sistemas paralelos y desconectados: AdminPermissions (users.settings.admin_permissions, esquema plano, el que de verdad se usa, ver AdminPrivilegesBloc/admin_remote_datasource_impl.dart:124,160) y AdminPrivileges (users.admin_info.privileges, esquema anidado, lib/features/admin/domain/entities/admin_privileges.dart), este segundo NUNCA se registra en dependency_injection.dart, es codigo muerto hoy. Ver docs/DEUDA_TECNICA.md item 8 (no repetir la investigacion, ya esta documentada ahi).</w:t>
      </w:r>
    </w:p>
    <w:p>
      <w:r>
        <w:rPr>
          <w:b/>
          <w:i w:val="0"/>
        </w:rPr>
        <w:t>Tickeador</w:t>
      </w:r>
    </w:p>
    <w:p>
      <w:r>
        <w:rPr>
          <w:b w:val="0"/>
          <w:i w:val="0"/>
        </w:rPr>
        <w:t>Personal autorizado para verificar el correcto funcionamiento operativo del sistema durante la prestacion del servicio. Sus funciones se encuentran limitadas a las operaciones asignadas dentro de su perfil.</w:t>
      </w:r>
    </w:p>
    <w:p>
      <w:r>
        <w:rPr>
          <w:b w:val="0"/>
          <w:i w:val="0"/>
        </w:rPr>
        <w:t>Estado real: vigente con matices. UserEntity con "tickeador" en `roles`, mas el mapa tickeador_info (TickeadorEntity, lib/features/tickeador/domain/entities/tickeador_entity.dart) con estacion y lineas asignadas. Existen DOS implementaciones activas y sin consolidar que registran las operaciones del tickeador (salida/llegada) sobre la misma coleccion `station_logs`: lib/features/tickeador/** (Clean Architecture completa) y lib/features/driver/** (tickeador_operations_datasource.dart y paginas asociadas), docs/DEUDA_TECNICA.md item 2. Ambas registradas en dependency_injection.dart simultaneamente.</w:t>
      </w:r>
    </w:p>
    <w:p>
      <w:r>
        <w:rPr>
          <w:b/>
          <w:i w:val="0"/>
        </w:rPr>
        <w:t>Presidente</w:t>
      </w:r>
    </w:p>
    <w:p>
      <w:r>
        <w:rPr>
          <w:b w:val="0"/>
          <w:i w:val="0"/>
        </w:rPr>
        <w:t>Responsable de la supervision general de las lineas o sindicatos de transporte. Accede principalmente a estadisticas, reportes e indicadores para apoyar la toma de decisiones.</w:t>
      </w:r>
    </w:p>
    <w:p>
      <w:r>
        <w:rPr>
          <w:b w:val="0"/>
          <w:i w:val="0"/>
        </w:rPr>
        <w:t>Estado real: vigente y ampliado respecto al original. UserEntity con "presidente" en `roles`, mas presidente_info.managed_lines (refs de linea reales de la coleccion `routes`, no texto libre), campo que SOLO admin puede escribir, nunca el propio presidente ni otro presidente (FIRESTORE_COLLECTIONS_GUIDE.md linea 91). El presidente hoy hace mas que "consultar reportes": aprueba choferes, asigna tickeadores, asigna rutas a choferes, resuelve reclamos (PresidenteReclamosPage), ver PresidentePanelPage (lib/features/presidente/presentation/pages/presidente_panel_page.dart). OperationalReport.driversForLines(managedLines) (lib/features/admin/domain/entities/operational_report.dart:64-71) filtra el reporte a "los choferes de mi linea" cuando quien mira es un presidente.</w:t>
      </w:r>
    </w:p>
    <w:p>
      <w:pPr>
        <w:pStyle w:val="Heading2"/>
      </w:pPr>
      <w:r>
        <w:t>3.2 Transporte</w:t>
      </w:r>
    </w:p>
    <w:p>
      <w:r>
        <w:rPr>
          <w:b/>
          <w:i w:val="0"/>
        </w:rPr>
        <w:t>Vehiculo</w:t>
      </w:r>
    </w:p>
    <w:p>
      <w:r>
        <w:rPr>
          <w:b w:val="0"/>
          <w:i w:val="0"/>
        </w:rPr>
        <w:t>Unidad de transporte registrada dentro del sistema para prestar el servicio de transporte publico. Puede corresponder a un micro, bus, taxitrufi u otro medio autorizado.</w:t>
      </w:r>
    </w:p>
    <w:p>
      <w:r>
        <w:rPr>
          <w:b w:val="0"/>
          <w:i w:val="0"/>
        </w:rPr>
        <w:t>Estado real: vigente pero duplicado en dos clases (ver "Conductor" arriba). Coleccion `vehicles`, id = placa. Campos reales: vehicle_id, owner_uid, vehicle_type, line_number, internal_number, brand, model, color, passenger_capacity, status (approved/pending_review/rejected), legal_documentation (URLs a Storage), is_on_duty (bool, toggle manual sin heartbeat real), FIRESTORE_COLLECTIONS_GUIDE.md lineas 376-386.</w:t>
      </w:r>
    </w:p>
    <w:p>
      <w:r>
        <w:rPr>
          <w:b/>
          <w:i w:val="0"/>
        </w:rPr>
        <w:t>Ruta</w:t>
      </w:r>
    </w:p>
    <w:p>
      <w:r>
        <w:rPr>
          <w:b w:val="0"/>
          <w:i w:val="0"/>
        </w:rPr>
        <w:t>Recorrido previamente establecido que conecta un conjunto ordenado de paradas y es utilizado por uno o varios vehiculos.</w:t>
      </w:r>
    </w:p>
    <w:p>
      <w:r>
        <w:rPr>
          <w:b w:val="0"/>
          <w:i w:val="0"/>
        </w:rPr>
        <w:t>Estado real: vigente con una imprecision. RouteEntity (lib/features/routes/domain/entities/route_entity.dart) trae un campo `stops` (paradas), pero "conecta un conjunto ordenado de paradas" no esta operativo hoy: el seed que traduciria paradas GTFS reales a `stops_meta` nunca se activo y, si se activara tal cual esta escrito, asignaria paradas de una linea equivocada a otra (~47% del catalogo, segun conteo de Soberbia), ver docs/PLAN_SEGURIDAD_TARIFAS_GPS.md lineas 27-32. Las rutas se siembran desde GTFS (routes.txt/trips.txt/shapes.txt) via RouteDataSyncService a SQLite y a Firestore (`routes`/`routes_bbox`), no desde una interfaz de edicion de paradas.</w:t>
      </w:r>
    </w:p>
    <w:p>
      <w:r>
        <w:rPr>
          <w:b/>
          <w:i w:val="0"/>
        </w:rPr>
        <w:t>Parada</w:t>
      </w:r>
    </w:p>
    <w:p>
      <w:r>
        <w:rPr>
          <w:b w:val="0"/>
          <w:i w:val="0"/>
        </w:rPr>
        <w:t>Ubicacion fisica destinada al ascenso y descenso de pasajeros durante el recorrido de una ruta.</w:t>
      </w:r>
    </w:p>
    <w:p>
      <w:r>
        <w:rPr>
          <w:b w:val="0"/>
          <w:i w:val="0"/>
        </w:rPr>
        <w:t>Estado real: implementada pero no operativa hoy. BusStopEntity (lib/features/stops/domain/entities/bus_stop_entity.dart) existe, pero la cadena completa que la consumiria (NearbyStopsBloc, ParadaDetallePage, BusStopService) esta confirmada huerfana de punta a punta: un grep de `ParadaDetallePage(` en todo `lib/` da cero resultados fuera de su propio archivo (verificado 2026-09-13; docs/PLAN_SEGURIDAD_TARIFAS_GPS.md linea 54 ya lo marcaba como sospecha pendiente de confirmar con un grep de navegacion por ruta con nombre, este espejo lo confirma). Ademas, en Cochabamba los buses no paran en paradas fijas (parada "al paso"), el diseno de "Parada" como ubicacion fija no corresponde al comportamiento real que la app modela para abordaje/bajada (eso se resuelve por proximidad GPS al polyline de la ruta, no por parada, ver docs/PLAN_SEGURIDAD_TARIFAS_GPS.md lineas 68-71, punto b).</w:t>
      </w:r>
    </w:p>
    <w:p>
      <w:r>
        <w:rPr>
          <w:b/>
          <w:i w:val="0"/>
        </w:rPr>
        <w:t>Viaje</w:t>
      </w:r>
    </w:p>
    <w:p>
      <w:r>
        <w:rPr>
          <w:b w:val="0"/>
          <w:i w:val="0"/>
        </w:rPr>
        <w:t>Desplazamiento realizado por un pasajero desde un punto de origen hasta un punto de destino utilizando una o varias rutas del sistema.</w:t>
      </w:r>
    </w:p>
    <w:p>
      <w:r>
        <w:rPr>
          <w:b w:val="0"/>
          <w:i w:val="0"/>
        </w:rPr>
        <w:t>Estado real: vigente pero repartido en tres entidades/colecciones sin unificar, no en una sola como sugiere el glosario: (1) PlannedTrip (routes/domain/entities/planned_trip.dart), el plan de viaje antes de realizarlo, con legs bus/walking; (2) DriverTripEntity (driver/domain/entities/driver_trip_entity.dart, coleccion `trips`), el viaje que el conductor genera para cobro, con payment_status; (3) TripHistoryEntry (user/domain/entities/trip_history_entry.dart, subcoleccion trip_history/{uid}/trips), el registro historico del pasajero ya completado. FIRESTORE_COLLECTIONS_GUIDE.md linea 19 lo advierte explicito: "no confundir con la coleccion trips, que es del conductor".</w:t>
      </w:r>
    </w:p>
    <w:p>
      <w:r>
        <w:rPr>
          <w:b/>
          <w:i w:val="0"/>
        </w:rPr>
        <w:t>Servicio</w:t>
      </w:r>
    </w:p>
    <w:p>
      <w:r>
        <w:rPr>
          <w:b w:val="0"/>
          <w:i w:val="0"/>
        </w:rPr>
        <w:t>Estado operativo mediante el cual una unidad de transporte se encuentra disponible para transportar pasajeros.</w:t>
      </w:r>
    </w:p>
    <w:p>
      <w:r>
        <w:rPr>
          <w:b w:val="0"/>
          <w:i w:val="0"/>
        </w:rPr>
        <w:t>Estado real: vigente pero manual. Campo `vehicles.is_on_duty` (bool), toggle que el propio chofer activa/desactiva desde DriverHomePage; no hay heartbeat ni Cloud Function que lo verifique, permanece activo hasta que el chofer lo apague manualmente (FIRESTORE_COLLECTIONS_GUIDE.md lineas 380-384). El admin y potencialmente el presidente consultan `vehicles` filtrando is_on_duty==true para ver "unidades activas".</w:t>
      </w:r>
    </w:p>
    <w:p>
      <w:pPr>
        <w:pStyle w:val="Heading2"/>
      </w:pPr>
      <w:r>
        <w:t>3.3 Pagos</w:t>
      </w:r>
    </w:p>
    <w:p>
      <w:r>
        <w:rPr>
          <w:b/>
          <w:i w:val="0"/>
        </w:rPr>
        <w:t>Billetera Digital</w:t>
      </w:r>
    </w:p>
    <w:p>
      <w:r>
        <w:rPr>
          <w:b w:val="0"/>
          <w:i w:val="0"/>
        </w:rPr>
        <w:t>Cuenta virtual asociada a un usuario que almacena el saldo disponible para realizar pagos dentro del sistema.</w:t>
      </w:r>
    </w:p>
    <w:p>
      <w:r>
        <w:rPr>
          <w:b w:val="0"/>
          <w:i w:val="0"/>
        </w:rPr>
        <w:t>Estado real: vigente pero NO es una coleccion propia, es un mapa embebido `users/{uid}.wallet` (Wallet entity, lib/features/user/domain/entities/wallet.dart), con inconsistencia de esquema entre wallet.current_balance (snake_case) y wallet.balance (camelCase), FIRESTORE_COLLECTIONS_GUIDE.md lineas 44-71. No existe una coleccion `wallets` separada (ver correccion de Documento 5 seccion 6.11 mas abajo).</w:t>
      </w:r>
    </w:p>
    <w:p>
      <w:r>
        <w:rPr>
          <w:b/>
          <w:i w:val="0"/>
        </w:rPr>
        <w:t>Saldo</w:t>
      </w:r>
    </w:p>
    <w:p>
      <w:r>
        <w:rPr>
          <w:b w:val="0"/>
          <w:i w:val="0"/>
        </w:rPr>
        <w:t>Monto economico disponible en la billetera digital del usuario.</w:t>
      </w:r>
    </w:p>
    <w:p>
      <w:r>
        <w:rPr>
          <w:b w:val="0"/>
          <w:i w:val="0"/>
        </w:rPr>
        <w:t>Estado real: vigente, con un bug de seguridad activo (no de documentacion): WalletDatasource.getWalletByUserId suma `_sumDriverEarnings(userId)` sobre current_balance ADEMAS de lo que TripPaymentService.processPayment ya incremento en la misma transaccion, duplica el saldo mostrado al chofer (lib/features/user/data/datasources/wallet_datasource.dart lineas 61-77, ver docs/PLAN_SEGURIDAD_TARIFAS_GPS.md Bloque 0). No es un bug de este documento, es del sistema real, se documenta porque el glosario original presenta "Saldo" como un dato simple y confiable.</w:t>
      </w:r>
    </w:p>
    <w:p>
      <w:r>
        <w:rPr>
          <w:b/>
          <w:i w:val="0"/>
        </w:rPr>
        <w:t>Recarga</w:t>
      </w:r>
    </w:p>
    <w:p>
      <w:r>
        <w:rPr>
          <w:b w:val="0"/>
          <w:i w:val="0"/>
        </w:rPr>
        <w:t>Operacion mediante la cual se incrementa el saldo disponible de una billetera digital.</w:t>
      </w:r>
    </w:p>
    <w:p>
      <w:r>
        <w:rPr>
          <w:b w:val="0"/>
          <w:i w:val="0"/>
        </w:rPr>
        <w:t>Estado real: vigente, con un bug de seguridad activo: `RechargeBloc` llama `approveRecharge` inmediatamente despues de crear la solicitud (lib/features/user/presentation/bloc/recharge_bloc.dart:34), toda recarga se auto-aprueba sin que nadie verifique el comprobante QR, contradiciendo el propio flujo pending/approved/rejected que la coleccion `recharges` modela. Tampoco hay tope superior de monto (recarga_qr_page.dart:219 solo valida `amount &gt; 0`), ver docs/PLAN_SEGURIDAD_TARIFAS_GPS.md Bloque 0, sin arreglar todavia.</w:t>
      </w:r>
    </w:p>
    <w:p>
      <w:r>
        <w:rPr>
          <w:b/>
          <w:i w:val="0"/>
        </w:rPr>
        <w:t>Pago</w:t>
      </w:r>
    </w:p>
    <w:p>
      <w:r>
        <w:rPr>
          <w:b w:val="0"/>
          <w:i w:val="0"/>
        </w:rPr>
        <w:t>Transaccion economica que descuenta un monto del saldo disponible para cubrir el costo de un viaje.</w:t>
      </w:r>
    </w:p>
    <w:p>
      <w:r>
        <w:rPr>
          <w:b w:val="0"/>
          <w:i w:val="0"/>
        </w:rPr>
        <w:t>Estado real: vigente, con dos matices. (1) El monto no se calcula desde una Tarifa, lo teclea el chofer manualmente en `generateTripCharge` (driver_service.dart:184, `baseFare: amount`). (2) TripPaymentService.processPayment lee el trip FUERA de la transaccion de Firestore y no revalida payment_status DENTRO de runTransaction, permite cobrar el mismo QR dos veces (trip_payment_service.dart, ver docs/PLAN_SEGURIDAD_TARIFAS_GPS.md Bloque 0, sin arreglar todavia).</w:t>
      </w:r>
    </w:p>
    <w:p>
      <w:r>
        <w:rPr>
          <w:b/>
          <w:i w:val="0"/>
        </w:rPr>
        <w:t>Transaccion</w:t>
      </w:r>
    </w:p>
    <w:p>
      <w:r>
        <w:rPr>
          <w:b w:val="0"/>
          <w:i w:val="0"/>
        </w:rPr>
        <w:t>Registro historico de cualquier operacion realizada sobre la billetera digital. Incluye recargas, pagos y otros movimientos financieros.</w:t>
      </w:r>
    </w:p>
    <w:p>
      <w:r>
        <w:rPr>
          <w:b w:val="0"/>
          <w:i w:val="0"/>
        </w:rPr>
        <w:t>Estado real: vigente. Coleccion `transactions`, campo `transaction_type` con valores vistos en datos (`recharge`, `benefit_request`) y documentados en codigo (`trip_payment`, `trip_income`), FIRESTORE_COLLECTIONS_GUIDE.md lineas 305-324.</w:t>
      </w:r>
    </w:p>
    <w:p>
      <w:pPr>
        <w:pStyle w:val="Heading2"/>
      </w:pPr>
      <w:r>
        <w:t>3.4 Beneficios</w:t>
      </w:r>
    </w:p>
    <w:p>
      <w:r>
        <w:rPr>
          <w:b/>
          <w:i w:val="0"/>
        </w:rPr>
        <w:t>Beneficio</w:t>
      </w:r>
    </w:p>
    <w:p>
      <w:r>
        <w:rPr>
          <w:b w:val="0"/>
          <w:i w:val="0"/>
        </w:rPr>
        <w:t>Condicion especial otorgada a determinados usuarios que permite acceder a tarifas diferenciadas o descuentos.</w:t>
      </w:r>
    </w:p>
    <w:p>
      <w:r>
        <w:rPr>
          <w:b w:val="0"/>
          <w:i w:val="0"/>
        </w:rPr>
        <w:t>Estado real: vigente solo hasta la aprobacion, sin efecto funcional despues. Al aprobar una BenefitRequest se agrega el tipo a `users.active_benefits` via arrayUnion (lib/features/user/data/datasources/benefit_request_datasource.dart:169) y `UserEntity.activeBenefits` lo expone. Pero una busqueda de todos los usos de `activeBenefits`/`active_benefits` en `lib/` (verificado 2026-09-13) muestra que ningun otro archivo lo LEE, no hay ningun calculo de tarifa, pago o descuento que consulte este campo. La relacion "Beneficio modifica Tarifa" del catalogo original (seccion 4.2) no esta implementada: aprobar un beneficio hoy es puramente administrativo, sin efecto en lo que se cobra.</w:t>
      </w:r>
    </w:p>
    <w:p>
      <w:r>
        <w:rPr>
          <w:b/>
          <w:i w:val="0"/>
        </w:rPr>
        <w:t>Tarifa</w:t>
      </w:r>
    </w:p>
    <w:p>
      <w:r>
        <w:rPr>
          <w:b w:val="0"/>
          <w:i w:val="0"/>
        </w:rPr>
        <w:t>Costo establecido para utilizar el servicio de transporte. Puede variar segun el tipo de usuario o el beneficio asignado.</w:t>
      </w:r>
    </w:p>
    <w:p>
      <w:r>
        <w:rPr>
          <w:b w:val="0"/>
          <w:i w:val="0"/>
        </w:rPr>
        <w:t>Estado real: NO existe como concepto propio en el codigo todavia, no hay entidad `Tariff` ni coleccion `tariffs`. Los unicos valores de tarifa que existen hoy son: (a) `2.5` hardcodeado en `PlannedTrip.totalCostBs` (routes/domain/entities/planned_trip.dart:124), usado solo para estimar costos en la planificacion (y repetido en plan_detalle_page.dart, planificar_viaje_page.dart y en el PDF cancelled_trips_pdf_service.dart:99); y (b) el monto libre que el chofer teclea al cobrar (ver "Pago" arriba). Un panel de tarifas por linea, con brackets por distancia (`tariffs/{route_ref}`, `TariffService.calculateFareForDistance`) esta PROPUESTO pero sin ejecutar, docs/PLAN_SEGURIDAD_TARIFAS_GPS.md Bloque 2, "estado: propuesto, sin ejecutar todavia".</w:t>
      </w:r>
    </w:p>
    <w:p>
      <w:pPr>
        <w:pStyle w:val="Heading2"/>
      </w:pPr>
      <w:r>
        <w:t>3.5 Navegacion</w:t>
      </w:r>
    </w:p>
    <w:p>
      <w:r>
        <w:rPr>
          <w:b/>
          <w:i w:val="0"/>
        </w:rPr>
        <w:t>Planificador de Rutas</w:t>
      </w:r>
    </w:p>
    <w:p>
      <w:r>
        <w:rPr>
          <w:b w:val="0"/>
          <w:i w:val="0"/>
        </w:rPr>
        <w:t>Componente encargado de calcular la mejor alternativa de viaje considerando origen, destino y las rutas disponibles.</w:t>
      </w:r>
    </w:p>
    <w:p>
      <w:r>
        <w:rPr>
          <w:b w:val="0"/>
          <w:i w:val="0"/>
        </w:rPr>
        <w:t>Estado real: vigente y solido, el concepto mejor implementado del dominio. `MultiRoutePlanner.planAsync()` + `PlannedTripService` (ver CLAUDE.md) buscan hasta 3 tramos de bus mas segmentos explicitos de caminata entre origen/destino, puntuando candidatos por distancia caminada x penalizacion + distancia en transito, deduplicados por `ref|directionId` (no por indice de lista, `OsmRoute.id` es solo una posicion de arreglo). Es la excepcion documentada a "todo repositorio/usecase devuelve Either&lt;Failure, T&gt;" (CLAUDE.md, regla 2 de Arquitectura) porque no hay un caso de fallo recuperable que modelar.</w:t>
      </w:r>
    </w:p>
    <w:p>
      <w:r>
        <w:rPr>
          <w:b/>
          <w:i w:val="0"/>
        </w:rPr>
        <w:t>Ubicacion</w:t>
      </w:r>
    </w:p>
    <w:p>
      <w:r>
        <w:rPr>
          <w:b w:val="0"/>
          <w:i w:val="0"/>
        </w:rPr>
        <w:t>Posicion geografica de un usuario o de una unidad de transporte dentro del sistema.</w:t>
      </w:r>
    </w:p>
    <w:p>
      <w:r>
        <w:rPr>
          <w:b w:val="0"/>
          <w:i w:val="0"/>
        </w:rPr>
        <w:t>Estado real: vigente pero sin entidad de dominio propia, es un primitivo transversal representado con `LatLng` (google_maps_flutter) en toda la app (ej. PlannedTripLeg.boardingPoint/alightingPoint), mas `PlaceResult` (user/domain/entities/place_result.dart) para resultados geocodificados y `LocationDatasource`/`GeocodingDatasource` para las operaciones. No existe una clase `Location`/`Ubicacion` en `domain/entities/`.</w:t>
      </w:r>
    </w:p>
    <w:p>
      <w:r>
        <w:rPr>
          <w:b/>
          <w:i w:val="0"/>
        </w:rPr>
        <w:t>Notificacion</w:t>
      </w:r>
    </w:p>
    <w:p>
      <w:r>
        <w:rPr>
          <w:b w:val="0"/>
          <w:i w:val="0"/>
        </w:rPr>
        <w:t>Mensaje generado por el sistema para informar al usuario sobre eventos relevantes relacionados con su viaje o con el funcionamiento del servicio.</w:t>
      </w:r>
    </w:p>
    <w:p>
      <w:r>
        <w:rPr>
          <w:b w:val="0"/>
          <w:i w:val="0"/>
        </w:rPr>
        <w:t>Estado real: vigente pero mas acotado de lo que sugiere "eventos relevantes". `AppNotification` (user/domain/entities/app_notification.dart:3) define `NotificationType` = {trip, recharge, gift, operational} exactamente, no existe, por ejemplo, un tipo para "saldo bajo" (ver Documento Figma, modulo 5.1, no implementado). Los campos discount_percent/business_name/is_used/valid_until solo existen cuando type=="gift".</w:t>
      </w:r>
    </w:p>
    <w:p>
      <w:pPr>
        <w:pStyle w:val="Heading2"/>
      </w:pPr>
      <w:r>
        <w:t>3.6 Administracion</w:t>
      </w:r>
    </w:p>
    <w:p>
      <w:r>
        <w:rPr>
          <w:b/>
          <w:i w:val="0"/>
        </w:rPr>
        <w:t>Reporte</w:t>
      </w:r>
    </w:p>
    <w:p>
      <w:r>
        <w:rPr>
          <w:b w:val="0"/>
          <w:i w:val="0"/>
        </w:rPr>
        <w:t>Conjunto de informacion procesada que resume el comportamiento del sistema durante un periodo determinado.</w:t>
      </w:r>
    </w:p>
    <w:p>
      <w:r>
        <w:rPr>
          <w:b w:val="0"/>
          <w:i w:val="0"/>
        </w:rPr>
        <w:t>Estado real: vigente. `OperationalReport` (admin/domain/entities/operational_report.dart), unidades en servicio/aprobadas/en revision/rechazadas, pasajeros y tickeadores registrados, cuentas bloqueadas, y la lista de `DriverOperationalStatus` filtrable por linea gestionada (`driversForLines`, lineas 64-71).</w:t>
      </w:r>
    </w:p>
    <w:p>
      <w:r>
        <w:rPr>
          <w:b/>
          <w:i w:val="0"/>
        </w:rPr>
        <w:t>Incidencia</w:t>
      </w:r>
    </w:p>
    <w:p>
      <w:r>
        <w:rPr>
          <w:b w:val="0"/>
          <w:i w:val="0"/>
        </w:rPr>
        <w:t>Situacion anomala reportada por un usuario, conductor o administrador que requiere seguimiento o resolucion.</w:t>
      </w:r>
    </w:p>
    <w:p>
      <w:r>
        <w:rPr>
          <w:b w:val="0"/>
          <w:i w:val="0"/>
        </w:rPr>
        <w:t>Estado real: vigente, pero renombrado e implementado con vocabulario propio: `ClaimEntity` ("Reclamo", user/domain/entities/claim_entity.dart) usa `status` = open/resolved, deliberadamente distinto del pending/approved/rejected de benefit_requests/driver_request, segun el propio comentario del archivo (lineas 6-10): "un reclamo no se aprueba, se resuelve [...] no agregar un tercer vocabulario". Estaba huerfana, se resolvio el 2026-09-12 (docs/DEUDA_TECNICA.md item 3, no repetir la investigacion), hoy tiene UI tanto del lado del reportante (CrearReclamoPage) como del staff que resuelve (PresidenteReclamosPage).</w:t>
      </w:r>
    </w:p>
    <w:p>
      <w:pPr>
        <w:pStyle w:val="Heading2"/>
      </w:pPr>
      <w:r>
        <w:t>3.7 Inteligencia Artificial</w:t>
      </w:r>
    </w:p>
    <w:p>
      <w:r>
        <w:rPr>
          <w:b/>
          <w:i w:val="0"/>
        </w:rPr>
        <w:t>Prediccion</w:t>
      </w:r>
    </w:p>
    <w:p>
      <w:r>
        <w:rPr>
          <w:b w:val="0"/>
          <w:i w:val="0"/>
        </w:rPr>
        <w:t>Estimacion realizada por el sistema utilizando informacion historica para anticipar comportamientos futuros del servicio.</w:t>
      </w:r>
    </w:p>
    <w:p>
      <w:r>
        <w:rPr>
          <w:b w:val="0"/>
          <w:i w:val="0"/>
        </w:rPr>
        <w:t>Estado real: NO implementado. Busqueda de "prediction/prediccion/ML/tflite" en todo `lib/` (2026-09-13) solo encuentra el autocompletado de direcciones de Google Places (`place_prediction_tile.dart`, `places_datasource.dart`), "prediccion" en el sentido de sugerencias de busqueda de lugares, no de prediccion de demanda/horarios de transporte. CLAUDE.md tampoco menciona ningun modulo de IA entre las features implementadas.</w:t>
      </w:r>
    </w:p>
    <w:p>
      <w:r>
        <w:rPr>
          <w:b/>
          <w:i w:val="0"/>
        </w:rPr>
        <w:t>Optimizacion</w:t>
      </w:r>
    </w:p>
    <w:p>
      <w:r>
        <w:rPr>
          <w:b w:val="0"/>
          <w:i w:val="0"/>
        </w:rPr>
        <w:t>Proceso mediante el cual el sistema determina alternativas que mejoran la eficiencia del transporte.</w:t>
      </w:r>
    </w:p>
    <w:p>
      <w:r>
        <w:rPr>
          <w:b w:val="0"/>
          <w:i w:val="0"/>
        </w:rPr>
        <w:t>Estado real: NO implementado como sistema de optimizacion de demanda/red. Lo mas cercano es la heuristica de puntuacion de candidatos dentro de `MultiRoutePlanner` (distancia caminada x penalizacion + distancia en transito) para UNA busqueda de viaje puntual, no es una optimizacion de rutas basada en demanda agregada como describe el glosario original ni el modulo 8.2 de la carta de requerimientos (ver espejo de Figma).</w:t>
      </w:r>
    </w:p>
    <w:p>
      <w:pPr>
        <w:pStyle w:val="Heading2"/>
      </w:pPr>
      <w:r>
        <w:t>3.8 Conceptos nuevos (no existian en el glosario original)</w:t>
      </w:r>
    </w:p>
    <w:p>
      <w:r>
        <w:rPr>
          <w:b w:val="0"/>
          <w:i w:val="0"/>
        </w:rPr>
        <w:t>Encontrados con datasource/UI real que el Documento 1 original no menciona en absoluto:</w:t>
      </w:r>
    </w:p>
    <w:p>
      <w:r>
        <w:rPr>
          <w:b/>
          <w:i w:val="0"/>
        </w:rPr>
        <w:t>Calificacion</w:t>
      </w:r>
    </w:p>
    <w:p>
      <w:r>
        <w:rPr>
          <w:b w:val="0"/>
          <w:i w:val="0"/>
        </w:rPr>
        <w:t>Puntuacion (1-5 estrellas + tags predefinidos) que un actor del sistema da a otro tras un viaje. Coleccion `ratings`, `reviewer_uid`/`target_uid` genericos para servir ambos sentidos con un unico metodo. Hoy solo implementado en un sentido: chofer-&gt;pasajero, justo despues de recibir un pago (RatePassengerPage, RatingService, lib/features/user/domain/services/rating_service.dart). Falta la UI del pasajero calificando al chofer (FIRESTORE_COLLECTIONS_GUIDE.md linea 395).</w:t>
      </w:r>
    </w:p>
    <w:p>
      <w:r>
        <w:rPr>
          <w:b/>
          <w:i w:val="0"/>
        </w:rPr>
        <w:t>Solicitud de Conductor</w:t>
      </w:r>
    </w:p>
    <w:p>
      <w:r>
        <w:rPr>
          <w:b w:val="0"/>
          <w:i w:val="0"/>
        </w:rPr>
        <w:t>El proceso por el cual un Usuario (Pasajero) pide convertirse en Conductor, `DriverRequestEntity` (user/domain/entities/driver_request_entity.dart), mapa `driver_request` en `users/{uid}`, estados pending/approved/rejected. El `role`/`roles` de la cuenta NO cambia al solicitar, solo al aprobar (evita que el ruteo por rol mande a la pantalla de chofer antes de tiempo). El glosario original trata "Conductor" como si fuera un tipo de persona ya dado, sin este paso intermedio.</w:t>
      </w:r>
    </w:p>
    <w:p>
      <w:r>
        <w:rPr>
          <w:b/>
          <w:i w:val="0"/>
        </w:rPr>
        <w:t>Registro de Terminal</w:t>
      </w:r>
    </w:p>
    <w:p>
      <w:r>
        <w:rPr>
          <w:b w:val="0"/>
          <w:i w:val="0"/>
        </w:rPr>
        <w:t>Bitacora de salida/llegada de una unidad en una estacion, generada por el Tickeador. `StationLogEntity` (tickeador/domain/entities/station_log_entity.dart), coleccion `station_logs`. Ver "Tickeador" arriba para la duplicidad de implementacion que escribe esta misma coleccion desde dos datasources distintos.</w:t>
      </w:r>
    </w:p>
    <w:p>
      <w:pPr>
        <w:pStyle w:val="Heading1"/>
      </w:pPr>
      <w:r>
        <w:t>4. Relaciones principales del dominio</w:t>
      </w:r>
    </w:p>
    <w:p>
      <w:r>
        <w:rPr>
          <w:b w:val="0"/>
          <w:i w:val="0"/>
        </w:rPr>
        <w:t>Con el proposito de mantener una unica fuente de verdad y facilitar la trazabilidad entre los diferentes documentos del proyecto, cada concepto del dominio recibe un identificador unico (ID). Se conservan los IDs DOM-001 a DOM-024 del documento original (para no romper referencias cruzadas con otros documentos que ya los citen) y se agregan DOM-025 a DOM-027 para los conceptos nuevos encontrados en el codigo.</w:t>
      </w:r>
    </w:p>
    <w:p>
      <w:pPr>
        <w:pStyle w:val="Heading2"/>
      </w:pPr>
      <w:r>
        <w:t>4.1 Catalogo de Conceptos del Dominio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Concepto</w:t>
            </w:r>
          </w:p>
        </w:tc>
        <w:tc>
          <w:tcPr>
            <w:tcW w:type="dxa" w:w="2160"/>
          </w:tcPr>
          <w:p>
            <w:r>
              <w:t>Descripcion</w:t>
            </w:r>
          </w:p>
        </w:tc>
        <w:tc>
          <w:tcPr>
            <w:tcW w:type="dxa" w:w="2160"/>
          </w:tcPr>
          <w:p>
            <w:r>
              <w:t>Estado real (2026-09-13)</w:t>
            </w:r>
          </w:p>
        </w:tc>
      </w:tr>
      <w:tr>
        <w:tc>
          <w:tcPr>
            <w:tcW w:type="dxa" w:w="2160"/>
          </w:tcPr>
          <w:p>
            <w:r>
              <w:t>DOM-001</w:t>
            </w:r>
          </w:p>
        </w:tc>
        <w:tc>
          <w:tcPr>
            <w:tcW w:type="dxa" w:w="2160"/>
          </w:tcPr>
          <w:p>
            <w:r>
              <w:t>Usuario (Pasajero)</w:t>
            </w:r>
          </w:p>
        </w:tc>
        <w:tc>
          <w:tcPr>
            <w:tcW w:type="dxa" w:w="2160"/>
          </w:tcPr>
          <w:p>
            <w:r>
              <w:t>Persona registrada que utiliza los servicios del sistema de transporte.</w:t>
            </w:r>
          </w:p>
        </w:tc>
        <w:tc>
          <w:tcPr>
            <w:tcW w:type="dxa" w:w="2160"/>
          </w:tcPr>
          <w:p>
            <w:r>
              <w:t>Vigente - UserEntity</w:t>
            </w:r>
          </w:p>
        </w:tc>
      </w:tr>
      <w:tr>
        <w:tc>
          <w:tcPr>
            <w:tcW w:type="dxa" w:w="2160"/>
          </w:tcPr>
          <w:p>
            <w:r>
              <w:t>DOM-002</w:t>
            </w:r>
          </w:p>
        </w:tc>
        <w:tc>
          <w:tcPr>
            <w:tcW w:type="dxa" w:w="2160"/>
          </w:tcPr>
          <w:p>
            <w:r>
              <w:t>Conductor</w:t>
            </w:r>
          </w:p>
        </w:tc>
        <w:tc>
          <w:tcPr>
            <w:tcW w:type="dxa" w:w="2160"/>
          </w:tcPr>
          <w:p>
            <w:r>
              <w:t>Persona autorizada para operar una unidad de transporte registrada.</w:t>
            </w:r>
          </w:p>
        </w:tc>
        <w:tc>
          <w:tcPr>
            <w:tcW w:type="dxa" w:w="2160"/>
          </w:tcPr>
          <w:p>
            <w:r>
              <w:t>Vigente con matices - rol sobre UserEntity, no persona separada</w:t>
            </w:r>
          </w:p>
        </w:tc>
      </w:tr>
      <w:tr>
        <w:tc>
          <w:tcPr>
            <w:tcW w:type="dxa" w:w="2160"/>
          </w:tcPr>
          <w:p>
            <w:r>
              <w:t>DOM-003</w:t>
            </w:r>
          </w:p>
        </w:tc>
        <w:tc>
          <w:tcPr>
            <w:tcW w:type="dxa" w:w="2160"/>
          </w:tcPr>
          <w:p>
            <w:r>
              <w:t>Administrador</w:t>
            </w:r>
          </w:p>
        </w:tc>
        <w:tc>
          <w:tcPr>
            <w:tcW w:type="dxa" w:w="2160"/>
          </w:tcPr>
          <w:p>
            <w:r>
              <w:t>Responsable de la gestion general del sistema.</w:t>
            </w:r>
          </w:p>
        </w:tc>
        <w:tc>
          <w:tcPr>
            <w:tcW w:type="dxa" w:w="2160"/>
          </w:tcPr>
          <w:p>
            <w:r>
              <w:t>Vigente con matices - dos sistemas de privilegios, uno huerfano (DEUDA #8)</w:t>
            </w:r>
          </w:p>
        </w:tc>
      </w:tr>
      <w:tr>
        <w:tc>
          <w:tcPr>
            <w:tcW w:type="dxa" w:w="2160"/>
          </w:tcPr>
          <w:p>
            <w:r>
              <w:t>DOM-004</w:t>
            </w:r>
          </w:p>
        </w:tc>
        <w:tc>
          <w:tcPr>
            <w:tcW w:type="dxa" w:w="2160"/>
          </w:tcPr>
          <w:p>
            <w:r>
              <w:t>Tickeador</w:t>
            </w:r>
          </w:p>
        </w:tc>
        <w:tc>
          <w:tcPr>
            <w:tcW w:type="dxa" w:w="2160"/>
          </w:tcPr>
          <w:p>
            <w:r>
              <w:t>Personal encargado de verificar operaciones especificas del servicio.</w:t>
            </w:r>
          </w:p>
        </w:tc>
        <w:tc>
          <w:tcPr>
            <w:tcW w:type="dxa" w:w="2160"/>
          </w:tcPr>
          <w:p>
            <w:r>
              <w:t>Vigente con matices - implementacion duplicada (DEUDA #2)</w:t>
            </w:r>
          </w:p>
        </w:tc>
      </w:tr>
      <w:tr>
        <w:tc>
          <w:tcPr>
            <w:tcW w:type="dxa" w:w="2160"/>
          </w:tcPr>
          <w:p>
            <w:r>
              <w:t>DOM-005</w:t>
            </w:r>
          </w:p>
        </w:tc>
        <w:tc>
          <w:tcPr>
            <w:tcW w:type="dxa" w:w="2160"/>
          </w:tcPr>
          <w:p>
            <w:r>
              <w:t>Presidente</w:t>
            </w:r>
          </w:p>
        </w:tc>
        <w:tc>
          <w:tcPr>
            <w:tcW w:type="dxa" w:w="2160"/>
          </w:tcPr>
          <w:p>
            <w:r>
              <w:t>Responsable de la supervision general de la organizacion de transporte.</w:t>
            </w:r>
          </w:p>
        </w:tc>
        <w:tc>
          <w:tcPr>
            <w:tcW w:type="dxa" w:w="2160"/>
          </w:tcPr>
          <w:p>
            <w:r>
              <w:t>Vigente y ampliado - gestiona choferes/tickeadores/reclamos, no solo reportes</w:t>
            </w:r>
          </w:p>
        </w:tc>
      </w:tr>
      <w:tr>
        <w:tc>
          <w:tcPr>
            <w:tcW w:type="dxa" w:w="2160"/>
          </w:tcPr>
          <w:p>
            <w:r>
              <w:t>DOM-006</w:t>
            </w:r>
          </w:p>
        </w:tc>
        <w:tc>
          <w:tcPr>
            <w:tcW w:type="dxa" w:w="2160"/>
          </w:tcPr>
          <w:p>
            <w:r>
              <w:t>Vehiculo</w:t>
            </w:r>
          </w:p>
        </w:tc>
        <w:tc>
          <w:tcPr>
            <w:tcW w:type="dxa" w:w="2160"/>
          </w:tcPr>
          <w:p>
            <w:r>
              <w:t>Unidad de transporte registrada en el sistema.</w:t>
            </w:r>
          </w:p>
        </w:tc>
        <w:tc>
          <w:tcPr>
            <w:tcW w:type="dxa" w:w="2160"/>
          </w:tcPr>
          <w:p>
            <w:r>
              <w:t>Vigente - entidad duplicada en driver/ y tickeador/ (DEUDA #2)</w:t>
            </w:r>
          </w:p>
        </w:tc>
      </w:tr>
      <w:tr>
        <w:tc>
          <w:tcPr>
            <w:tcW w:type="dxa" w:w="2160"/>
          </w:tcPr>
          <w:p>
            <w:r>
              <w:t>DOM-007</w:t>
            </w:r>
          </w:p>
        </w:tc>
        <w:tc>
          <w:tcPr>
            <w:tcW w:type="dxa" w:w="2160"/>
          </w:tcPr>
          <w:p>
            <w:r>
              <w:t>Ruta</w:t>
            </w:r>
          </w:p>
        </w:tc>
        <w:tc>
          <w:tcPr>
            <w:tcW w:type="dxa" w:w="2160"/>
          </w:tcPr>
          <w:p>
            <w:r>
              <w:t>Recorrido definido para una o varias unidades de transporte.</w:t>
            </w:r>
          </w:p>
        </w:tc>
        <w:tc>
          <w:tcPr>
            <w:tcW w:type="dxa" w:w="2160"/>
          </w:tcPr>
          <w:p>
            <w:r>
              <w:t>Vigente - "compuesta por paradas" no operativo (seed inactivo)</w:t>
            </w:r>
          </w:p>
        </w:tc>
      </w:tr>
      <w:tr>
        <w:tc>
          <w:tcPr>
            <w:tcW w:type="dxa" w:w="2160"/>
          </w:tcPr>
          <w:p>
            <w:r>
              <w:t>DOM-008</w:t>
            </w:r>
          </w:p>
        </w:tc>
        <w:tc>
          <w:tcPr>
            <w:tcW w:type="dxa" w:w="2160"/>
          </w:tcPr>
          <w:p>
            <w:r>
              <w:t>Parada</w:t>
            </w:r>
          </w:p>
        </w:tc>
        <w:tc>
          <w:tcPr>
            <w:tcW w:type="dxa" w:w="2160"/>
          </w:tcPr>
          <w:p>
            <w:r>
              <w:t>Punto autorizado de ascenso y descenso de pasajeros.</w:t>
            </w:r>
          </w:p>
        </w:tc>
        <w:tc>
          <w:tcPr>
            <w:tcW w:type="dxa" w:w="2160"/>
          </w:tcPr>
          <w:p>
            <w:r>
              <w:t>Implementada, cadena de consumo huerfana de punta a punta (confirmado)</w:t>
            </w:r>
          </w:p>
        </w:tc>
      </w:tr>
      <w:tr>
        <w:tc>
          <w:tcPr>
            <w:tcW w:type="dxa" w:w="2160"/>
          </w:tcPr>
          <w:p>
            <w:r>
              <w:t>DOM-009</w:t>
            </w:r>
          </w:p>
        </w:tc>
        <w:tc>
          <w:tcPr>
            <w:tcW w:type="dxa" w:w="2160"/>
          </w:tcPr>
          <w:p>
            <w:r>
              <w:t>Viaje</w:t>
            </w:r>
          </w:p>
        </w:tc>
        <w:tc>
          <w:tcPr>
            <w:tcW w:type="dxa" w:w="2160"/>
          </w:tcPr>
          <w:p>
            <w:r>
              <w:t>Desplazamiento realizado por un usuario desde un origen hasta un destino.</w:t>
            </w:r>
          </w:p>
        </w:tc>
        <w:tc>
          <w:tcPr>
            <w:tcW w:type="dxa" w:w="2160"/>
          </w:tcPr>
          <w:p>
            <w:r>
              <w:t>Vigente - repartido en 3 entidades/colecciones sin unificar</w:t>
            </w:r>
          </w:p>
        </w:tc>
      </w:tr>
      <w:tr>
        <w:tc>
          <w:tcPr>
            <w:tcW w:type="dxa" w:w="2160"/>
          </w:tcPr>
          <w:p>
            <w:r>
              <w:t>DOM-010</w:t>
            </w:r>
          </w:p>
        </w:tc>
        <w:tc>
          <w:tcPr>
            <w:tcW w:type="dxa" w:w="2160"/>
          </w:tcPr>
          <w:p>
            <w:r>
              <w:t>Servicio</w:t>
            </w:r>
          </w:p>
        </w:tc>
        <w:tc>
          <w:tcPr>
            <w:tcW w:type="dxa" w:w="2160"/>
          </w:tcPr>
          <w:p>
            <w:r>
              <w:t>Estado operativo de una unidad durante la prestacion del servicio de transporte.</w:t>
            </w:r>
          </w:p>
        </w:tc>
        <w:tc>
          <w:tcPr>
            <w:tcW w:type="dxa" w:w="2160"/>
          </w:tcPr>
          <w:p>
            <w:r>
              <w:t>Vigente - toggle manual, sin heartbeat real</w:t>
            </w:r>
          </w:p>
        </w:tc>
      </w:tr>
      <w:tr>
        <w:tc>
          <w:tcPr>
            <w:tcW w:type="dxa" w:w="2160"/>
          </w:tcPr>
          <w:p>
            <w:r>
              <w:t>DOM-011</w:t>
            </w:r>
          </w:p>
        </w:tc>
        <w:tc>
          <w:tcPr>
            <w:tcW w:type="dxa" w:w="2160"/>
          </w:tcPr>
          <w:p>
            <w:r>
              <w:t>Billetera Digital</w:t>
            </w:r>
          </w:p>
        </w:tc>
        <w:tc>
          <w:tcPr>
            <w:tcW w:type="dxa" w:w="2160"/>
          </w:tcPr>
          <w:p>
            <w:r>
              <w:t>Cuenta virtual donde el usuario administra su saldo.</w:t>
            </w:r>
          </w:p>
        </w:tc>
        <w:tc>
          <w:tcPr>
            <w:tcW w:type="dxa" w:w="2160"/>
          </w:tcPr>
          <w:p>
            <w:r>
              <w:t>Vigente - mapa embebido en users, no coleccion propia</w:t>
            </w:r>
          </w:p>
        </w:tc>
      </w:tr>
      <w:tr>
        <w:tc>
          <w:tcPr>
            <w:tcW w:type="dxa" w:w="2160"/>
          </w:tcPr>
          <w:p>
            <w:r>
              <w:t>DOM-012</w:t>
            </w:r>
          </w:p>
        </w:tc>
        <w:tc>
          <w:tcPr>
            <w:tcW w:type="dxa" w:w="2160"/>
          </w:tcPr>
          <w:p>
            <w:r>
              <w:t>Saldo</w:t>
            </w:r>
          </w:p>
        </w:tc>
        <w:tc>
          <w:tcPr>
            <w:tcW w:type="dxa" w:w="2160"/>
          </w:tcPr>
          <w:p>
            <w:r>
              <w:t>Monto disponible dentro de la billetera digital.</w:t>
            </w:r>
          </w:p>
        </w:tc>
        <w:tc>
          <w:tcPr>
            <w:tcW w:type="dxa" w:w="2160"/>
          </w:tcPr>
          <w:p>
            <w:r>
              <w:t>Vigente - bug activo de doble conteo para choferes (sin arreglar)</w:t>
            </w:r>
          </w:p>
        </w:tc>
      </w:tr>
      <w:tr>
        <w:tc>
          <w:tcPr>
            <w:tcW w:type="dxa" w:w="2160"/>
          </w:tcPr>
          <w:p>
            <w:r>
              <w:t>DOM-013</w:t>
            </w:r>
          </w:p>
        </w:tc>
        <w:tc>
          <w:tcPr>
            <w:tcW w:type="dxa" w:w="2160"/>
          </w:tcPr>
          <w:p>
            <w:r>
              <w:t>Recarga</w:t>
            </w:r>
          </w:p>
        </w:tc>
        <w:tc>
          <w:tcPr>
            <w:tcW w:type="dxa" w:w="2160"/>
          </w:tcPr>
          <w:p>
            <w:r>
              <w:t>Operacion que incrementa el saldo de la billetera digital.</w:t>
            </w:r>
          </w:p>
        </w:tc>
        <w:tc>
          <w:tcPr>
            <w:tcW w:type="dxa" w:w="2160"/>
          </w:tcPr>
          <w:p>
            <w:r>
              <w:t>Vigente - bug activo de auto-aprobacion sin verificar comprobante (sin arreglar)</w:t>
            </w:r>
          </w:p>
        </w:tc>
      </w:tr>
      <w:tr>
        <w:tc>
          <w:tcPr>
            <w:tcW w:type="dxa" w:w="2160"/>
          </w:tcPr>
          <w:p>
            <w:r>
              <w:t>DOM-014</w:t>
            </w:r>
          </w:p>
        </w:tc>
        <w:tc>
          <w:tcPr>
            <w:tcW w:type="dxa" w:w="2160"/>
          </w:tcPr>
          <w:p>
            <w:r>
              <w:t>Pago</w:t>
            </w:r>
          </w:p>
        </w:tc>
        <w:tc>
          <w:tcPr>
            <w:tcW w:type="dxa" w:w="2160"/>
          </w:tcPr>
          <w:p>
            <w:r>
              <w:t>Operacion economica realizada para cubrir el costo de un viaje.</w:t>
            </w:r>
          </w:p>
        </w:tc>
        <w:tc>
          <w:tcPr>
            <w:tcW w:type="dxa" w:w="2160"/>
          </w:tcPr>
          <w:p>
            <w:r>
              <w:t>Vigente - monto manual del chofer, no calculado desde Tarifa; bug de doble cobro (sin arreglar)</w:t>
            </w:r>
          </w:p>
        </w:tc>
      </w:tr>
      <w:tr>
        <w:tc>
          <w:tcPr>
            <w:tcW w:type="dxa" w:w="2160"/>
          </w:tcPr>
          <w:p>
            <w:r>
              <w:t>DOM-015</w:t>
            </w:r>
          </w:p>
        </w:tc>
        <w:tc>
          <w:tcPr>
            <w:tcW w:type="dxa" w:w="2160"/>
          </w:tcPr>
          <w:p>
            <w:r>
              <w:t>Transaccion</w:t>
            </w:r>
          </w:p>
        </w:tc>
        <w:tc>
          <w:tcPr>
            <w:tcW w:type="dxa" w:w="2160"/>
          </w:tcPr>
          <w:p>
            <w:r>
              <w:t>Registro historico de cualquier movimiento economico realizado por el usuario.</w:t>
            </w:r>
          </w:p>
        </w:tc>
        <w:tc>
          <w:tcPr>
            <w:tcW w:type="dxa" w:w="2160"/>
          </w:tcPr>
          <w:p>
            <w:r>
              <w:t>Vigente</w:t>
            </w:r>
          </w:p>
        </w:tc>
      </w:tr>
      <w:tr>
        <w:tc>
          <w:tcPr>
            <w:tcW w:type="dxa" w:w="2160"/>
          </w:tcPr>
          <w:p>
            <w:r>
              <w:t>DOM-016</w:t>
            </w:r>
          </w:p>
        </w:tc>
        <w:tc>
          <w:tcPr>
            <w:tcW w:type="dxa" w:w="2160"/>
          </w:tcPr>
          <w:p>
            <w:r>
              <w:t>Beneficio</w:t>
            </w:r>
          </w:p>
        </w:tc>
        <w:tc>
          <w:tcPr>
            <w:tcW w:type="dxa" w:w="2160"/>
          </w:tcPr>
          <w:p>
            <w:r>
              <w:t>Condicion especial que permite acceder a tarifas preferenciales o descuentos.</w:t>
            </w:r>
          </w:p>
        </w:tc>
        <w:tc>
          <w:tcPr>
            <w:tcW w:type="dxa" w:w="2160"/>
          </w:tcPr>
          <w:p>
            <w:r>
              <w:t>Vigente hasta aprobacion - sin efecto funcional en ningun cobro</w:t>
            </w:r>
          </w:p>
        </w:tc>
      </w:tr>
      <w:tr>
        <w:tc>
          <w:tcPr>
            <w:tcW w:type="dxa" w:w="2160"/>
          </w:tcPr>
          <w:p>
            <w:r>
              <w:t>DOM-017</w:t>
            </w:r>
          </w:p>
        </w:tc>
        <w:tc>
          <w:tcPr>
            <w:tcW w:type="dxa" w:w="2160"/>
          </w:tcPr>
          <w:p>
            <w:r>
              <w:t>Tarifa</w:t>
            </w:r>
          </w:p>
        </w:tc>
        <w:tc>
          <w:tcPr>
            <w:tcW w:type="dxa" w:w="2160"/>
          </w:tcPr>
          <w:p>
            <w:r>
              <w:t>Valor economico asignado al uso del servicio de transporte.</w:t>
            </w:r>
          </w:p>
        </w:tc>
        <w:tc>
          <w:tcPr>
            <w:tcW w:type="dxa" w:w="2160"/>
          </w:tcPr>
          <w:p>
            <w:r>
              <w:t>No implementado como entidad propia - solo un valor hardcodeado (2.5) y montos manuales</w:t>
            </w:r>
          </w:p>
        </w:tc>
      </w:tr>
      <w:tr>
        <w:tc>
          <w:tcPr>
            <w:tcW w:type="dxa" w:w="2160"/>
          </w:tcPr>
          <w:p>
            <w:r>
              <w:t>DOM-018</w:t>
            </w:r>
          </w:p>
        </w:tc>
        <w:tc>
          <w:tcPr>
            <w:tcW w:type="dxa" w:w="2160"/>
          </w:tcPr>
          <w:p>
            <w:r>
              <w:t>Planificador de Rutas</w:t>
            </w:r>
          </w:p>
        </w:tc>
        <w:tc>
          <w:tcPr>
            <w:tcW w:type="dxa" w:w="2160"/>
          </w:tcPr>
          <w:p>
            <w:r>
              <w:t>Componente encargado de calcular la mejor alternativa de viaje.</w:t>
            </w:r>
          </w:p>
        </w:tc>
        <w:tc>
          <w:tcPr>
            <w:tcW w:type="dxa" w:w="2160"/>
          </w:tcPr>
          <w:p>
            <w:r>
              <w:t>Vigente y solido - MultiRoutePlanner/PlannedTripService</w:t>
            </w:r>
          </w:p>
        </w:tc>
      </w:tr>
      <w:tr>
        <w:tc>
          <w:tcPr>
            <w:tcW w:type="dxa" w:w="2160"/>
          </w:tcPr>
          <w:p>
            <w:r>
              <w:t>DOM-019</w:t>
            </w:r>
          </w:p>
        </w:tc>
        <w:tc>
          <w:tcPr>
            <w:tcW w:type="dxa" w:w="2160"/>
          </w:tcPr>
          <w:p>
            <w:r>
              <w:t>Ubicacion</w:t>
            </w:r>
          </w:p>
        </w:tc>
        <w:tc>
          <w:tcPr>
            <w:tcW w:type="dxa" w:w="2160"/>
          </w:tcPr>
          <w:p>
            <w:r>
              <w:t>Posicion geografica de un usuario o una unidad de transporte.</w:t>
            </w:r>
          </w:p>
        </w:tc>
        <w:tc>
          <w:tcPr>
            <w:tcW w:type="dxa" w:w="2160"/>
          </w:tcPr>
          <w:p>
            <w:r>
              <w:t>Vigente como primitivo transversal (LatLng/PlaceResult), sin entidad propia</w:t>
            </w:r>
          </w:p>
        </w:tc>
      </w:tr>
      <w:tr>
        <w:tc>
          <w:tcPr>
            <w:tcW w:type="dxa" w:w="2160"/>
          </w:tcPr>
          <w:p>
            <w:r>
              <w:t>DOM-020</w:t>
            </w:r>
          </w:p>
        </w:tc>
        <w:tc>
          <w:tcPr>
            <w:tcW w:type="dxa" w:w="2160"/>
          </w:tcPr>
          <w:p>
            <w:r>
              <w:t>Notificacion</w:t>
            </w:r>
          </w:p>
        </w:tc>
        <w:tc>
          <w:tcPr>
            <w:tcW w:type="dxa" w:w="2160"/>
          </w:tcPr>
          <w:p>
            <w:r>
              <w:t>Mensaje emitido por el sistema para informar eventos relevantes.</w:t>
            </w:r>
          </w:p>
        </w:tc>
        <w:tc>
          <w:tcPr>
            <w:tcW w:type="dxa" w:w="2160"/>
          </w:tcPr>
          <w:p>
            <w:r>
              <w:t>Vigente, acotado a 4 tipos (trip/recharge/gift/operational)</w:t>
            </w:r>
          </w:p>
        </w:tc>
      </w:tr>
      <w:tr>
        <w:tc>
          <w:tcPr>
            <w:tcW w:type="dxa" w:w="2160"/>
          </w:tcPr>
          <w:p>
            <w:r>
              <w:t>DOM-021</w:t>
            </w:r>
          </w:p>
        </w:tc>
        <w:tc>
          <w:tcPr>
            <w:tcW w:type="dxa" w:w="2160"/>
          </w:tcPr>
          <w:p>
            <w:r>
              <w:t>Reporte</w:t>
            </w:r>
          </w:p>
        </w:tc>
        <w:tc>
          <w:tcPr>
            <w:tcW w:type="dxa" w:w="2160"/>
          </w:tcPr>
          <w:p>
            <w:r>
              <w:t>Informacion consolidada utilizada para el analisis y control del sistema.</w:t>
            </w:r>
          </w:p>
        </w:tc>
        <w:tc>
          <w:tcPr>
            <w:tcW w:type="dxa" w:w="2160"/>
          </w:tcPr>
          <w:p>
            <w:r>
              <w:t>Vigente - OperationalReport</w:t>
            </w:r>
          </w:p>
        </w:tc>
      </w:tr>
      <w:tr>
        <w:tc>
          <w:tcPr>
            <w:tcW w:type="dxa" w:w="2160"/>
          </w:tcPr>
          <w:p>
            <w:r>
              <w:t>DOM-022</w:t>
            </w:r>
          </w:p>
        </w:tc>
        <w:tc>
          <w:tcPr>
            <w:tcW w:type="dxa" w:w="2160"/>
          </w:tcPr>
          <w:p>
            <w:r>
              <w:t>Incidencia</w:t>
            </w:r>
          </w:p>
        </w:tc>
        <w:tc>
          <w:tcPr>
            <w:tcW w:type="dxa" w:w="2160"/>
          </w:tcPr>
          <w:p>
            <w:r>
              <w:t>Evento o problema que requiere seguimiento por parte del sistema.</w:t>
            </w:r>
          </w:p>
        </w:tc>
        <w:tc>
          <w:tcPr>
            <w:tcW w:type="dxa" w:w="2160"/>
          </w:tcPr>
          <w:p>
            <w:r>
              <w:t>Vigente, renombrado a "Reclamo" (ClaimEntity), vocabulario propio open/resolved</w:t>
            </w:r>
          </w:p>
        </w:tc>
      </w:tr>
      <w:tr>
        <w:tc>
          <w:tcPr>
            <w:tcW w:type="dxa" w:w="2160"/>
          </w:tcPr>
          <w:p>
            <w:r>
              <w:t>DOM-023</w:t>
            </w:r>
          </w:p>
        </w:tc>
        <w:tc>
          <w:tcPr>
            <w:tcW w:type="dxa" w:w="2160"/>
          </w:tcPr>
          <w:p>
            <w:r>
              <w:t>Prediccion</w:t>
            </w:r>
          </w:p>
        </w:tc>
        <w:tc>
          <w:tcPr>
            <w:tcW w:type="dxa" w:w="2160"/>
          </w:tcPr>
          <w:p>
            <w:r>
              <w:t>Estimacion realizada mediante algoritmos de inteligencia artificial.</w:t>
            </w:r>
          </w:p>
        </w:tc>
        <w:tc>
          <w:tcPr>
            <w:tcW w:type="dxa" w:w="2160"/>
          </w:tcPr>
          <w:p>
            <w:r>
              <w:t>No implementado</w:t>
            </w:r>
          </w:p>
        </w:tc>
      </w:tr>
      <w:tr>
        <w:tc>
          <w:tcPr>
            <w:tcW w:type="dxa" w:w="2160"/>
          </w:tcPr>
          <w:p>
            <w:r>
              <w:t>DOM-024</w:t>
            </w:r>
          </w:p>
        </w:tc>
        <w:tc>
          <w:tcPr>
            <w:tcW w:type="dxa" w:w="2160"/>
          </w:tcPr>
          <w:p>
            <w:r>
              <w:t>Optimizacion</w:t>
            </w:r>
          </w:p>
        </w:tc>
        <w:tc>
          <w:tcPr>
            <w:tcW w:type="dxa" w:w="2160"/>
          </w:tcPr>
          <w:p>
            <w:r>
              <w:t>Proceso que mejora el funcionamiento del sistema mediante analisis de datos.</w:t>
            </w:r>
          </w:p>
        </w:tc>
        <w:tc>
          <w:tcPr>
            <w:tcW w:type="dxa" w:w="2160"/>
          </w:tcPr>
          <w:p>
            <w:r>
              <w:t>No implementado (solo heuristica de puntuacion de un viaje puntual)</w:t>
            </w:r>
          </w:p>
        </w:tc>
      </w:tr>
      <w:tr>
        <w:tc>
          <w:tcPr>
            <w:tcW w:type="dxa" w:w="2160"/>
          </w:tcPr>
          <w:p>
            <w:r>
              <w:t>DOM-025</w:t>
            </w:r>
          </w:p>
        </w:tc>
        <w:tc>
          <w:tcPr>
            <w:tcW w:type="dxa" w:w="2160"/>
          </w:tcPr>
          <w:p>
            <w:r>
              <w:t>Calificacion</w:t>
            </w:r>
          </w:p>
        </w:tc>
        <w:tc>
          <w:tcPr>
            <w:tcW w:type="dxa" w:w="2160"/>
          </w:tcPr>
          <w:p>
            <w:r>
              <w:t>Puntuacion 1-5 + tags que un actor da a otro tras un viaje.</w:t>
            </w:r>
          </w:p>
        </w:tc>
        <w:tc>
          <w:tcPr>
            <w:tcW w:type="dxa" w:w="2160"/>
          </w:tcPr>
          <w:p>
            <w:r>
              <w:t>Nuevo - implementado solo en un sentido (chofer-&gt;pasajero)</w:t>
            </w:r>
          </w:p>
        </w:tc>
      </w:tr>
      <w:tr>
        <w:tc>
          <w:tcPr>
            <w:tcW w:type="dxa" w:w="2160"/>
          </w:tcPr>
          <w:p>
            <w:r>
              <w:t>DOM-026</w:t>
            </w:r>
          </w:p>
        </w:tc>
        <w:tc>
          <w:tcPr>
            <w:tcW w:type="dxa" w:w="2160"/>
          </w:tcPr>
          <w:p>
            <w:r>
              <w:t>Solicitud de Conductor</w:t>
            </w:r>
          </w:p>
        </w:tc>
        <w:tc>
          <w:tcPr>
            <w:tcW w:type="dxa" w:w="2160"/>
          </w:tcPr>
          <w:p>
            <w:r>
              <w:t>Pedido de un pasajero para convertirse en chofer, pendiente de aprobacion.</w:t>
            </w:r>
          </w:p>
        </w:tc>
        <w:tc>
          <w:tcPr>
            <w:tcW w:type="dxa" w:w="2160"/>
          </w:tcPr>
          <w:p>
            <w:r>
              <w:t>Nuevo - DriverRequestEntity</w:t>
            </w:r>
          </w:p>
        </w:tc>
      </w:tr>
      <w:tr>
        <w:tc>
          <w:tcPr>
            <w:tcW w:type="dxa" w:w="2160"/>
          </w:tcPr>
          <w:p>
            <w:r>
              <w:t>DOM-027</w:t>
            </w:r>
          </w:p>
        </w:tc>
        <w:tc>
          <w:tcPr>
            <w:tcW w:type="dxa" w:w="2160"/>
          </w:tcPr>
          <w:p>
            <w:r>
              <w:t>Registro de Terminal</w:t>
            </w:r>
          </w:p>
        </w:tc>
        <w:tc>
          <w:tcPr>
            <w:tcW w:type="dxa" w:w="2160"/>
          </w:tcPr>
          <w:p>
            <w:r>
              <w:t>Bitacora de salida/llegada de una unidad registrada por el Tickeador.</w:t>
            </w:r>
          </w:p>
        </w:tc>
        <w:tc>
          <w:tcPr>
            <w:tcW w:type="dxa" w:w="2160"/>
          </w:tcPr>
          <w:p>
            <w:r>
              <w:t>Nuevo - StationLogEntity, implementacion duplicada (DEUDA #2)</w:t>
            </w:r>
          </w:p>
        </w:tc>
      </w:tr>
    </w:tbl>
    <w:p/>
    <w:p>
      <w:pPr>
        <w:pStyle w:val="Heading2"/>
      </w:pPr>
      <w:r>
        <w:t>4.2 Relaciones entre los Conceptos del Dominio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Concepto Origen</w:t>
            </w:r>
          </w:p>
        </w:tc>
        <w:tc>
          <w:tcPr>
            <w:tcW w:type="dxa" w:w="2160"/>
          </w:tcPr>
          <w:p>
            <w:r>
              <w:t>Relacion</w:t>
            </w:r>
          </w:p>
        </w:tc>
        <w:tc>
          <w:tcPr>
            <w:tcW w:type="dxa" w:w="2160"/>
          </w:tcPr>
          <w:p>
            <w:r>
              <w:t>Concepto Destino</w:t>
            </w:r>
          </w:p>
        </w:tc>
        <w:tc>
          <w:tcPr>
            <w:tcW w:type="dxa" w:w="2160"/>
          </w:tcPr>
          <w:p>
            <w:r>
              <w:t>Estado real</w:t>
            </w:r>
          </w:p>
        </w:tc>
      </w:tr>
      <w:tr>
        <w:tc>
          <w:tcPr>
            <w:tcW w:type="dxa" w:w="2160"/>
          </w:tcPr>
          <w:p>
            <w:r>
              <w:t>DOM-001 Usuario</w:t>
            </w:r>
          </w:p>
        </w:tc>
        <w:tc>
          <w:tcPr>
            <w:tcW w:type="dxa" w:w="2160"/>
          </w:tcPr>
          <w:p>
            <w:r>
              <w:t>posee una</w:t>
            </w:r>
          </w:p>
        </w:tc>
        <w:tc>
          <w:tcPr>
            <w:tcW w:type="dxa" w:w="2160"/>
          </w:tcPr>
          <w:p>
            <w:r>
              <w:t>DOM-011 Billetera Digital</w:t>
            </w:r>
          </w:p>
        </w:tc>
        <w:tc>
          <w:tcPr>
            <w:tcW w:type="dxa" w:w="2160"/>
          </w:tcPr>
          <w:p>
            <w:r>
              <w:t>Vigente</w:t>
            </w:r>
          </w:p>
        </w:tc>
      </w:tr>
      <w:tr>
        <w:tc>
          <w:tcPr>
            <w:tcW w:type="dxa" w:w="2160"/>
          </w:tcPr>
          <w:p>
            <w:r>
              <w:t>DOM-001 Usuario</w:t>
            </w:r>
          </w:p>
        </w:tc>
        <w:tc>
          <w:tcPr>
            <w:tcW w:type="dxa" w:w="2160"/>
          </w:tcPr>
          <w:p>
            <w:r>
              <w:t>realiza</w:t>
            </w:r>
          </w:p>
        </w:tc>
        <w:tc>
          <w:tcPr>
            <w:tcW w:type="dxa" w:w="2160"/>
          </w:tcPr>
          <w:p>
            <w:r>
              <w:t>DOM-009 Viaje</w:t>
            </w:r>
          </w:p>
        </w:tc>
        <w:tc>
          <w:tcPr>
            <w:tcW w:type="dxa" w:w="2160"/>
          </w:tcPr>
          <w:p>
            <w:r>
              <w:t>Vigente (repartido en 3 entidades, ver 3.2)</w:t>
            </w:r>
          </w:p>
        </w:tc>
      </w:tr>
      <w:tr>
        <w:tc>
          <w:tcPr>
            <w:tcW w:type="dxa" w:w="2160"/>
          </w:tcPr>
          <w:p>
            <w:r>
              <w:t>DOM-001 Usuario</w:t>
            </w:r>
          </w:p>
        </w:tc>
        <w:tc>
          <w:tcPr>
            <w:tcW w:type="dxa" w:w="2160"/>
          </w:tcPr>
          <w:p>
            <w:r>
              <w:t>solicita</w:t>
            </w:r>
          </w:p>
        </w:tc>
        <w:tc>
          <w:tcPr>
            <w:tcW w:type="dxa" w:w="2160"/>
          </w:tcPr>
          <w:p>
            <w:r>
              <w:t>DOM-016 Beneficio</w:t>
            </w:r>
          </w:p>
        </w:tc>
        <w:tc>
          <w:tcPr>
            <w:tcW w:type="dxa" w:w="2160"/>
          </w:tcPr>
          <w:p>
            <w:r>
              <w:t>Vigente</w:t>
            </w:r>
          </w:p>
        </w:tc>
      </w:tr>
      <w:tr>
        <w:tc>
          <w:tcPr>
            <w:tcW w:type="dxa" w:w="2160"/>
          </w:tcPr>
          <w:p>
            <w:r>
              <w:t>DOM-001 Usuario</w:t>
            </w:r>
          </w:p>
        </w:tc>
        <w:tc>
          <w:tcPr>
            <w:tcW w:type="dxa" w:w="2160"/>
          </w:tcPr>
          <w:p>
            <w:r>
              <w:t>recibe</w:t>
            </w:r>
          </w:p>
        </w:tc>
        <w:tc>
          <w:tcPr>
            <w:tcW w:type="dxa" w:w="2160"/>
          </w:tcPr>
          <w:p>
            <w:r>
              <w:t>DOM-020 Notificacion</w:t>
            </w:r>
          </w:p>
        </w:tc>
        <w:tc>
          <w:tcPr>
            <w:tcW w:type="dxa" w:w="2160"/>
          </w:tcPr>
          <w:p>
            <w:r>
              <w:t>Vigente</w:t>
            </w:r>
          </w:p>
        </w:tc>
      </w:tr>
      <w:tr>
        <w:tc>
          <w:tcPr>
            <w:tcW w:type="dxa" w:w="2160"/>
          </w:tcPr>
          <w:p>
            <w:r>
              <w:t>DOM-001 Usuario</w:t>
            </w:r>
          </w:p>
        </w:tc>
        <w:tc>
          <w:tcPr>
            <w:tcW w:type="dxa" w:w="2160"/>
          </w:tcPr>
          <w:p>
            <w:r>
              <w:t>solicita</w:t>
            </w:r>
          </w:p>
        </w:tc>
        <w:tc>
          <w:tcPr>
            <w:tcW w:type="dxa" w:w="2160"/>
          </w:tcPr>
          <w:p>
            <w:r>
              <w:t>DOM-026 Solicitud de Conductor</w:t>
            </w:r>
          </w:p>
        </w:tc>
        <w:tc>
          <w:tcPr>
            <w:tcW w:type="dxa" w:w="2160"/>
          </w:tcPr>
          <w:p>
            <w:r>
              <w:t>Nuevo - no estaba en el original</w:t>
            </w:r>
          </w:p>
        </w:tc>
      </w:tr>
      <w:tr>
        <w:tc>
          <w:tcPr>
            <w:tcW w:type="dxa" w:w="2160"/>
          </w:tcPr>
          <w:p>
            <w:r>
              <w:t>DOM-002 Conductor</w:t>
            </w:r>
          </w:p>
        </w:tc>
        <w:tc>
          <w:tcPr>
            <w:tcW w:type="dxa" w:w="2160"/>
          </w:tcPr>
          <w:p>
            <w:r>
              <w:t>opera</w:t>
            </w:r>
          </w:p>
        </w:tc>
        <w:tc>
          <w:tcPr>
            <w:tcW w:type="dxa" w:w="2160"/>
          </w:tcPr>
          <w:p>
            <w:r>
              <w:t>DOM-006 Vehiculo</w:t>
            </w:r>
          </w:p>
        </w:tc>
        <w:tc>
          <w:tcPr>
            <w:tcW w:type="dxa" w:w="2160"/>
          </w:tcPr>
          <w:p>
            <w:r>
              <w:t>Vigente - vehicles.owner_uid</w:t>
            </w:r>
          </w:p>
        </w:tc>
      </w:tr>
      <w:tr>
        <w:tc>
          <w:tcPr>
            <w:tcW w:type="dxa" w:w="2160"/>
          </w:tcPr>
          <w:p>
            <w:r>
              <w:t>DOM-006 Vehiculo</w:t>
            </w:r>
          </w:p>
        </w:tc>
        <w:tc>
          <w:tcPr>
            <w:tcW w:type="dxa" w:w="2160"/>
          </w:tcPr>
          <w:p>
            <w:r>
              <w:t>recorre</w:t>
            </w:r>
          </w:p>
        </w:tc>
        <w:tc>
          <w:tcPr>
            <w:tcW w:type="dxa" w:w="2160"/>
          </w:tcPr>
          <w:p>
            <w:r>
              <w:t>DOM-007 Ruta</w:t>
            </w:r>
          </w:p>
        </w:tc>
        <w:tc>
          <w:tcPr>
            <w:tcW w:type="dxa" w:w="2160"/>
          </w:tcPr>
          <w:p>
            <w:r>
              <w:t>Vigente</w:t>
            </w:r>
          </w:p>
        </w:tc>
      </w:tr>
      <w:tr>
        <w:tc>
          <w:tcPr>
            <w:tcW w:type="dxa" w:w="2160"/>
          </w:tcPr>
          <w:p>
            <w:r>
              <w:t>DOM-007 Ruta</w:t>
            </w:r>
          </w:p>
        </w:tc>
        <w:tc>
          <w:tcPr>
            <w:tcW w:type="dxa" w:w="2160"/>
          </w:tcPr>
          <w:p>
            <w:r>
              <w:t>esta compuesta por</w:t>
            </w:r>
          </w:p>
        </w:tc>
        <w:tc>
          <w:tcPr>
            <w:tcW w:type="dxa" w:w="2160"/>
          </w:tcPr>
          <w:p>
            <w:r>
              <w:t>DOM-008 Parada</w:t>
            </w:r>
          </w:p>
        </w:tc>
        <w:tc>
          <w:tcPr>
            <w:tcW w:type="dxa" w:w="2160"/>
          </w:tcPr>
          <w:p>
            <w:r>
              <w:t>Disenado, no operativo (seed de paradas inactivo)</w:t>
            </w:r>
          </w:p>
        </w:tc>
      </w:tr>
      <w:tr>
        <w:tc>
          <w:tcPr>
            <w:tcW w:type="dxa" w:w="2160"/>
          </w:tcPr>
          <w:p>
            <w:r>
              <w:t>DOM-009 Viaje</w:t>
            </w:r>
          </w:p>
        </w:tc>
        <w:tc>
          <w:tcPr>
            <w:tcW w:type="dxa" w:w="2160"/>
          </w:tcPr>
          <w:p>
            <w:r>
              <w:t>utiliza</w:t>
            </w:r>
          </w:p>
        </w:tc>
        <w:tc>
          <w:tcPr>
            <w:tcW w:type="dxa" w:w="2160"/>
          </w:tcPr>
          <w:p>
            <w:r>
              <w:t>DOM-007 Ruta</w:t>
            </w:r>
          </w:p>
        </w:tc>
        <w:tc>
          <w:tcPr>
            <w:tcW w:type="dxa" w:w="2160"/>
          </w:tcPr>
          <w:p>
            <w:r>
              <w:t>Vigente</w:t>
            </w:r>
          </w:p>
        </w:tc>
      </w:tr>
      <w:tr>
        <w:tc>
          <w:tcPr>
            <w:tcW w:type="dxa" w:w="2160"/>
          </w:tcPr>
          <w:p>
            <w:r>
              <w:t>DOM-009 Viaje</w:t>
            </w:r>
          </w:p>
        </w:tc>
        <w:tc>
          <w:tcPr>
            <w:tcW w:type="dxa" w:w="2160"/>
          </w:tcPr>
          <w:p>
            <w:r>
              <w:t>genera</w:t>
            </w:r>
          </w:p>
        </w:tc>
        <w:tc>
          <w:tcPr>
            <w:tcW w:type="dxa" w:w="2160"/>
          </w:tcPr>
          <w:p>
            <w:r>
              <w:t>DOM-014 Pago</w:t>
            </w:r>
          </w:p>
        </w:tc>
        <w:tc>
          <w:tcPr>
            <w:tcW w:type="dxa" w:w="2160"/>
          </w:tcPr>
          <w:p>
            <w:r>
              <w:t>Vigente</w:t>
            </w:r>
          </w:p>
        </w:tc>
      </w:tr>
      <w:tr>
        <w:tc>
          <w:tcPr>
            <w:tcW w:type="dxa" w:w="2160"/>
          </w:tcPr>
          <w:p>
            <w:r>
              <w:t>DOM-014 Pago</w:t>
            </w:r>
          </w:p>
        </w:tc>
        <w:tc>
          <w:tcPr>
            <w:tcW w:type="dxa" w:w="2160"/>
          </w:tcPr>
          <w:p>
            <w:r>
              <w:t>registra</w:t>
            </w:r>
          </w:p>
        </w:tc>
        <w:tc>
          <w:tcPr>
            <w:tcW w:type="dxa" w:w="2160"/>
          </w:tcPr>
          <w:p>
            <w:r>
              <w:t>DOM-015 Transaccion</w:t>
            </w:r>
          </w:p>
        </w:tc>
        <w:tc>
          <w:tcPr>
            <w:tcW w:type="dxa" w:w="2160"/>
          </w:tcPr>
          <w:p>
            <w:r>
              <w:t>Vigente</w:t>
            </w:r>
          </w:p>
        </w:tc>
      </w:tr>
      <w:tr>
        <w:tc>
          <w:tcPr>
            <w:tcW w:type="dxa" w:w="2160"/>
          </w:tcPr>
          <w:p>
            <w:r>
              <w:t>DOM-011 Billetera Digital</w:t>
            </w:r>
          </w:p>
        </w:tc>
        <w:tc>
          <w:tcPr>
            <w:tcW w:type="dxa" w:w="2160"/>
          </w:tcPr>
          <w:p>
            <w:r>
              <w:t>administra</w:t>
            </w:r>
          </w:p>
        </w:tc>
        <w:tc>
          <w:tcPr>
            <w:tcW w:type="dxa" w:w="2160"/>
          </w:tcPr>
          <w:p>
            <w:r>
              <w:t>DOM-012 Saldo</w:t>
            </w:r>
          </w:p>
        </w:tc>
        <w:tc>
          <w:tcPr>
            <w:tcW w:type="dxa" w:w="2160"/>
          </w:tcPr>
          <w:p>
            <w:r>
              <w:t>Vigente</w:t>
            </w:r>
          </w:p>
        </w:tc>
      </w:tr>
      <w:tr>
        <w:tc>
          <w:tcPr>
            <w:tcW w:type="dxa" w:w="2160"/>
          </w:tcPr>
          <w:p>
            <w:r>
              <w:t>DOM-011 Billetera Digital</w:t>
            </w:r>
          </w:p>
        </w:tc>
        <w:tc>
          <w:tcPr>
            <w:tcW w:type="dxa" w:w="2160"/>
          </w:tcPr>
          <w:p>
            <w:r>
              <w:t>almacena</w:t>
            </w:r>
          </w:p>
        </w:tc>
        <w:tc>
          <w:tcPr>
            <w:tcW w:type="dxa" w:w="2160"/>
          </w:tcPr>
          <w:p>
            <w:r>
              <w:t>DOM-015 Transaccion</w:t>
            </w:r>
          </w:p>
        </w:tc>
        <w:tc>
          <w:tcPr>
            <w:tcW w:type="dxa" w:w="2160"/>
          </w:tcPr>
          <w:p>
            <w:r>
              <w:t>Vigente</w:t>
            </w:r>
          </w:p>
        </w:tc>
      </w:tr>
      <w:tr>
        <w:tc>
          <w:tcPr>
            <w:tcW w:type="dxa" w:w="2160"/>
          </w:tcPr>
          <w:p>
            <w:r>
              <w:t>DOM-013 Recarga</w:t>
            </w:r>
          </w:p>
        </w:tc>
        <w:tc>
          <w:tcPr>
            <w:tcW w:type="dxa" w:w="2160"/>
          </w:tcPr>
          <w:p>
            <w:r>
              <w:t>incrementa</w:t>
            </w:r>
          </w:p>
        </w:tc>
        <w:tc>
          <w:tcPr>
            <w:tcW w:type="dxa" w:w="2160"/>
          </w:tcPr>
          <w:p>
            <w:r>
              <w:t>DOM-012 Saldo</w:t>
            </w:r>
          </w:p>
        </w:tc>
        <w:tc>
          <w:tcPr>
            <w:tcW w:type="dxa" w:w="2160"/>
          </w:tcPr>
          <w:p>
            <w:r>
              <w:t>Vigente (con bug de auto-aprobacion, ver 3.3)</w:t>
            </w:r>
          </w:p>
        </w:tc>
      </w:tr>
      <w:tr>
        <w:tc>
          <w:tcPr>
            <w:tcW w:type="dxa" w:w="2160"/>
          </w:tcPr>
          <w:p>
            <w:r>
              <w:t>DOM-014 Pago</w:t>
            </w:r>
          </w:p>
        </w:tc>
        <w:tc>
          <w:tcPr>
            <w:tcW w:type="dxa" w:w="2160"/>
          </w:tcPr>
          <w:p>
            <w:r>
              <w:t>disminuye</w:t>
            </w:r>
          </w:p>
        </w:tc>
        <w:tc>
          <w:tcPr>
            <w:tcW w:type="dxa" w:w="2160"/>
          </w:tcPr>
          <w:p>
            <w:r>
              <w:t>DOM-012 Saldo</w:t>
            </w:r>
          </w:p>
        </w:tc>
        <w:tc>
          <w:tcPr>
            <w:tcW w:type="dxa" w:w="2160"/>
          </w:tcPr>
          <w:p>
            <w:r>
              <w:t>Vigente</w:t>
            </w:r>
          </w:p>
        </w:tc>
      </w:tr>
      <w:tr>
        <w:tc>
          <w:tcPr>
            <w:tcW w:type="dxa" w:w="2160"/>
          </w:tcPr>
          <w:p>
            <w:r>
              <w:t>DOM-016 Beneficio</w:t>
            </w:r>
          </w:p>
        </w:tc>
        <w:tc>
          <w:tcPr>
            <w:tcW w:type="dxa" w:w="2160"/>
          </w:tcPr>
          <w:p>
            <w:r>
              <w:t>modifica</w:t>
            </w:r>
          </w:p>
        </w:tc>
        <w:tc>
          <w:tcPr>
            <w:tcW w:type="dxa" w:w="2160"/>
          </w:tcPr>
          <w:p>
            <w:r>
              <w:t>DOM-017 Tarifa</w:t>
            </w:r>
          </w:p>
        </w:tc>
        <w:tc>
          <w:tcPr>
            <w:tcW w:type="dxa" w:w="2160"/>
          </w:tcPr>
          <w:p>
            <w:r>
              <w:t>NO implementado - activeBenefits no se lee en ningun calculo de cobro</w:t>
            </w:r>
          </w:p>
        </w:tc>
      </w:tr>
      <w:tr>
        <w:tc>
          <w:tcPr>
            <w:tcW w:type="dxa" w:w="2160"/>
          </w:tcPr>
          <w:p>
            <w:r>
              <w:t>DOM-018 Planificador de Rutas</w:t>
            </w:r>
          </w:p>
        </w:tc>
        <w:tc>
          <w:tcPr>
            <w:tcW w:type="dxa" w:w="2160"/>
          </w:tcPr>
          <w:p>
            <w:r>
              <w:t>calcula</w:t>
            </w:r>
          </w:p>
        </w:tc>
        <w:tc>
          <w:tcPr>
            <w:tcW w:type="dxa" w:w="2160"/>
          </w:tcPr>
          <w:p>
            <w:r>
              <w:t>DOM-007 Ruta</w:t>
            </w:r>
          </w:p>
        </w:tc>
        <w:tc>
          <w:tcPr>
            <w:tcW w:type="dxa" w:w="2160"/>
          </w:tcPr>
          <w:p>
            <w:r>
              <w:t>Vigente</w:t>
            </w:r>
          </w:p>
        </w:tc>
      </w:tr>
      <w:tr>
        <w:tc>
          <w:tcPr>
            <w:tcW w:type="dxa" w:w="2160"/>
          </w:tcPr>
          <w:p>
            <w:r>
              <w:t>DOM-018 Planificador de Rutas</w:t>
            </w:r>
          </w:p>
        </w:tc>
        <w:tc>
          <w:tcPr>
            <w:tcW w:type="dxa" w:w="2160"/>
          </w:tcPr>
          <w:p>
            <w:r>
              <w:t>utiliza</w:t>
            </w:r>
          </w:p>
        </w:tc>
        <w:tc>
          <w:tcPr>
            <w:tcW w:type="dxa" w:w="2160"/>
          </w:tcPr>
          <w:p>
            <w:r>
              <w:t>DOM-019 Ubicacion</w:t>
            </w:r>
          </w:p>
        </w:tc>
        <w:tc>
          <w:tcPr>
            <w:tcW w:type="dxa" w:w="2160"/>
          </w:tcPr>
          <w:p>
            <w:r>
              <w:t>Vigente</w:t>
            </w:r>
          </w:p>
        </w:tc>
      </w:tr>
      <w:tr>
        <w:tc>
          <w:tcPr>
            <w:tcW w:type="dxa" w:w="2160"/>
          </w:tcPr>
          <w:p>
            <w:r>
              <w:t>DOM-003 Administrador</w:t>
            </w:r>
          </w:p>
        </w:tc>
        <w:tc>
          <w:tcPr>
            <w:tcW w:type="dxa" w:w="2160"/>
          </w:tcPr>
          <w:p>
            <w:r>
              <w:t>gestiona</w:t>
            </w:r>
          </w:p>
        </w:tc>
        <w:tc>
          <w:tcPr>
            <w:tcW w:type="dxa" w:w="2160"/>
          </w:tcPr>
          <w:p>
            <w:r>
              <w:t>DOM-001 Usuario</w:t>
            </w:r>
          </w:p>
        </w:tc>
        <w:tc>
          <w:tcPr>
            <w:tcW w:type="dxa" w:w="2160"/>
          </w:tcPr>
          <w:p>
            <w:r>
              <w:t>Vigente</w:t>
            </w:r>
          </w:p>
        </w:tc>
      </w:tr>
      <w:tr>
        <w:tc>
          <w:tcPr>
            <w:tcW w:type="dxa" w:w="2160"/>
          </w:tcPr>
          <w:p>
            <w:r>
              <w:t>DOM-003 Administrador</w:t>
            </w:r>
          </w:p>
        </w:tc>
        <w:tc>
          <w:tcPr>
            <w:tcW w:type="dxa" w:w="2160"/>
          </w:tcPr>
          <w:p>
            <w:r>
              <w:t>administra</w:t>
            </w:r>
          </w:p>
        </w:tc>
        <w:tc>
          <w:tcPr>
            <w:tcW w:type="dxa" w:w="2160"/>
          </w:tcPr>
          <w:p>
            <w:r>
              <w:t>DOM-006 Vehiculo</w:t>
            </w:r>
          </w:p>
        </w:tc>
        <w:tc>
          <w:tcPr>
            <w:tcW w:type="dxa" w:w="2160"/>
          </w:tcPr>
          <w:p>
            <w:r>
              <w:t>Vigente</w:t>
            </w:r>
          </w:p>
        </w:tc>
      </w:tr>
      <w:tr>
        <w:tc>
          <w:tcPr>
            <w:tcW w:type="dxa" w:w="2160"/>
          </w:tcPr>
          <w:p>
            <w:r>
              <w:t>DOM-003 Administrador</w:t>
            </w:r>
          </w:p>
        </w:tc>
        <w:tc>
          <w:tcPr>
            <w:tcW w:type="dxa" w:w="2160"/>
          </w:tcPr>
          <w:p>
            <w:r>
              <w:t>supervisa</w:t>
            </w:r>
          </w:p>
        </w:tc>
        <w:tc>
          <w:tcPr>
            <w:tcW w:type="dxa" w:w="2160"/>
          </w:tcPr>
          <w:p>
            <w:r>
              <w:t>DOM-015 Transaccion</w:t>
            </w:r>
          </w:p>
        </w:tc>
        <w:tc>
          <w:tcPr>
            <w:tcW w:type="dxa" w:w="2160"/>
          </w:tcPr>
          <w:p>
            <w:r>
              <w:t>Vigente</w:t>
            </w:r>
          </w:p>
        </w:tc>
      </w:tr>
      <w:tr>
        <w:tc>
          <w:tcPr>
            <w:tcW w:type="dxa" w:w="2160"/>
          </w:tcPr>
          <w:p>
            <w:r>
              <w:t>DOM-003 Administrador</w:t>
            </w:r>
          </w:p>
        </w:tc>
        <w:tc>
          <w:tcPr>
            <w:tcW w:type="dxa" w:w="2160"/>
          </w:tcPr>
          <w:p>
            <w:r>
              <w:t>atiende</w:t>
            </w:r>
          </w:p>
        </w:tc>
        <w:tc>
          <w:tcPr>
            <w:tcW w:type="dxa" w:w="2160"/>
          </w:tcPr>
          <w:p>
            <w:r>
              <w:t>DOM-022 Incidencia</w:t>
            </w:r>
          </w:p>
        </w:tc>
        <w:tc>
          <w:tcPr>
            <w:tcW w:type="dxa" w:w="2160"/>
          </w:tcPr>
          <w:p>
            <w:r>
              <w:t>Vigente (via Reclamos)</w:t>
            </w:r>
          </w:p>
        </w:tc>
      </w:tr>
      <w:tr>
        <w:tc>
          <w:tcPr>
            <w:tcW w:type="dxa" w:w="2160"/>
          </w:tcPr>
          <w:p>
            <w:r>
              <w:t>DOM-003 Administrador</w:t>
            </w:r>
          </w:p>
        </w:tc>
        <w:tc>
          <w:tcPr>
            <w:tcW w:type="dxa" w:w="2160"/>
          </w:tcPr>
          <w:p>
            <w:r>
              <w:t>resuelve</w:t>
            </w:r>
          </w:p>
        </w:tc>
        <w:tc>
          <w:tcPr>
            <w:tcW w:type="dxa" w:w="2160"/>
          </w:tcPr>
          <w:p>
            <w:r>
              <w:t>DOM-026 Solicitud de Conductor</w:t>
            </w:r>
          </w:p>
        </w:tc>
        <w:tc>
          <w:tcPr>
            <w:tcW w:type="dxa" w:w="2160"/>
          </w:tcPr>
          <w:p>
            <w:r>
              <w:t>Nuevo - antes de aprobar, role/roles no cambia</w:t>
            </w:r>
          </w:p>
        </w:tc>
      </w:tr>
      <w:tr>
        <w:tc>
          <w:tcPr>
            <w:tcW w:type="dxa" w:w="2160"/>
          </w:tcPr>
          <w:p>
            <w:r>
              <w:t>DOM-004 Tickeador</w:t>
            </w:r>
          </w:p>
        </w:tc>
        <w:tc>
          <w:tcPr>
            <w:tcW w:type="dxa" w:w="2160"/>
          </w:tcPr>
          <w:p>
            <w:r>
              <w:t>supervisa</w:t>
            </w:r>
          </w:p>
        </w:tc>
        <w:tc>
          <w:tcPr>
            <w:tcW w:type="dxa" w:w="2160"/>
          </w:tcPr>
          <w:p>
            <w:r>
              <w:t>DOM-010 Servicio</w:t>
            </w:r>
          </w:p>
        </w:tc>
        <w:tc>
          <w:tcPr>
            <w:tcW w:type="dxa" w:w="2160"/>
          </w:tcPr>
          <w:p>
            <w:r>
              <w:t>Vigente</w:t>
            </w:r>
          </w:p>
        </w:tc>
      </w:tr>
      <w:tr>
        <w:tc>
          <w:tcPr>
            <w:tcW w:type="dxa" w:w="2160"/>
          </w:tcPr>
          <w:p>
            <w:r>
              <w:t>DOM-004 Tickeador</w:t>
            </w:r>
          </w:p>
        </w:tc>
        <w:tc>
          <w:tcPr>
            <w:tcW w:type="dxa" w:w="2160"/>
          </w:tcPr>
          <w:p>
            <w:r>
              <w:t>registra</w:t>
            </w:r>
          </w:p>
        </w:tc>
        <w:tc>
          <w:tcPr>
            <w:tcW w:type="dxa" w:w="2160"/>
          </w:tcPr>
          <w:p>
            <w:r>
              <w:t>DOM-027 Registro de Terminal</w:t>
            </w:r>
          </w:p>
        </w:tc>
        <w:tc>
          <w:tcPr>
            <w:tcW w:type="dxa" w:w="2160"/>
          </w:tcPr>
          <w:p>
            <w:r>
              <w:t>Nuevo</w:t>
            </w:r>
          </w:p>
        </w:tc>
      </w:tr>
      <w:tr>
        <w:tc>
          <w:tcPr>
            <w:tcW w:type="dxa" w:w="2160"/>
          </w:tcPr>
          <w:p>
            <w:r>
              <w:t>DOM-005 Presidente</w:t>
            </w:r>
          </w:p>
        </w:tc>
        <w:tc>
          <w:tcPr>
            <w:tcW w:type="dxa" w:w="2160"/>
          </w:tcPr>
          <w:p>
            <w:r>
              <w:t>consulta</w:t>
            </w:r>
          </w:p>
        </w:tc>
        <w:tc>
          <w:tcPr>
            <w:tcW w:type="dxa" w:w="2160"/>
          </w:tcPr>
          <w:p>
            <w:r>
              <w:t>DOM-021 Reporte</w:t>
            </w:r>
          </w:p>
        </w:tc>
        <w:tc>
          <w:tcPr>
            <w:tcW w:type="dxa" w:w="2160"/>
          </w:tcPr>
          <w:p>
            <w:r>
              <w:t>Vigente - filtrable por managed_lines</w:t>
            </w:r>
          </w:p>
        </w:tc>
      </w:tr>
      <w:tr>
        <w:tc>
          <w:tcPr>
            <w:tcW w:type="dxa" w:w="2160"/>
          </w:tcPr>
          <w:p>
            <w:r>
              <w:t>DOM-005 Presidente</w:t>
            </w:r>
          </w:p>
        </w:tc>
        <w:tc>
          <w:tcPr>
            <w:tcW w:type="dxa" w:w="2160"/>
          </w:tcPr>
          <w:p>
            <w:r>
              <w:t>gestiona</w:t>
            </w:r>
          </w:p>
        </w:tc>
        <w:tc>
          <w:tcPr>
            <w:tcW w:type="dxa" w:w="2160"/>
          </w:tcPr>
          <w:p>
            <w:r>
              <w:t>DOM-002 Conductor</w:t>
            </w:r>
          </w:p>
        </w:tc>
        <w:tc>
          <w:tcPr>
            <w:tcW w:type="dxa" w:w="2160"/>
          </w:tcPr>
          <w:p>
            <w:r>
              <w:t>Nuevo - asigna ruta, aprueba, resuelve reclamos</w:t>
            </w:r>
          </w:p>
        </w:tc>
      </w:tr>
      <w:tr>
        <w:tc>
          <w:tcPr>
            <w:tcW w:type="dxa" w:w="2160"/>
          </w:tcPr>
          <w:p>
            <w:r>
              <w:t>DOM-025 Calificacion</w:t>
            </w:r>
          </w:p>
        </w:tc>
        <w:tc>
          <w:tcPr>
            <w:tcW w:type="dxa" w:w="2160"/>
          </w:tcPr>
          <w:p>
            <w:r>
              <w:t>califica</w:t>
            </w:r>
          </w:p>
        </w:tc>
        <w:tc>
          <w:tcPr>
            <w:tcW w:type="dxa" w:w="2160"/>
          </w:tcPr>
          <w:p>
            <w:r>
              <w:t>DOM-002 Conductor</w:t>
            </w:r>
          </w:p>
        </w:tc>
        <w:tc>
          <w:tcPr>
            <w:tcW w:type="dxa" w:w="2160"/>
          </w:tcPr>
          <w:p>
            <w:r>
              <w:t>Nuevo - hoy solo en sentido chofer-&gt;pasajero, falta el inverso</w:t>
            </w:r>
          </w:p>
        </w:tc>
      </w:tr>
      <w:tr>
        <w:tc>
          <w:tcPr>
            <w:tcW w:type="dxa" w:w="2160"/>
          </w:tcPr>
          <w:p>
            <w:r>
              <w:t>DOM-023 Prediccion</w:t>
            </w:r>
          </w:p>
        </w:tc>
        <w:tc>
          <w:tcPr>
            <w:tcW w:type="dxa" w:w="2160"/>
          </w:tcPr>
          <w:p>
            <w:r>
              <w:t>analiza</w:t>
            </w:r>
          </w:p>
        </w:tc>
        <w:tc>
          <w:tcPr>
            <w:tcW w:type="dxa" w:w="2160"/>
          </w:tcPr>
          <w:p>
            <w:r>
              <w:t>DOM-009 Viaje</w:t>
            </w:r>
          </w:p>
        </w:tc>
        <w:tc>
          <w:tcPr>
            <w:tcW w:type="dxa" w:w="2160"/>
          </w:tcPr>
          <w:p>
            <w:r>
              <w:t>NO implementado</w:t>
            </w:r>
          </w:p>
        </w:tc>
      </w:tr>
      <w:tr>
        <w:tc>
          <w:tcPr>
            <w:tcW w:type="dxa" w:w="2160"/>
          </w:tcPr>
          <w:p>
            <w:r>
              <w:t>DOM-024 Optimizacion</w:t>
            </w:r>
          </w:p>
        </w:tc>
        <w:tc>
          <w:tcPr>
            <w:tcW w:type="dxa" w:w="2160"/>
          </w:tcPr>
          <w:p>
            <w:r>
              <w:t>mejora</w:t>
            </w:r>
          </w:p>
        </w:tc>
        <w:tc>
          <w:tcPr>
            <w:tcW w:type="dxa" w:w="2160"/>
          </w:tcPr>
          <w:p>
            <w:r>
              <w:t>DOM-007 Ruta</w:t>
            </w:r>
          </w:p>
        </w:tc>
        <w:tc>
          <w:tcPr>
            <w:tcW w:type="dxa" w:w="2160"/>
          </w:tcPr>
          <w:p>
            <w:r>
              <w:t>NO implementado</w:t>
            </w:r>
          </w:p>
        </w:tc>
      </w:tr>
    </w:tbl>
    <w:p/>
    <w:p>
      <w:pPr>
        <w:pStyle w:val="Heading1"/>
      </w:pPr>
      <w:r>
        <w:t>Observacion</w:t>
      </w:r>
    </w:p>
    <w:p>
      <w:r>
        <w:rPr>
          <w:b w:val="0"/>
          <w:i w:val="0"/>
        </w:rPr>
        <w:t>Los identificadores DOM-XXX constituyen la referencia oficial de cada concepto del dominio y se conservan del documento original para no romper trazabilidad con otros documentos que ya los citen (Documento 3, Documento 4.1, etc., no tocados en esta pasada). Los identificadores DOM-025 a DOM-027 son nuevos, agregados en este espejo porque el codigo tiene datasource/UI real para esos conceptos y el documento original no los contemplaba. Cuando se retomen los documentos 3 y 4.x, esta tabla es la referencia a usar para decidir si esos IDs nuevos necesitan Casos de Uso/Clases propios.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